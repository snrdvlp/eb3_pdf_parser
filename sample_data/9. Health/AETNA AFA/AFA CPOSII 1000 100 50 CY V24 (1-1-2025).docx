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Aetna AFA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1000 100-50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1000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2000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2000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6000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4500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9000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12000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36000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$25 deductible waived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$75 deductible waived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$75 deductible waived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$300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$300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Covered in full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Covered in full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Covered in full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Covered in full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Covered in full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Not Applicable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Not Applicable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T1A: $3 / T1: $10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45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20% up to $250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40% up to $500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T1A: $6 / T1: $20 / $90 / $150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POS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CPOSII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www.aetna.com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Please check the back of your ID card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