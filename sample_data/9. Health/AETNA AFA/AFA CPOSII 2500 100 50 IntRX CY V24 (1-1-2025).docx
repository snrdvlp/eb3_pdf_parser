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Aetna AFA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2500 100-50 IntRX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5000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7500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22500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6500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13000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17500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52500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$35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$75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$75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Covered in full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$250 per admission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$250 per admission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Covered in full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In-network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Out-network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T1A: $3 / T1: $10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50% deductible waived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$50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$80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40% up to $500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T1A: $6 / T1: $20 / $100 / $160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POS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CPOSII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www.aetna.com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Please check the back of your ID card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