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Carrier Name: UHC </w:t>
      </w:r>
    </w:p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Plan Name: DZGY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Deductible: 2,250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Deductible: 4,500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OOP Max: 8,500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OOP Max: 17,000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OOP Max: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OOP Max: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Coinsurance: 30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Coinsurance: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PCP Visit: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PCP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Specialist Visit: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Specialist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Urgent Care Visit: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Urgent Care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ER Visit: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ER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Preventive Visit: No Copay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Preventive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Outpatient Surgery: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Outpatient Surgery: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Inpatient Surgery: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Inpatient Surgery: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Newborn Delivery: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Newborn Delivery: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Major Diagnostics: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Major Diagnostics: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RX deductible: Individual $300 / Family $600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Generic RX: 15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Generic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Brand RX: $70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Brand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3 RX: $115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3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4 RX: 25% Up to $250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4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Mail Order RX: $37.50 / $175 after Deductible / $287.50 after Deductible / 25% Up to $625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Mail Order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Plan Year: 2025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Period: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Explanation: Embedded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Type: Non-Differential PPO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Name: Options PPO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Member Website: www.myuhc.com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Customer Service Phone Number: 1-866-801-4409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