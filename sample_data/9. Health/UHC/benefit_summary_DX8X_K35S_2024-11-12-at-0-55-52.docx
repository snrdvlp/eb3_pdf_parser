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UHC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DX8X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20,000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Copay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$10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$10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$125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$125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$300 ($500 Specialty)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$300 ($500 Specialty)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$25 / $100 / $312.50 / $750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POS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