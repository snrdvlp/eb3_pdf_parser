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Anthem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Platinum Vivity HMO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2,500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charges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$500 per day Up to 4 days per admission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$500 per day Up to 4 days per admission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$300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$5 / In-Network :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: $25 / In-Network : $35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: $75 / In-Network : $85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$10 / $63 / $188 /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www.anthem.com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(855) 383-7248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