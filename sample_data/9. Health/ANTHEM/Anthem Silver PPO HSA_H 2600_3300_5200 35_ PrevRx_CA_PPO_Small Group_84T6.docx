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Anthem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Silver PPO HSA/H 2600/3300/5200 35% PrevRx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2,600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5,200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5,200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10,400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7,050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14,100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14,100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28,200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35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35%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35%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35%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35%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35%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Hospital : $250 , 35% after deductible / Ambulatory : $50 ; 35%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35%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35%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Freestanding : 35% after deductible / Hospital : $100 , 35%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$15 after deductible / In-Network : $20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: $70 after deductible / In-Network : $80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: $110 after deductible / In-Network : $120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Preferred : 30% Up to $250 after deductible / In-Network : 40% Up to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$30 / $75 / $275 / 30% Up to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 www.anthem.com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(855) 383-7248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