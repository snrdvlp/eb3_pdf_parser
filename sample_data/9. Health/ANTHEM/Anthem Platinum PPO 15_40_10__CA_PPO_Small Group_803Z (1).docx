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Anthem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Platinum PPO 15/40/10%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3,800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7,600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7,600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15,200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$200 ; 10%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$200 ; 10%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Hospital : $200 , 10% / Ambulatory : $50 , 10%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10%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10%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Hospital : $100 , 10% / Freestanding : 10%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$5/ In-Network 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$30/ In-Network : $40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$50/ In-Network : $60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Preferred : 30% Up to $250 / In-Network : 40% Up to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$10 / $75 / $125 / 30% Up to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 www.anthem.com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(855) 383-7248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