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Anthem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Silver HMO 60/2500/45%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9,100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18,200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95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$350 ; 45%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Hospital : 45% after deductible / Ambulatory : $600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45%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45%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Hospital : $350 after deductible / Freestanding : $200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$200 : person / $400 : family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$10 / In-Network : $20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$70 after deductible/ In-Network : $80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$110 after deductible/ In-Network : $120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: 30% Up to $250 after deductible / In-Network : 40%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$20 / $175 after deductible / $275 after deductible / 30%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www.anthem.com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(855) 383-7248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