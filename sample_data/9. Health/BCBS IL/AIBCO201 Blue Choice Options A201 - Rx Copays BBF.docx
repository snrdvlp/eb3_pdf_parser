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Carrier Name: Blue Cross and Blue Shield of Illinois </w:t>
      </w:r>
    </w:p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Plan Name: SG AIBCO201 Blue Choice Options A201 - Rx Copays BBF Network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Single Deductible: 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Family Deductible: 1,500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Single Deductible: 1,500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Family Deductible: 4,500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Deductible: 3,000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Deductible: 9,000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Single OOP Max: 4,000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Family OOP Max: 10,200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Single OOP Max: 5,600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Family OOP Max: 10,200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OOP Max: 16,800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OOP Max: 30,600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Coinsurance: 10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Coinsurance: 30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Coinsurance: 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PCP Visit: 20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PCP Visit: 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PCP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Specialist Visit: 40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Specialist Visit: 100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Specialist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Urgent Care Visit: 75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Urgent Care Visit: 75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Urgent Care visit: 75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ER Visit: $400 ; 10%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ER Visit: $400 ; 10%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ER visit: $400 ; 10%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Preventive Visit: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Preventive Visit: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Preventive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Outpatient Surgery: $200 , 10%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Outpatient Surgery: $400 ,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Outpatient Surgery: $500 ,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Inpatient Surgery: $250 , 10%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Inpatient Surgery: $500 ,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Inpatient Surgery: $600 ,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Newborn Delivery: $250 , 10%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Newborn Delivery: $500 ,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Newborn Delivery: $600 ,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Major Diagnostics: 10%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Major Diagnostics: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Major Diagnostics: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Generic RX: Preferred - No Charge / Non-Preferred - $10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Generic RX: 10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Brand RX: Preferred - $35 / Non-Preferred - $55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Brand RX: 55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3 RX: Preferred - $75 / Non-Preferred - $95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3 RX: 95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4 RX: 150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4 RX: 150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5 RX: 250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5 RX: 250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Mail Order RX: No charge /  $105 /  $225 / Not Covered /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Mail Order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Plan Year: 2025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Period: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Explanation: Embedded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Type: PPO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Name: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Member Website: www.bcbsil.com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Customer Service Phone Number: 1-800-541-2768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