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Cross and Blue Shield of Illinois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AIBPP205 BluePrint PPO A205 - Rx Copays BBF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24,000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5,600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16,800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36,000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$300 ,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$300 ,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- No Charge / Non-Preferred - $10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- $50 / Non-Preferred - $70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- $100 / Non-Preferred - $120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No charge / $150 / $300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www.bcbsil.com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1-800-541-2768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