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Capital Blue Cross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Platinum PPO 0/0/15 Rx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4,500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9,000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20,000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$4 / Non-preferred 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Preferred : $4 / Non-preferred 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20%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Generic Preferred : $8 / Generic Non-preferred : $30 / $90 / $140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Generic Preferred : $8 / Generic Non-preferred : $30 / $90 / $140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www.capbluecross.com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1-800-962-2242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