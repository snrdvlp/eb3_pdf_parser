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Capital Blue Cross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Gold QHDHP PPO 2000/0/10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2,000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4,000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6,900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13,800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6,900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13,800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175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175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$175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$7 / Non-preferred : $25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preferred : $7 / Non-preferred : $25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55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55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80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80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20%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Generic preferred : $14 / Generic Non-preferred : $50 / $55 / $80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Generic preferred : $14 / Generic Non-preferred : $50 / $55 / $80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www.capbluecross.com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1-800-962-2242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