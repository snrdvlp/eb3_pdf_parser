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Blue Cross and Blue Shield of Texas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ATBCP291 Blue Choice PPO HSA A291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3,500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7,000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7,000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14,000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5,000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10,000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Unlimited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Unlimited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20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Preferred : 10% after deductible / Non-Preferred 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20% after deductible ; 50% additional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Preferred : 20% after deductible / Non-Preferred 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30% after deductible ; 50% additional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Preferred : 30% after deductible / Non-Preferred 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40% after deductible ; 50% additional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40% after deductible ; 50% additional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50% after deductible ; 50% additional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PPO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www.bcbstx.com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1-877-299-2377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