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Texas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ATBCB402 Blue Choice PPO Basic A402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$500 ;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$500 ;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No Charge / Non-Preferred 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$10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$50 / Non-Preferred : $70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$70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$100 / Non-Preferred : $120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$120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$150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$250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 Charge / $150 / $300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www.bcbstx.com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1-877-299-2377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