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Blue Cross and Blue Shield of Texas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ATBCP205 Blue Choice PPO A205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2,500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7,500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15,000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5,500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14,700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Unlimited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Unlimited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35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75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$500 ;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$500 ;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Preferred : No Charge / Non-Preferred : $10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$10 ; 50%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Preferred : $50 / Non-Preferred : $70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$70 ; 50%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Preferred : $100 / Non-Preferred : $120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$120 ; 50%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$150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$150 ; 50%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$250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$250 ; 50%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No Charge / $150 / $300 / Not Covered /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www.bcbstx.com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1-877-299-2377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