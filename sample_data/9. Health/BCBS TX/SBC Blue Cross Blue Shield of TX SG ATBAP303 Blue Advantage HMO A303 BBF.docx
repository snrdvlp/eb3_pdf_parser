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Blue Cross and Blue Shield of Texas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ATBAP303 Blue Advantage HMO A303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1,500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4,500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4,500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13,500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35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$500 ;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: No Charge / Non-Preferred : $10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: $50 / Non-Preferred : $70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: $100 / Non-Preferred : $120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$150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$250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No Charge / $150 / $300 / Not Covered /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HMO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www.bcbstx.com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1-877-299-2377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