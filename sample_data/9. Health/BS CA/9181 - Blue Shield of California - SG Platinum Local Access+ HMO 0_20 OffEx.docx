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Blue Shield of California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SG Platinum Local Access+ HMO 0/20 OffEx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2,300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4,600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45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200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charge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Ambulatory : $100 / Hospital : $150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$500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$500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Radiology : $30 / Hospital : $100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15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20% up to $250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$10 / $30 / $50 / 20% up to $500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HMO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Local Access+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www.blueshieldca.com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(510) 607-2000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