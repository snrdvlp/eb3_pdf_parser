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Shield of California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Gold Full PPO Savings 1750/15% HDHP PrevRx OffEx HSA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1,750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8,000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$150;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$150;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Ambulatory: 15% after deductible / Hospital : $150;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deductible, $350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40% after deductible, $2,000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40% after deductible, $2,000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Radiology : 15% after deductible / Hospital : $150;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deductible, $350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30%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$100 / $160 / 30% up to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Full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www.blueshieldca.com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(510) 607-2000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