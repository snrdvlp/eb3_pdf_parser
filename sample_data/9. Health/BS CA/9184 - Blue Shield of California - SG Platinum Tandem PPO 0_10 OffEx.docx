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Shield of California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Platinum Tandem PPO 0/10 OffEx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1,000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4,700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9,400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9,400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18,800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35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40%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$150;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$150;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Ambulatory : 10% after deductible / Hospital : $100,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40% after deductible, $350 Max benefit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40% after deductible, $2,000 Max benefit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10%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40% after deductible, $2,000 Max benefit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Radiology : 15% after deductible / Hospital : $100, 15%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40% after deductible, $350 Max benefit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level A : $10 / level B :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level A : $35 / level B : $50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level A : $55 / level B : $75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30% up to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$20 / $70 / $110 / 30% up to $500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Tandem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www.blueshieldca.com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(510) 607-2000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