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Carrier Name: Blue Shield of California </w:t>
      </w:r>
    </w:p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Plan Name: SG Gold Local Access+ HMO 1000/35 OffEx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Deductible: 1,000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Deductible: 2,000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OOP Max: 7,500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OOP Max: 15,000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OOP Max: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OOP Max: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Coinsurance: 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Coinsurance: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PCP Visit: 35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PCP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Specialist Visit: 70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Specialist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Urgent Care Visit: 35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Urgent Care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ER Visit: 300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ER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Preventive Visit: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Preventive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Outpatient Surgery: Ambulatory : $150 / Hospital : $300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Outpatient Surgery: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Inpatient Surgery: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Inpatient Surgery: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Newborn Delivery: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Newborn Delivery: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Major Diagnostics: Radiology: $100 / Hospital : $300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Major Diagnostics: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Generic RX: 15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Generic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Brand RX: 40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Brand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3 RX: 60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3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4 RX: 20% up to $250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4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Mail Order RX: $30 / $80 / $120 / 20% up to $500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Mail Order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Plan Year: 2025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Period: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Explanation: Embedded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Type: HMO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Name: Local Access+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Member Website: www.blueshieldca.com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Customer Service Phone Number: (510) 607-2000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