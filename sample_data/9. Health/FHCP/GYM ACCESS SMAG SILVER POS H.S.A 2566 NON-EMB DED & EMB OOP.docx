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Health Care Plans (FHCP)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Silver POS HSA 2566 P23XH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3,250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6,500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20,000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– $3 after deductible / Non-Preferred - $15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Preferred – $3 after deductible / Non-Preferred - $15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– $30 after deductible / Non-Preferred -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Preferred – $30 after deductible / Non-Preferred -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– $55 after deductible / Non-Preferred - $65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Preferred – $55 after deductible / Non-Preferred - $65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– 40%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Preferred – 40%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Preferred – 50%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Preferred – 50%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$6 after deductible / $87 after deductible / $162 after deductible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 POS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www.fhcp.com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1-855-462-3424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