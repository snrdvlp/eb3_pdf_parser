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Carrier Name: Florida Blue </w:t>
      </w:r>
    </w:p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Plan Name: SG BlueCare All Copay Platinum 14251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Deductible: 250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Deductible: 750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OOP Max: 3,000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OOP Max: 6,000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OOP Max: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OOP Max: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Coinsurance: 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Coinsurance: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PCP Visit: 10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PCP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Specialist Visit: 40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Specialist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Urgent Care Visit: 30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Urgent Care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ER Visit: 100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ER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Preventive Visit: No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Preventive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Outpatient Surgery: Ambulatory : $100 / Hospital : $200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Outpatient Surgery: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Inpatient Surgery: $250 up to $750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Inpatient Surgery: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Newborn Delivery: $250 up to $750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Newborn Delivery: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Major Diagnostics: $75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Major Diagnostics: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Generic RX: Preventive: No Charge / Condition Care Rx: $4 / All Other Generic: $10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Generic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Brand RX: Condition Care Rx: $15 / All Other Preferred Brand: $30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Brand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3 RX: 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3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4 RX: 150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4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5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5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Mail Order RX: Preventive: No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Mail Order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Plan Year: 2025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Period: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Explanation: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Type: HMO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Name: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Member Website: www.floridablue.com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Customer Service Phone Number: 1-800-352-2583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