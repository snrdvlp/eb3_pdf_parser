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Access+ Gold 80 HMO 250/35 PCP + Child Dental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7,800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15,600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35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35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300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70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$30 / $80 / $140 / 20%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Access+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G8pyx3499u8tHPHLWqvpnzJdg==">CgMxLjA4AHIhMVptMTZoSWF2SzY0U2t5elpQSmdxR1dtMGhqbEo0enFp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