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Blue Shield of California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Bronze 60 HDHP PPO 7500/0% PCP + Child Dental Alt Mirror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7,500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15,000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10,500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21,000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7,500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15,000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15,000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30,000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Not covered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Up to $350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Up to $2,000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No charge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Up to $2,000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No charge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Up to $350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Full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www.blueshieldca.com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(510) 607-2000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blueshield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mnlZv9dQdt5jvNq8XZr7ct6uKg==">CgMxLjA4AHIhMU5HRk5sSm51VGpOd2p5SjFQMnc1alhjWGpWV2laUUF1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