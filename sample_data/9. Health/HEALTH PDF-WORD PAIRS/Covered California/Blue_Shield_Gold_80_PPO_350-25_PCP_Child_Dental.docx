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Gold 80 PPO 350/25 PCP + Child Dental Mirror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350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700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2,000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7,800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15,600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12,850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25,700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80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20% up to $250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$30 / $100 / $160 / 20%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Full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1q/yh5w2BpXD9s2qhFe1WCbig==">CgMxLjA4AHIhMUJOakZ1dlA0d3R5QjdKVG80NHlVTG1zU2o5a25Jdmpy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