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Access+ Silver 70 HMO 2500/55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300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$300 / Family : $600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30%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$170 / $220 / 30%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Access+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Fu81CcE4svdJWHvZG6ODZI+Zw==">CgMxLjA4AHIhMXRrOVJMQmxxejBQd00tN3BpODNTc2F0NnEyQjJOMWZP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