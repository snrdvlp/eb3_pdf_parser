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Bronze 60 PPO 5800/60 PCP + Child Dental Mirror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5,800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11,600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11,600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23,200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8,850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17,700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35,400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40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95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Up to $2,000 Max benefit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Up to $2,000 Max benefit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Up to $350 Max benefit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Individual : $450 / Family : $900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Individual : $450 / Family : $900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40%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40%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40%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$38 / 40% up to $1,000 / 40% up to $1,000 / 40% up to $1,000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Full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HK02HBpkYRS4y0+WH/f33v8FMw==">CgMxLjA4AHIhMVRUdkRMVVd3eVc4aXhUd0VmWlJvR1J6S2J3c18zcDlU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