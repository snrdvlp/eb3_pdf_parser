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Anthem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Link Virtual First Silver Blue Open Access POS 3300/7050 w/HSA 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3,300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6,600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9,900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29,700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7,050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14,100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21,150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63,450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$50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$100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$100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$500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$500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30%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Hospital : $500 after deductible / Ambulatory : $350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$750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$750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Hospital : $500 after deductible / Freestanding : $250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1a : $5 after deductible / 1b : $20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$70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$125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$400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1a : $13 / 1b : $50 / $175 / $313 / $400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www.anthem.com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(855) 837-8541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e9loTjIstmeN6KhAJwNtg1wf1Q==">CgMxLjA4AHIhMXhBRVhXUGRGUDZpS3lTVGNuU2NIakJ0bHB4V1lhNTlP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