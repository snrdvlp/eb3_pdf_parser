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Link Virtual First Bronze Blue Open Access POS 6000/8000 w/HSA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54,000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24,000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72,000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$60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30%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Hospital : $500 after deductible / Ambulatory : $350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$750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$750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Hospital : $500 after deductible / Freestanding : $250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1a : $5 after deductible / 1b : $20 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$70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$125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1a : $13 / 1b : $50 / $175 / $313 /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www.anthem.com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(855) 837-8541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fzamggYV8kMMZZGgH5q6GJJSA==">CgMxLjA4AHIhMVNzaU03SE1PdWNobzgwY1ZWNS1jUDFKX3hqMi10b3Nl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