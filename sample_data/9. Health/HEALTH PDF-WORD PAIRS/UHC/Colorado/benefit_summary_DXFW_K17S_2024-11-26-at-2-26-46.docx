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24E9" w14:textId="73AC4AB0" w:rsidR="00DE2E0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4248B9">
        <w:rPr>
          <w:rFonts w:ascii="Aptos" w:eastAsia="Aptos" w:hAnsi="Aptos"/>
          <w:sz w:val="24"/>
        </w:rPr>
        <w:t xml:space="preserve"> </w:t>
      </w:r>
    </w:p>
    <w:p w14:paraId="05BBE9B9" w14:textId="33BA3A6C" w:rsidR="00DE2E0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DXFW</w:t>
      </w:r>
      <w:r w:rsidR="004248B9">
        <w:rPr>
          <w:rFonts w:ascii="Aptos" w:eastAsia="Aptos" w:hAnsi="Aptos"/>
          <w:sz w:val="24"/>
        </w:rPr>
        <w:t xml:space="preserve"> </w:t>
      </w:r>
    </w:p>
    <w:p w14:paraId="1502010D" w14:textId="0A601E13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5,250</w:t>
      </w:r>
      <w:r w:rsidR="004248B9">
        <w:rPr>
          <w:rFonts w:ascii="Aptos" w:eastAsia="Aptos" w:hAnsi="Aptos"/>
          <w:sz w:val="24"/>
        </w:rPr>
        <w:t xml:space="preserve"> </w:t>
      </w:r>
    </w:p>
    <w:p w14:paraId="08EF14F6" w14:textId="246E7467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10,500</w:t>
      </w:r>
      <w:r w:rsidR="004248B9">
        <w:rPr>
          <w:rFonts w:ascii="Aptos" w:eastAsia="Aptos" w:hAnsi="Aptos"/>
          <w:sz w:val="24"/>
        </w:rPr>
        <w:t xml:space="preserve"> </w:t>
      </w:r>
    </w:p>
    <w:p w14:paraId="5703CE8C" w14:textId="3C74616B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7,500</w:t>
      </w:r>
      <w:r w:rsidR="004248B9">
        <w:rPr>
          <w:rFonts w:ascii="Aptos" w:eastAsia="Aptos" w:hAnsi="Aptos"/>
          <w:sz w:val="24"/>
        </w:rPr>
        <w:t xml:space="preserve"> </w:t>
      </w:r>
    </w:p>
    <w:p w14:paraId="4817BF01" w14:textId="57CA2315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15,000</w:t>
      </w:r>
      <w:r w:rsidR="004248B9">
        <w:rPr>
          <w:rFonts w:ascii="Aptos" w:eastAsia="Aptos" w:hAnsi="Aptos"/>
          <w:sz w:val="24"/>
        </w:rPr>
        <w:t xml:space="preserve"> </w:t>
      </w:r>
    </w:p>
    <w:p w14:paraId="520763A7" w14:textId="00B0B4F9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4248B9">
        <w:rPr>
          <w:rFonts w:ascii="Aptos" w:eastAsia="Aptos" w:hAnsi="Aptos"/>
          <w:sz w:val="24"/>
        </w:rPr>
        <w:t xml:space="preserve"> </w:t>
      </w:r>
    </w:p>
    <w:p w14:paraId="0086D2CA" w14:textId="161B6DDB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12,000</w:t>
      </w:r>
      <w:r w:rsidR="004248B9">
        <w:rPr>
          <w:rFonts w:ascii="Aptos" w:eastAsia="Aptos" w:hAnsi="Aptos"/>
          <w:sz w:val="24"/>
        </w:rPr>
        <w:t xml:space="preserve"> </w:t>
      </w:r>
    </w:p>
    <w:p w14:paraId="4F51500C" w14:textId="35522348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15,000</w:t>
      </w:r>
      <w:r w:rsidR="004248B9">
        <w:rPr>
          <w:rFonts w:ascii="Aptos" w:eastAsia="Aptos" w:hAnsi="Aptos"/>
          <w:sz w:val="24"/>
        </w:rPr>
        <w:t xml:space="preserve"> </w:t>
      </w:r>
    </w:p>
    <w:p w14:paraId="7D78ACD5" w14:textId="2B205364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30,000</w:t>
      </w:r>
      <w:r w:rsidR="004248B9">
        <w:rPr>
          <w:rFonts w:ascii="Aptos" w:eastAsia="Aptos" w:hAnsi="Aptos"/>
          <w:sz w:val="24"/>
        </w:rPr>
        <w:t xml:space="preserve"> </w:t>
      </w:r>
    </w:p>
    <w:p w14:paraId="198B4FD5" w14:textId="122BF770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4248B9">
        <w:rPr>
          <w:rFonts w:ascii="Aptos" w:eastAsia="Aptos" w:hAnsi="Aptos"/>
          <w:sz w:val="24"/>
        </w:rPr>
        <w:t xml:space="preserve"> </w:t>
      </w:r>
    </w:p>
    <w:p w14:paraId="108259F3" w14:textId="3BC04630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4248B9">
        <w:rPr>
          <w:rFonts w:ascii="Aptos" w:eastAsia="Aptos" w:hAnsi="Aptos"/>
          <w:sz w:val="24"/>
        </w:rPr>
        <w:t xml:space="preserve"> </w:t>
      </w:r>
    </w:p>
    <w:p w14:paraId="73C18243" w14:textId="2BA29EEA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61AF2D03" w14:textId="00F5CDF8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185EC2DB" w14:textId="175CBD13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0665FB38" w14:textId="10CF206C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1163348A" w14:textId="12ABA75A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25E35785" w14:textId="3A082216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1DA14470" w14:textId="5240DEBC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4ECB3C3A" w14:textId="2AE829EE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65D2581B" w14:textId="5C8FE423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F82E04">
        <w:rPr>
          <w:rFonts w:ascii="Aptos" w:eastAsia="Aptos" w:hAnsi="Aptos"/>
          <w:sz w:val="24"/>
        </w:rPr>
        <w:t>Charge</w:t>
      </w:r>
      <w:r w:rsidR="004248B9">
        <w:rPr>
          <w:rFonts w:ascii="Aptos" w:eastAsia="Aptos" w:hAnsi="Aptos"/>
          <w:sz w:val="24"/>
        </w:rPr>
        <w:t xml:space="preserve"> </w:t>
      </w:r>
    </w:p>
    <w:p w14:paraId="518AF83F" w14:textId="6730B149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4248B9">
        <w:rPr>
          <w:rFonts w:ascii="Aptos" w:eastAsia="Aptos" w:hAnsi="Aptos"/>
          <w:sz w:val="24"/>
        </w:rPr>
        <w:t xml:space="preserve"> </w:t>
      </w:r>
    </w:p>
    <w:p w14:paraId="5B626D11" w14:textId="23EEFCA2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69FEF965" w14:textId="01D0F407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75B277D2" w14:textId="1FF7EED1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5AABB537" w14:textId="384C93A5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0853D7A0" w14:textId="3E3156CD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1383C408" w14:textId="73EDCBF9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41043582" w14:textId="5960E670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</w:t>
      </w:r>
      <w:r w:rsidR="00F82E04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59858475" w14:textId="20C41A94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72375A3D" w14:textId="1F6C2826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08DB8EA" w14:textId="134D0257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7FBD26E" w14:textId="1E3C5AA9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$15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42C4B59B" w14:textId="0C6ED665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$15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0F77C784" w14:textId="1323A1BB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012DBC05" w14:textId="59004FE2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$50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5292AD9C" w14:textId="7C057FD8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$135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601B1070" w14:textId="7A066D23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$135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09528B08" w14:textId="6A53A2C3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$350 ($500 Specialty)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3EAC6C6D" w14:textId="207602BC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$350 ($500 Specialty) after Deductible</w:t>
      </w:r>
      <w:r w:rsidR="00C71D09">
        <w:rPr>
          <w:rFonts w:ascii="Aptos" w:eastAsia="Aptos" w:hAnsi="Aptos"/>
          <w:sz w:val="24"/>
        </w:rPr>
        <w:t xml:space="preserve"> </w:t>
      </w:r>
    </w:p>
    <w:p w14:paraId="77C8661D" w14:textId="53EC626C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E02628A" w14:textId="2E88A82B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1C8B39A7" w14:textId="24FB962A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$125 / $337.50 / $875 after Deductible</w:t>
      </w:r>
      <w:r w:rsidR="004248B9">
        <w:rPr>
          <w:rFonts w:ascii="Aptos" w:eastAsia="Aptos" w:hAnsi="Aptos"/>
          <w:sz w:val="24"/>
        </w:rPr>
        <w:t xml:space="preserve"> </w:t>
      </w:r>
    </w:p>
    <w:p w14:paraId="242F7644" w14:textId="62BC971B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4248B9">
        <w:rPr>
          <w:rFonts w:ascii="Aptos" w:eastAsia="Aptos" w:hAnsi="Aptos"/>
          <w:sz w:val="24"/>
        </w:rPr>
        <w:t xml:space="preserve"> </w:t>
      </w:r>
    </w:p>
    <w:p w14:paraId="4BD8C3D4" w14:textId="77FDDC71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4248B9">
        <w:rPr>
          <w:rFonts w:ascii="Aptos" w:eastAsia="Aptos" w:hAnsi="Aptos"/>
          <w:sz w:val="24"/>
        </w:rPr>
        <w:t xml:space="preserve"> </w:t>
      </w:r>
    </w:p>
    <w:p w14:paraId="55DD6D89" w14:textId="0E174B4E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AC01296" w14:textId="60FEE1FF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4248B9">
        <w:rPr>
          <w:rFonts w:ascii="Aptos" w:eastAsia="Aptos" w:hAnsi="Aptos"/>
          <w:sz w:val="24"/>
        </w:rPr>
        <w:t xml:space="preserve"> </w:t>
      </w:r>
    </w:p>
    <w:p w14:paraId="2595DAF6" w14:textId="2D30D2B9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4248B9">
        <w:rPr>
          <w:rFonts w:ascii="Aptos" w:eastAsia="Aptos" w:hAnsi="Aptos"/>
          <w:sz w:val="24"/>
        </w:rPr>
        <w:t xml:space="preserve"> </w:t>
      </w:r>
    </w:p>
    <w:p w14:paraId="00FDDA60" w14:textId="5A2259BC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5AF4189" w14:textId="7E2E64FC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4248B9" w:rsidRPr="001F5313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4248B9">
        <w:rPr>
          <w:rFonts w:ascii="Aptos" w:eastAsia="Aptos" w:hAnsi="Aptos"/>
          <w:sz w:val="24"/>
        </w:rPr>
        <w:t xml:space="preserve"> </w:t>
      </w:r>
    </w:p>
    <w:p w14:paraId="4F71E223" w14:textId="6A051C1F" w:rsidR="00DE2E0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4248B9">
        <w:rPr>
          <w:rFonts w:ascii="Aptos" w:eastAsia="Aptos" w:hAnsi="Aptos"/>
          <w:sz w:val="24"/>
        </w:rPr>
        <w:t xml:space="preserve"> </w:t>
      </w:r>
    </w:p>
    <w:sectPr w:rsidR="00DE2E0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96524">
    <w:abstractNumId w:val="8"/>
  </w:num>
  <w:num w:numId="2" w16cid:durableId="1156607950">
    <w:abstractNumId w:val="6"/>
  </w:num>
  <w:num w:numId="3" w16cid:durableId="477185138">
    <w:abstractNumId w:val="5"/>
  </w:num>
  <w:num w:numId="4" w16cid:durableId="1290476491">
    <w:abstractNumId w:val="4"/>
  </w:num>
  <w:num w:numId="5" w16cid:durableId="2064478354">
    <w:abstractNumId w:val="7"/>
  </w:num>
  <w:num w:numId="6" w16cid:durableId="1770197721">
    <w:abstractNumId w:val="3"/>
  </w:num>
  <w:num w:numId="7" w16cid:durableId="800345286">
    <w:abstractNumId w:val="2"/>
  </w:num>
  <w:num w:numId="8" w16cid:durableId="1065031416">
    <w:abstractNumId w:val="1"/>
  </w:num>
  <w:num w:numId="9" w16cid:durableId="18522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8B9"/>
    <w:rsid w:val="00451F22"/>
    <w:rsid w:val="00496845"/>
    <w:rsid w:val="00AA1D8D"/>
    <w:rsid w:val="00B47730"/>
    <w:rsid w:val="00C71D09"/>
    <w:rsid w:val="00CB0664"/>
    <w:rsid w:val="00DE2E0F"/>
    <w:rsid w:val="00F82E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52205"/>
  <w14:defaultImageDpi w14:val="300"/>
  <w15:docId w15:val="{727044E7-A9C6-49D4-9E2B-157DB177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48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4</cp:revision>
  <dcterms:created xsi:type="dcterms:W3CDTF">2013-12-23T23:15:00Z</dcterms:created>
  <dcterms:modified xsi:type="dcterms:W3CDTF">2025-07-15T16:42:00Z</dcterms:modified>
  <cp:category/>
</cp:coreProperties>
</file>