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E41C" w14:textId="75BE560B" w:rsidR="0024623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D16705">
        <w:rPr>
          <w:rFonts w:ascii="Aptos" w:eastAsia="Aptos" w:hAnsi="Aptos"/>
          <w:sz w:val="24"/>
        </w:rPr>
        <w:t xml:space="preserve"> </w:t>
      </w:r>
    </w:p>
    <w:p w14:paraId="1936E675" w14:textId="21F7E7F2" w:rsidR="0024623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DXGK</w:t>
      </w:r>
      <w:r w:rsidR="00D16705">
        <w:rPr>
          <w:rFonts w:ascii="Aptos" w:eastAsia="Aptos" w:hAnsi="Aptos"/>
          <w:sz w:val="24"/>
        </w:rPr>
        <w:t xml:space="preserve"> </w:t>
      </w:r>
    </w:p>
    <w:p w14:paraId="6A33D9A3" w14:textId="3E8A03CF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2,500</w:t>
      </w:r>
      <w:r w:rsidR="00D16705">
        <w:rPr>
          <w:rFonts w:ascii="Aptos" w:eastAsia="Aptos" w:hAnsi="Aptos"/>
          <w:sz w:val="24"/>
        </w:rPr>
        <w:t xml:space="preserve"> </w:t>
      </w:r>
    </w:p>
    <w:p w14:paraId="623138D3" w14:textId="4FC0EE52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5,000</w:t>
      </w:r>
      <w:r w:rsidR="00D16705">
        <w:rPr>
          <w:rFonts w:ascii="Aptos" w:eastAsia="Aptos" w:hAnsi="Aptos"/>
          <w:sz w:val="24"/>
        </w:rPr>
        <w:t xml:space="preserve"> </w:t>
      </w:r>
    </w:p>
    <w:p w14:paraId="155DE519" w14:textId="7EA4655B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4E2ABFE1" w14:textId="03D156BD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591005BC" w14:textId="37839CA0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8,050</w:t>
      </w:r>
      <w:r w:rsidR="00D16705">
        <w:rPr>
          <w:rFonts w:ascii="Aptos" w:eastAsia="Aptos" w:hAnsi="Aptos"/>
          <w:sz w:val="24"/>
        </w:rPr>
        <w:t xml:space="preserve"> </w:t>
      </w:r>
    </w:p>
    <w:p w14:paraId="56B8E5D2" w14:textId="4F1C81FD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16,100</w:t>
      </w:r>
      <w:r w:rsidR="00D16705">
        <w:rPr>
          <w:rFonts w:ascii="Aptos" w:eastAsia="Aptos" w:hAnsi="Aptos"/>
          <w:sz w:val="24"/>
        </w:rPr>
        <w:t xml:space="preserve"> </w:t>
      </w:r>
    </w:p>
    <w:p w14:paraId="0E55920B" w14:textId="77278F99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03D060EE" w14:textId="43BCD193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6C232F06" w14:textId="13B394EA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D16705">
        <w:rPr>
          <w:rFonts w:ascii="Aptos" w:eastAsia="Aptos" w:hAnsi="Aptos"/>
          <w:sz w:val="24"/>
        </w:rPr>
        <w:t xml:space="preserve"> </w:t>
      </w:r>
    </w:p>
    <w:p w14:paraId="1CCFEB99" w14:textId="283677E3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6F8E0E24" w14:textId="6B648BDA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</w:t>
      </w:r>
      <w:r w:rsidR="00D16705">
        <w:rPr>
          <w:rFonts w:ascii="Aptos" w:eastAsia="Aptos" w:hAnsi="Aptos"/>
          <w:sz w:val="24"/>
        </w:rPr>
        <w:t xml:space="preserve"> </w:t>
      </w:r>
    </w:p>
    <w:p w14:paraId="37C178CF" w14:textId="000DE9E5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14446F40" w14:textId="0B5628E7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</w:t>
      </w:r>
      <w:r w:rsidR="00D16705">
        <w:rPr>
          <w:rFonts w:ascii="Aptos" w:eastAsia="Aptos" w:hAnsi="Aptos"/>
          <w:sz w:val="24"/>
        </w:rPr>
        <w:t xml:space="preserve"> </w:t>
      </w:r>
    </w:p>
    <w:p w14:paraId="206C99C2" w14:textId="1AE0EC86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0153611A" w14:textId="036BDF64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D16705">
        <w:rPr>
          <w:rFonts w:ascii="Aptos" w:eastAsia="Aptos" w:hAnsi="Aptos"/>
          <w:sz w:val="24"/>
        </w:rPr>
        <w:t xml:space="preserve"> </w:t>
      </w:r>
    </w:p>
    <w:p w14:paraId="76C0C9B4" w14:textId="12BFAA57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5D07057C" w14:textId="5C65BF04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D16705">
        <w:rPr>
          <w:rFonts w:ascii="Aptos" w:eastAsia="Aptos" w:hAnsi="Aptos"/>
          <w:sz w:val="24"/>
        </w:rPr>
        <w:t xml:space="preserve"> </w:t>
      </w:r>
    </w:p>
    <w:p w14:paraId="716A5E9B" w14:textId="575BB8EF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18BC441E" w14:textId="7982D841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CD2DF0">
        <w:rPr>
          <w:rFonts w:ascii="Aptos" w:eastAsia="Aptos" w:hAnsi="Aptos"/>
          <w:sz w:val="24"/>
        </w:rPr>
        <w:t>Charge</w:t>
      </w:r>
      <w:r w:rsidR="00D16705">
        <w:rPr>
          <w:rFonts w:ascii="Aptos" w:eastAsia="Aptos" w:hAnsi="Aptos"/>
          <w:sz w:val="24"/>
        </w:rPr>
        <w:t xml:space="preserve"> </w:t>
      </w:r>
    </w:p>
    <w:p w14:paraId="098DE448" w14:textId="4C7DF353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237B462C" w14:textId="1B3772CC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D16705">
        <w:rPr>
          <w:rFonts w:ascii="Aptos" w:eastAsia="Aptos" w:hAnsi="Aptos"/>
          <w:sz w:val="24"/>
        </w:rPr>
        <w:t xml:space="preserve"> </w:t>
      </w:r>
    </w:p>
    <w:p w14:paraId="4B3FB94F" w14:textId="0C3E350D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66B4F5CC" w14:textId="393BBAAD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D16705">
        <w:rPr>
          <w:rFonts w:ascii="Aptos" w:eastAsia="Aptos" w:hAnsi="Aptos"/>
          <w:sz w:val="24"/>
        </w:rPr>
        <w:t xml:space="preserve"> </w:t>
      </w:r>
    </w:p>
    <w:p w14:paraId="474674BE" w14:textId="3444FBB2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74F96A7F" w14:textId="43754C06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D16705">
        <w:rPr>
          <w:rFonts w:ascii="Aptos" w:eastAsia="Aptos" w:hAnsi="Aptos"/>
          <w:sz w:val="24"/>
        </w:rPr>
        <w:t xml:space="preserve"> </w:t>
      </w:r>
    </w:p>
    <w:p w14:paraId="1F77834C" w14:textId="11E67267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46F4C982" w14:textId="05F25F78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D16705">
        <w:rPr>
          <w:rFonts w:ascii="Aptos" w:eastAsia="Aptos" w:hAnsi="Aptos"/>
          <w:sz w:val="24"/>
        </w:rPr>
        <w:t xml:space="preserve"> </w:t>
      </w:r>
    </w:p>
    <w:p w14:paraId="37E36455" w14:textId="5F9E3E16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298CDE22" w14:textId="54C0B905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C327C3F" w14:textId="0086C54B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57D531B6" w14:textId="3E45378A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D16705">
        <w:rPr>
          <w:rFonts w:ascii="Aptos" w:eastAsia="Aptos" w:hAnsi="Aptos"/>
          <w:sz w:val="24"/>
        </w:rPr>
        <w:t xml:space="preserve"> </w:t>
      </w:r>
    </w:p>
    <w:p w14:paraId="28E0EF22" w14:textId="65352272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5842A0ED" w14:textId="007084C6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60</w:t>
      </w:r>
      <w:r w:rsidR="00D16705">
        <w:rPr>
          <w:rFonts w:ascii="Aptos" w:eastAsia="Aptos" w:hAnsi="Aptos"/>
          <w:sz w:val="24"/>
        </w:rPr>
        <w:t xml:space="preserve"> </w:t>
      </w:r>
    </w:p>
    <w:p w14:paraId="0F247912" w14:textId="79B740F1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05455A45" w14:textId="77A25906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135</w:t>
      </w:r>
      <w:r w:rsidR="00D16705">
        <w:rPr>
          <w:rFonts w:ascii="Aptos" w:eastAsia="Aptos" w:hAnsi="Aptos"/>
          <w:sz w:val="24"/>
        </w:rPr>
        <w:t xml:space="preserve"> </w:t>
      </w:r>
    </w:p>
    <w:p w14:paraId="50A4BB6B" w14:textId="5DA7D284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5AB6D41B" w14:textId="2A3E24C2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$350 ($500 Specialty)</w:t>
      </w:r>
      <w:r w:rsidR="00D16705">
        <w:rPr>
          <w:rFonts w:ascii="Aptos" w:eastAsia="Aptos" w:hAnsi="Aptos"/>
          <w:sz w:val="24"/>
        </w:rPr>
        <w:t xml:space="preserve"> </w:t>
      </w:r>
    </w:p>
    <w:p w14:paraId="32F400A7" w14:textId="6DE717D1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55C9CF46" w14:textId="55899D51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A218AA5" w14:textId="1B6517F3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3D0AA18" w14:textId="2D14E2F2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$150 / $337.50 / $875</w:t>
      </w:r>
      <w:r w:rsidR="00D16705">
        <w:rPr>
          <w:rFonts w:ascii="Aptos" w:eastAsia="Aptos" w:hAnsi="Aptos"/>
          <w:sz w:val="24"/>
        </w:rPr>
        <w:t xml:space="preserve"> </w:t>
      </w:r>
    </w:p>
    <w:p w14:paraId="671A1F80" w14:textId="176C4A77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703767F6" w14:textId="21BDB5B3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D16705">
        <w:rPr>
          <w:rFonts w:ascii="Aptos" w:eastAsia="Aptos" w:hAnsi="Aptos"/>
          <w:sz w:val="24"/>
        </w:rPr>
        <w:t xml:space="preserve"> </w:t>
      </w:r>
    </w:p>
    <w:p w14:paraId="189C28E1" w14:textId="0A1A534D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39D8F16B" w14:textId="05F05F2F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D16705">
        <w:rPr>
          <w:rFonts w:ascii="Aptos" w:eastAsia="Aptos" w:hAnsi="Aptos"/>
          <w:sz w:val="24"/>
        </w:rPr>
        <w:t xml:space="preserve"> </w:t>
      </w:r>
    </w:p>
    <w:p w14:paraId="52B259C1" w14:textId="718048AA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D16705">
        <w:rPr>
          <w:rFonts w:ascii="Aptos" w:eastAsia="Aptos" w:hAnsi="Aptos"/>
          <w:sz w:val="24"/>
        </w:rPr>
        <w:t xml:space="preserve"> </w:t>
      </w:r>
    </w:p>
    <w:p w14:paraId="1F2A30AF" w14:textId="7E9C16D5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09A6ECF" w14:textId="04138F12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D16705" w:rsidRPr="00401D70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D16705">
        <w:rPr>
          <w:rFonts w:ascii="Aptos" w:eastAsia="Aptos" w:hAnsi="Aptos"/>
          <w:sz w:val="24"/>
        </w:rPr>
        <w:t xml:space="preserve"> </w:t>
      </w:r>
    </w:p>
    <w:p w14:paraId="2F99CEBF" w14:textId="6CE89130" w:rsidR="0024623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D16705">
        <w:rPr>
          <w:rFonts w:ascii="Aptos" w:eastAsia="Aptos" w:hAnsi="Aptos"/>
          <w:sz w:val="24"/>
        </w:rPr>
        <w:t xml:space="preserve"> </w:t>
      </w:r>
    </w:p>
    <w:sectPr w:rsidR="0024623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287795">
    <w:abstractNumId w:val="8"/>
  </w:num>
  <w:num w:numId="2" w16cid:durableId="178158597">
    <w:abstractNumId w:val="6"/>
  </w:num>
  <w:num w:numId="3" w16cid:durableId="1909342084">
    <w:abstractNumId w:val="5"/>
  </w:num>
  <w:num w:numId="4" w16cid:durableId="608319600">
    <w:abstractNumId w:val="4"/>
  </w:num>
  <w:num w:numId="5" w16cid:durableId="738862548">
    <w:abstractNumId w:val="7"/>
  </w:num>
  <w:num w:numId="6" w16cid:durableId="596182445">
    <w:abstractNumId w:val="3"/>
  </w:num>
  <w:num w:numId="7" w16cid:durableId="1209494562">
    <w:abstractNumId w:val="2"/>
  </w:num>
  <w:num w:numId="8" w16cid:durableId="1170411007">
    <w:abstractNumId w:val="1"/>
  </w:num>
  <w:num w:numId="9" w16cid:durableId="23266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23A"/>
    <w:rsid w:val="0029639D"/>
    <w:rsid w:val="00326F90"/>
    <w:rsid w:val="00473C03"/>
    <w:rsid w:val="005E6907"/>
    <w:rsid w:val="00AA1D8D"/>
    <w:rsid w:val="00B47730"/>
    <w:rsid w:val="00CB0664"/>
    <w:rsid w:val="00CD2DF0"/>
    <w:rsid w:val="00D16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B96DE"/>
  <w14:defaultImageDpi w14:val="300"/>
  <w15:docId w15:val="{62134BF0-9A59-42B4-AD6E-5D2BE7AA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16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2025-07-15T16:14:00Z</dcterms:modified>
  <cp:category/>
</cp:coreProperties>
</file>