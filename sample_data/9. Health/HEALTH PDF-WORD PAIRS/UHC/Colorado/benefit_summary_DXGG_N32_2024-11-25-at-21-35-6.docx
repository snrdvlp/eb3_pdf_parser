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DF3B" w14:textId="443CA295" w:rsidR="001D6612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60F5B">
        <w:rPr>
          <w:rFonts w:ascii="Aptos" w:eastAsia="Aptos" w:hAnsi="Aptos"/>
          <w:sz w:val="24"/>
        </w:rPr>
        <w:t xml:space="preserve"> </w:t>
      </w:r>
    </w:p>
    <w:p w14:paraId="5C9DAC67" w14:textId="6536099D" w:rsidR="001D6612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DXGG</w:t>
      </w:r>
      <w:r w:rsidR="00060F5B">
        <w:rPr>
          <w:rFonts w:ascii="Aptos" w:eastAsia="Aptos" w:hAnsi="Aptos"/>
          <w:sz w:val="24"/>
        </w:rPr>
        <w:t xml:space="preserve"> </w:t>
      </w:r>
    </w:p>
    <w:p w14:paraId="27EBE0AF" w14:textId="651BC3EB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1,875</w:t>
      </w:r>
      <w:r w:rsidR="00060F5B">
        <w:rPr>
          <w:rFonts w:ascii="Aptos" w:eastAsia="Aptos" w:hAnsi="Aptos"/>
          <w:sz w:val="24"/>
        </w:rPr>
        <w:t xml:space="preserve"> </w:t>
      </w:r>
    </w:p>
    <w:p w14:paraId="1F175751" w14:textId="7538002F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3,750</w:t>
      </w:r>
      <w:r w:rsidR="00060F5B">
        <w:rPr>
          <w:rFonts w:ascii="Aptos" w:eastAsia="Aptos" w:hAnsi="Aptos"/>
          <w:sz w:val="24"/>
        </w:rPr>
        <w:t xml:space="preserve"> </w:t>
      </w:r>
    </w:p>
    <w:p w14:paraId="5D7D8BAD" w14:textId="52B5FA20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3464501A" w14:textId="2A498747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0761D0A3" w14:textId="006C07E9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8,700</w:t>
      </w:r>
      <w:r w:rsidR="00060F5B">
        <w:rPr>
          <w:rFonts w:ascii="Aptos" w:eastAsia="Aptos" w:hAnsi="Aptos"/>
          <w:sz w:val="24"/>
        </w:rPr>
        <w:t xml:space="preserve"> </w:t>
      </w:r>
    </w:p>
    <w:p w14:paraId="4E8DB2DD" w14:textId="4B781A6F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17,400</w:t>
      </w:r>
      <w:r w:rsidR="00060F5B">
        <w:rPr>
          <w:rFonts w:ascii="Aptos" w:eastAsia="Aptos" w:hAnsi="Aptos"/>
          <w:sz w:val="24"/>
        </w:rPr>
        <w:t xml:space="preserve"> </w:t>
      </w:r>
    </w:p>
    <w:p w14:paraId="2D13A439" w14:textId="51ECA3B5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658FF3AC" w14:textId="7E513AB4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5E840CF0" w14:textId="599AF548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060F5B">
        <w:rPr>
          <w:rFonts w:ascii="Aptos" w:eastAsia="Aptos" w:hAnsi="Aptos"/>
          <w:sz w:val="24"/>
        </w:rPr>
        <w:t xml:space="preserve"> </w:t>
      </w:r>
    </w:p>
    <w:p w14:paraId="0AF12BE8" w14:textId="54FDC388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612E1927" w14:textId="01B6B798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320F8B">
        <w:rPr>
          <w:rFonts w:ascii="Aptos" w:eastAsia="Aptos" w:hAnsi="Aptos"/>
          <w:sz w:val="24"/>
        </w:rPr>
        <w:t>Charge</w:t>
      </w:r>
      <w:r w:rsidR="00060F5B">
        <w:rPr>
          <w:rFonts w:ascii="Aptos" w:eastAsia="Aptos" w:hAnsi="Aptos"/>
          <w:sz w:val="24"/>
        </w:rPr>
        <w:t xml:space="preserve"> </w:t>
      </w:r>
    </w:p>
    <w:p w14:paraId="4087DE03" w14:textId="77421F7E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375CE1B2" w14:textId="037DA5AE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</w:t>
      </w:r>
      <w:r w:rsidR="00060F5B">
        <w:rPr>
          <w:rFonts w:ascii="Aptos" w:eastAsia="Aptos" w:hAnsi="Aptos"/>
          <w:sz w:val="24"/>
        </w:rPr>
        <w:t xml:space="preserve"> </w:t>
      </w:r>
    </w:p>
    <w:p w14:paraId="014B43E2" w14:textId="46C67376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3F77DCE4" w14:textId="0649BEF5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060F5B">
        <w:rPr>
          <w:rFonts w:ascii="Aptos" w:eastAsia="Aptos" w:hAnsi="Aptos"/>
          <w:sz w:val="24"/>
        </w:rPr>
        <w:t xml:space="preserve"> </w:t>
      </w:r>
    </w:p>
    <w:p w14:paraId="7461DB9C" w14:textId="5D9156A9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6932F198" w14:textId="562F8010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30% after deductible</w:t>
      </w:r>
      <w:r w:rsidR="00060F5B">
        <w:rPr>
          <w:rFonts w:ascii="Aptos" w:eastAsia="Aptos" w:hAnsi="Aptos"/>
          <w:sz w:val="24"/>
        </w:rPr>
        <w:t xml:space="preserve"> </w:t>
      </w:r>
    </w:p>
    <w:p w14:paraId="626B5338" w14:textId="1103058C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4A6486FA" w14:textId="392EBB11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320F8B">
        <w:rPr>
          <w:rFonts w:ascii="Aptos" w:eastAsia="Aptos" w:hAnsi="Aptos"/>
          <w:sz w:val="24"/>
        </w:rPr>
        <w:t>Charge</w:t>
      </w:r>
      <w:r w:rsidR="00060F5B">
        <w:rPr>
          <w:rFonts w:ascii="Aptos" w:eastAsia="Aptos" w:hAnsi="Aptos"/>
          <w:sz w:val="24"/>
        </w:rPr>
        <w:t xml:space="preserve"> </w:t>
      </w:r>
    </w:p>
    <w:p w14:paraId="0D9AF36C" w14:textId="4A89D1C3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0C793E78" w14:textId="7319B5B4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060F5B">
        <w:rPr>
          <w:rFonts w:ascii="Aptos" w:eastAsia="Aptos" w:hAnsi="Aptos"/>
          <w:sz w:val="24"/>
        </w:rPr>
        <w:t xml:space="preserve"> </w:t>
      </w:r>
    </w:p>
    <w:p w14:paraId="225E38F8" w14:textId="6E555418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13BC3E7D" w14:textId="3C5CB041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060F5B">
        <w:rPr>
          <w:rFonts w:ascii="Aptos" w:eastAsia="Aptos" w:hAnsi="Aptos"/>
          <w:sz w:val="24"/>
        </w:rPr>
        <w:t xml:space="preserve"> </w:t>
      </w:r>
    </w:p>
    <w:p w14:paraId="37B60452" w14:textId="3038192C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5CD09F7E" w14:textId="4AE27CD0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060F5B">
        <w:rPr>
          <w:rFonts w:ascii="Aptos" w:eastAsia="Aptos" w:hAnsi="Aptos"/>
          <w:sz w:val="24"/>
        </w:rPr>
        <w:t xml:space="preserve"> </w:t>
      </w:r>
    </w:p>
    <w:p w14:paraId="4A839F95" w14:textId="413B418F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368DE5CE" w14:textId="6DDB112D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30% after deductible</w:t>
      </w:r>
      <w:r w:rsidR="00060F5B">
        <w:rPr>
          <w:rFonts w:ascii="Aptos" w:eastAsia="Aptos" w:hAnsi="Aptos"/>
          <w:sz w:val="24"/>
        </w:rPr>
        <w:t xml:space="preserve"> </w:t>
      </w:r>
    </w:p>
    <w:p w14:paraId="7CB5DF08" w14:textId="00CEC087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683A35E2" w14:textId="16BCA7A1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C32023C" w14:textId="5E7781E3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58C7730" w14:textId="2030B2AB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No </w:t>
      </w:r>
      <w:r w:rsidR="00320F8B">
        <w:rPr>
          <w:rFonts w:ascii="Aptos" w:eastAsia="Aptos" w:hAnsi="Aptos"/>
          <w:sz w:val="24"/>
        </w:rPr>
        <w:t>Charge</w:t>
      </w:r>
      <w:r w:rsidR="00060F5B">
        <w:rPr>
          <w:rFonts w:ascii="Aptos" w:eastAsia="Aptos" w:hAnsi="Aptos"/>
          <w:sz w:val="24"/>
        </w:rPr>
        <w:t xml:space="preserve"> </w:t>
      </w:r>
    </w:p>
    <w:p w14:paraId="38C5398A" w14:textId="161FF5BB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013D3974" w14:textId="06B40427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10</w:t>
      </w:r>
      <w:r w:rsidR="00060F5B">
        <w:rPr>
          <w:rFonts w:ascii="Aptos" w:eastAsia="Aptos" w:hAnsi="Aptos"/>
          <w:sz w:val="24"/>
        </w:rPr>
        <w:t xml:space="preserve"> </w:t>
      </w:r>
    </w:p>
    <w:p w14:paraId="24D1D436" w14:textId="4A3E72D0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20C6D085" w14:textId="430FF9E0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50</w:t>
      </w:r>
      <w:r w:rsidR="00060F5B">
        <w:rPr>
          <w:rFonts w:ascii="Aptos" w:eastAsia="Aptos" w:hAnsi="Aptos"/>
          <w:sz w:val="24"/>
        </w:rPr>
        <w:t xml:space="preserve"> </w:t>
      </w:r>
    </w:p>
    <w:p w14:paraId="063A4670" w14:textId="73C4EE36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04ACF6CB" w14:textId="56F1D892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200</w:t>
      </w:r>
      <w:r w:rsidR="00060F5B">
        <w:rPr>
          <w:rFonts w:ascii="Aptos" w:eastAsia="Aptos" w:hAnsi="Aptos"/>
          <w:sz w:val="24"/>
        </w:rPr>
        <w:t xml:space="preserve"> </w:t>
      </w:r>
    </w:p>
    <w:p w14:paraId="7A847923" w14:textId="6CC897BA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47281C6D" w14:textId="170E3CD9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600</w:t>
      </w:r>
      <w:r w:rsidR="00060F5B">
        <w:rPr>
          <w:rFonts w:ascii="Aptos" w:eastAsia="Aptos" w:hAnsi="Aptos"/>
          <w:sz w:val="24"/>
        </w:rPr>
        <w:t xml:space="preserve"> </w:t>
      </w:r>
    </w:p>
    <w:p w14:paraId="68D7689F" w14:textId="30655A4D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AD59299" w14:textId="3007A841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No </w:t>
      </w:r>
      <w:r w:rsidR="00320F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/ $25 / $125 / $500 / $1,500</w:t>
      </w:r>
      <w:r w:rsidR="00060F5B">
        <w:rPr>
          <w:rFonts w:ascii="Aptos" w:eastAsia="Aptos" w:hAnsi="Aptos"/>
          <w:sz w:val="24"/>
        </w:rPr>
        <w:t xml:space="preserve"> </w:t>
      </w:r>
    </w:p>
    <w:p w14:paraId="5E65D491" w14:textId="10FE9FFF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0398A87B" w14:textId="7F944376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60F5B">
        <w:rPr>
          <w:rFonts w:ascii="Aptos" w:eastAsia="Aptos" w:hAnsi="Aptos"/>
          <w:sz w:val="24"/>
        </w:rPr>
        <w:t xml:space="preserve"> </w:t>
      </w:r>
    </w:p>
    <w:p w14:paraId="12841615" w14:textId="7438F8D3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04FDB39" w14:textId="75ED0DDC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60F5B">
        <w:rPr>
          <w:rFonts w:ascii="Aptos" w:eastAsia="Aptos" w:hAnsi="Aptos"/>
          <w:sz w:val="24"/>
        </w:rPr>
        <w:t xml:space="preserve"> </w:t>
      </w:r>
    </w:p>
    <w:p w14:paraId="429A115E" w14:textId="2239A4D7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060F5B">
        <w:rPr>
          <w:rFonts w:ascii="Aptos" w:eastAsia="Aptos" w:hAnsi="Aptos"/>
          <w:sz w:val="24"/>
        </w:rPr>
        <w:t xml:space="preserve"> </w:t>
      </w:r>
    </w:p>
    <w:p w14:paraId="2B992023" w14:textId="00C0110E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C72A227" w14:textId="60FC0D37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60F5B" w:rsidRPr="00AB6270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60F5B">
        <w:rPr>
          <w:rFonts w:ascii="Aptos" w:eastAsia="Aptos" w:hAnsi="Aptos"/>
          <w:sz w:val="24"/>
        </w:rPr>
        <w:t xml:space="preserve"> </w:t>
      </w:r>
    </w:p>
    <w:p w14:paraId="44C377ED" w14:textId="3FACBDD9" w:rsidR="001D661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60F5B">
        <w:rPr>
          <w:rFonts w:ascii="Aptos" w:eastAsia="Aptos" w:hAnsi="Aptos"/>
          <w:sz w:val="24"/>
        </w:rPr>
        <w:t xml:space="preserve"> </w:t>
      </w:r>
    </w:p>
    <w:sectPr w:rsidR="001D66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536195">
    <w:abstractNumId w:val="8"/>
  </w:num>
  <w:num w:numId="2" w16cid:durableId="1042753154">
    <w:abstractNumId w:val="6"/>
  </w:num>
  <w:num w:numId="3" w16cid:durableId="1746998378">
    <w:abstractNumId w:val="5"/>
  </w:num>
  <w:num w:numId="4" w16cid:durableId="311175631">
    <w:abstractNumId w:val="4"/>
  </w:num>
  <w:num w:numId="5" w16cid:durableId="914626105">
    <w:abstractNumId w:val="7"/>
  </w:num>
  <w:num w:numId="6" w16cid:durableId="187107107">
    <w:abstractNumId w:val="3"/>
  </w:num>
  <w:num w:numId="7" w16cid:durableId="157581252">
    <w:abstractNumId w:val="2"/>
  </w:num>
  <w:num w:numId="8" w16cid:durableId="1728991286">
    <w:abstractNumId w:val="1"/>
  </w:num>
  <w:num w:numId="9" w16cid:durableId="20965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F5B"/>
    <w:rsid w:val="00114DB0"/>
    <w:rsid w:val="0015074B"/>
    <w:rsid w:val="001D6612"/>
    <w:rsid w:val="0029639D"/>
    <w:rsid w:val="00320F8B"/>
    <w:rsid w:val="00326F90"/>
    <w:rsid w:val="009B57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CF371"/>
  <w14:defaultImageDpi w14:val="300"/>
  <w15:docId w15:val="{6C9D19C7-13AC-4F8B-9B79-565FD306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0F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2025-07-15T15:40:00Z</dcterms:modified>
  <cp:category/>
</cp:coreProperties>
</file>