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DCAA" w14:textId="773B58CA" w:rsidR="00D02BD6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892232">
        <w:rPr>
          <w:rFonts w:ascii="Aptos" w:eastAsia="Aptos" w:hAnsi="Aptos"/>
          <w:sz w:val="24"/>
        </w:rPr>
        <w:t xml:space="preserve"> </w:t>
      </w:r>
    </w:p>
    <w:p w14:paraId="26534C69" w14:textId="3ACA3F3C" w:rsidR="00D02BD6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DXFR</w:t>
      </w:r>
      <w:r w:rsidR="00892232">
        <w:rPr>
          <w:rFonts w:ascii="Aptos" w:eastAsia="Aptos" w:hAnsi="Aptos"/>
          <w:sz w:val="24"/>
        </w:rPr>
        <w:t xml:space="preserve"> </w:t>
      </w:r>
    </w:p>
    <w:p w14:paraId="64A72C23" w14:textId="7BE8B264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7,500</w:t>
      </w:r>
      <w:r w:rsidR="00892232">
        <w:rPr>
          <w:rFonts w:ascii="Aptos" w:eastAsia="Aptos" w:hAnsi="Aptos"/>
          <w:sz w:val="24"/>
        </w:rPr>
        <w:t xml:space="preserve"> </w:t>
      </w:r>
    </w:p>
    <w:p w14:paraId="7C552C4E" w14:textId="29109F1D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15,000</w:t>
      </w:r>
      <w:r w:rsidR="00892232">
        <w:rPr>
          <w:rFonts w:ascii="Aptos" w:eastAsia="Aptos" w:hAnsi="Aptos"/>
          <w:sz w:val="24"/>
        </w:rPr>
        <w:t xml:space="preserve"> </w:t>
      </w:r>
    </w:p>
    <w:p w14:paraId="6A919442" w14:textId="228BEA66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6DF1A5C7" w14:textId="6CABFD7B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6A71C285" w14:textId="7DB4EDE1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9,200</w:t>
      </w:r>
      <w:r w:rsidR="00892232">
        <w:rPr>
          <w:rFonts w:ascii="Aptos" w:eastAsia="Aptos" w:hAnsi="Aptos"/>
          <w:sz w:val="24"/>
        </w:rPr>
        <w:t xml:space="preserve"> </w:t>
      </w:r>
    </w:p>
    <w:p w14:paraId="294052A4" w14:textId="2116C27B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18,400</w:t>
      </w:r>
      <w:r w:rsidR="00892232">
        <w:rPr>
          <w:rFonts w:ascii="Aptos" w:eastAsia="Aptos" w:hAnsi="Aptos"/>
          <w:sz w:val="24"/>
        </w:rPr>
        <w:t xml:space="preserve"> </w:t>
      </w:r>
    </w:p>
    <w:p w14:paraId="23AF2DC1" w14:textId="6F88FF91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127B063B" w14:textId="75C158A1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14AAB2FE" w14:textId="012FB856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50</w:t>
      </w:r>
      <w:r w:rsidR="00892232">
        <w:rPr>
          <w:rFonts w:ascii="Aptos" w:eastAsia="Aptos" w:hAnsi="Aptos"/>
          <w:sz w:val="24"/>
        </w:rPr>
        <w:t xml:space="preserve"> </w:t>
      </w:r>
    </w:p>
    <w:p w14:paraId="73A17E88" w14:textId="55974B22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15801375" w14:textId="2D98589D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$50 </w:t>
      </w:r>
      <w:r w:rsidR="00CA1DB7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892232">
        <w:rPr>
          <w:rFonts w:ascii="Aptos" w:eastAsia="Aptos" w:hAnsi="Aptos"/>
          <w:sz w:val="24"/>
        </w:rPr>
        <w:t xml:space="preserve"> </w:t>
      </w:r>
    </w:p>
    <w:p w14:paraId="6D772048" w14:textId="762F50A6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0E1E4D84" w14:textId="3182F4F5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50% after deductible</w:t>
      </w:r>
      <w:r w:rsidR="00892232">
        <w:rPr>
          <w:rFonts w:ascii="Aptos" w:eastAsia="Aptos" w:hAnsi="Aptos"/>
          <w:sz w:val="24"/>
        </w:rPr>
        <w:t xml:space="preserve"> </w:t>
      </w:r>
    </w:p>
    <w:p w14:paraId="3B906F09" w14:textId="013B92D6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2F007AF2" w14:textId="07FC2825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50% after deductible</w:t>
      </w:r>
      <w:r w:rsidR="00892232">
        <w:rPr>
          <w:rFonts w:ascii="Aptos" w:eastAsia="Aptos" w:hAnsi="Aptos"/>
          <w:sz w:val="24"/>
        </w:rPr>
        <w:t xml:space="preserve"> </w:t>
      </w:r>
    </w:p>
    <w:p w14:paraId="4079651D" w14:textId="7F6011F0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0C28E327" w14:textId="6F9CDA0F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50% after deductible</w:t>
      </w:r>
      <w:r w:rsidR="00892232">
        <w:rPr>
          <w:rFonts w:ascii="Aptos" w:eastAsia="Aptos" w:hAnsi="Aptos"/>
          <w:sz w:val="24"/>
        </w:rPr>
        <w:t xml:space="preserve"> </w:t>
      </w:r>
    </w:p>
    <w:p w14:paraId="179F0BF0" w14:textId="5CCF35FD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4B99B594" w14:textId="4715AAC5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CA1DB7">
        <w:rPr>
          <w:rFonts w:ascii="Aptos" w:eastAsia="Aptos" w:hAnsi="Aptos"/>
          <w:sz w:val="24"/>
        </w:rPr>
        <w:t>Charge</w:t>
      </w:r>
      <w:r w:rsidR="00892232">
        <w:rPr>
          <w:rFonts w:ascii="Aptos" w:eastAsia="Aptos" w:hAnsi="Aptos"/>
          <w:sz w:val="24"/>
        </w:rPr>
        <w:t xml:space="preserve"> </w:t>
      </w:r>
    </w:p>
    <w:p w14:paraId="62D7BBDD" w14:textId="6D773C37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094F09F8" w14:textId="4663E97D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50% after deductible</w:t>
      </w:r>
      <w:r w:rsidR="00892232">
        <w:rPr>
          <w:rFonts w:ascii="Aptos" w:eastAsia="Aptos" w:hAnsi="Aptos"/>
          <w:sz w:val="24"/>
        </w:rPr>
        <w:t xml:space="preserve"> </w:t>
      </w:r>
    </w:p>
    <w:p w14:paraId="383E2C29" w14:textId="55A4AD82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4430FC28" w14:textId="02013203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50% after deductible</w:t>
      </w:r>
      <w:r w:rsidR="00892232">
        <w:rPr>
          <w:rFonts w:ascii="Aptos" w:eastAsia="Aptos" w:hAnsi="Aptos"/>
          <w:sz w:val="24"/>
        </w:rPr>
        <w:t xml:space="preserve"> </w:t>
      </w:r>
    </w:p>
    <w:p w14:paraId="26466D83" w14:textId="2A429363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76E41267" w14:textId="02E84927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50% after deductible</w:t>
      </w:r>
      <w:r w:rsidR="00892232">
        <w:rPr>
          <w:rFonts w:ascii="Aptos" w:eastAsia="Aptos" w:hAnsi="Aptos"/>
          <w:sz w:val="24"/>
        </w:rPr>
        <w:t xml:space="preserve"> </w:t>
      </w:r>
    </w:p>
    <w:p w14:paraId="26A2F520" w14:textId="12260CD4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54A2A244" w14:textId="244B0928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50% after deductible</w:t>
      </w:r>
      <w:r w:rsidR="00892232">
        <w:rPr>
          <w:rFonts w:ascii="Aptos" w:eastAsia="Aptos" w:hAnsi="Aptos"/>
          <w:sz w:val="24"/>
        </w:rPr>
        <w:t xml:space="preserve"> </w:t>
      </w:r>
    </w:p>
    <w:p w14:paraId="7E37FC24" w14:textId="6239B042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44D0F16E" w14:textId="5A2BBEAC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1ECAE8A6" w14:textId="5B3EBF7F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694BDA0E" w14:textId="7D838BE8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No </w:t>
      </w:r>
      <w:r w:rsidR="00CA1DB7">
        <w:rPr>
          <w:rFonts w:ascii="Aptos" w:eastAsia="Aptos" w:hAnsi="Aptos"/>
          <w:sz w:val="24"/>
        </w:rPr>
        <w:t>Charge</w:t>
      </w:r>
      <w:r w:rsidR="00892232">
        <w:rPr>
          <w:rFonts w:ascii="Aptos" w:eastAsia="Aptos" w:hAnsi="Aptos"/>
          <w:sz w:val="24"/>
        </w:rPr>
        <w:t xml:space="preserve"> </w:t>
      </w:r>
    </w:p>
    <w:p w14:paraId="1DF93C4E" w14:textId="2E28664E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7D8B416B" w14:textId="541A5CA6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30</w:t>
      </w:r>
      <w:r w:rsidR="00892232">
        <w:rPr>
          <w:rFonts w:ascii="Aptos" w:eastAsia="Aptos" w:hAnsi="Aptos"/>
          <w:sz w:val="24"/>
        </w:rPr>
        <w:t xml:space="preserve"> </w:t>
      </w:r>
    </w:p>
    <w:p w14:paraId="625991D7" w14:textId="42602971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213CDB92" w14:textId="12612E8A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200</w:t>
      </w:r>
      <w:r w:rsidR="00892232">
        <w:rPr>
          <w:rFonts w:ascii="Aptos" w:eastAsia="Aptos" w:hAnsi="Aptos"/>
          <w:sz w:val="24"/>
        </w:rPr>
        <w:t xml:space="preserve"> </w:t>
      </w:r>
    </w:p>
    <w:p w14:paraId="36C02A2F" w14:textId="146FEA40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051F251E" w14:textId="35431CA1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350</w:t>
      </w:r>
      <w:r w:rsidR="00892232">
        <w:rPr>
          <w:rFonts w:ascii="Aptos" w:eastAsia="Aptos" w:hAnsi="Aptos"/>
          <w:sz w:val="24"/>
        </w:rPr>
        <w:t xml:space="preserve"> </w:t>
      </w:r>
    </w:p>
    <w:p w14:paraId="16DFB3C9" w14:textId="0692E292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1F00EF3A" w14:textId="6AAE24AD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700</w:t>
      </w:r>
      <w:r w:rsidR="00892232">
        <w:rPr>
          <w:rFonts w:ascii="Aptos" w:eastAsia="Aptos" w:hAnsi="Aptos"/>
          <w:sz w:val="24"/>
        </w:rPr>
        <w:t xml:space="preserve"> </w:t>
      </w:r>
    </w:p>
    <w:p w14:paraId="01E6494F" w14:textId="4E2F6E25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7A9708E1" w14:textId="6E0365A0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No </w:t>
      </w:r>
      <w:r w:rsidR="00CA1DB7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/ $75 / $500 / $875 / $1,750</w:t>
      </w:r>
      <w:r w:rsidR="00892232">
        <w:rPr>
          <w:rFonts w:ascii="Aptos" w:eastAsia="Aptos" w:hAnsi="Aptos"/>
          <w:sz w:val="24"/>
        </w:rPr>
        <w:t xml:space="preserve"> </w:t>
      </w:r>
    </w:p>
    <w:p w14:paraId="0F3C8DE3" w14:textId="272BD454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211C0878" w14:textId="53B02FE0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892232">
        <w:rPr>
          <w:rFonts w:ascii="Aptos" w:eastAsia="Aptos" w:hAnsi="Aptos"/>
          <w:sz w:val="24"/>
        </w:rPr>
        <w:t xml:space="preserve"> </w:t>
      </w:r>
    </w:p>
    <w:p w14:paraId="4B7DB69D" w14:textId="2E96365C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30D388C4" w14:textId="29299704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892232">
        <w:rPr>
          <w:rFonts w:ascii="Aptos" w:eastAsia="Aptos" w:hAnsi="Aptos"/>
          <w:sz w:val="24"/>
        </w:rPr>
        <w:t xml:space="preserve"> </w:t>
      </w:r>
    </w:p>
    <w:p w14:paraId="3E3297FA" w14:textId="3B934AD9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HMO</w:t>
      </w:r>
      <w:r w:rsidR="00892232">
        <w:rPr>
          <w:rFonts w:ascii="Aptos" w:eastAsia="Aptos" w:hAnsi="Aptos"/>
          <w:sz w:val="24"/>
        </w:rPr>
        <w:t xml:space="preserve"> </w:t>
      </w:r>
    </w:p>
    <w:p w14:paraId="35FD2451" w14:textId="7644ED05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4B6710BD" w14:textId="2A3284D2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892232" w:rsidRPr="00970952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892232">
        <w:rPr>
          <w:rFonts w:ascii="Aptos" w:eastAsia="Aptos" w:hAnsi="Aptos"/>
          <w:sz w:val="24"/>
        </w:rPr>
        <w:t xml:space="preserve"> </w:t>
      </w:r>
    </w:p>
    <w:p w14:paraId="4BFA1048" w14:textId="2DEAC9AE" w:rsidR="00D02BD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892232">
        <w:rPr>
          <w:rFonts w:ascii="Aptos" w:eastAsia="Aptos" w:hAnsi="Aptos"/>
          <w:sz w:val="24"/>
        </w:rPr>
        <w:t xml:space="preserve"> </w:t>
      </w:r>
    </w:p>
    <w:sectPr w:rsidR="00D02BD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51862">
    <w:abstractNumId w:val="8"/>
  </w:num>
  <w:num w:numId="2" w16cid:durableId="244921415">
    <w:abstractNumId w:val="6"/>
  </w:num>
  <w:num w:numId="3" w16cid:durableId="339508923">
    <w:abstractNumId w:val="5"/>
  </w:num>
  <w:num w:numId="4" w16cid:durableId="1646811735">
    <w:abstractNumId w:val="4"/>
  </w:num>
  <w:num w:numId="5" w16cid:durableId="728263784">
    <w:abstractNumId w:val="7"/>
  </w:num>
  <w:num w:numId="6" w16cid:durableId="153110900">
    <w:abstractNumId w:val="3"/>
  </w:num>
  <w:num w:numId="7" w16cid:durableId="447554372">
    <w:abstractNumId w:val="2"/>
  </w:num>
  <w:num w:numId="8" w16cid:durableId="2020695846">
    <w:abstractNumId w:val="1"/>
  </w:num>
  <w:num w:numId="9" w16cid:durableId="411856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1BA9"/>
    <w:rsid w:val="00892232"/>
    <w:rsid w:val="009B5778"/>
    <w:rsid w:val="00AA1D8D"/>
    <w:rsid w:val="00B47730"/>
    <w:rsid w:val="00CA1DB7"/>
    <w:rsid w:val="00CB0664"/>
    <w:rsid w:val="00D02B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10C9C"/>
  <w14:defaultImageDpi w14:val="300"/>
  <w15:docId w15:val="{2F36F113-AB9C-484E-9502-D67E20878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922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2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2025-07-15T15:40:00Z</dcterms:modified>
  <cp:category/>
</cp:coreProperties>
</file>