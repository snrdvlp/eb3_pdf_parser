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B6FF6" w14:textId="3B7DE927" w:rsidR="004D0761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05286E">
        <w:rPr>
          <w:rFonts w:ascii="Aptos" w:eastAsia="Aptos" w:hAnsi="Aptos"/>
          <w:sz w:val="24"/>
        </w:rPr>
        <w:t xml:space="preserve"> </w:t>
      </w:r>
    </w:p>
    <w:p w14:paraId="4F430303" w14:textId="650394A9" w:rsidR="004D0761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DXGL</w:t>
      </w:r>
      <w:r w:rsidR="0005286E">
        <w:rPr>
          <w:rFonts w:ascii="Aptos" w:eastAsia="Aptos" w:hAnsi="Aptos"/>
          <w:sz w:val="24"/>
        </w:rPr>
        <w:t xml:space="preserve"> </w:t>
      </w:r>
    </w:p>
    <w:p w14:paraId="58D77157" w14:textId="05787CA9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6,100</w:t>
      </w:r>
      <w:r w:rsidR="0005286E">
        <w:rPr>
          <w:rFonts w:ascii="Aptos" w:eastAsia="Aptos" w:hAnsi="Aptos"/>
          <w:sz w:val="24"/>
        </w:rPr>
        <w:t xml:space="preserve"> </w:t>
      </w:r>
    </w:p>
    <w:p w14:paraId="5C23FBFB" w14:textId="556B03AA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12,200</w:t>
      </w:r>
      <w:r w:rsidR="0005286E">
        <w:rPr>
          <w:rFonts w:ascii="Aptos" w:eastAsia="Aptos" w:hAnsi="Aptos"/>
          <w:sz w:val="24"/>
        </w:rPr>
        <w:t xml:space="preserve"> </w:t>
      </w:r>
    </w:p>
    <w:p w14:paraId="6B86C32B" w14:textId="449BC502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2BFA338C" w14:textId="26E1B818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38983D21" w14:textId="7A530215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7,750</w:t>
      </w:r>
      <w:r w:rsidR="0005286E">
        <w:rPr>
          <w:rFonts w:ascii="Aptos" w:eastAsia="Aptos" w:hAnsi="Aptos"/>
          <w:sz w:val="24"/>
        </w:rPr>
        <w:t xml:space="preserve"> </w:t>
      </w:r>
    </w:p>
    <w:p w14:paraId="436DE877" w14:textId="5D83E3A7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15,500</w:t>
      </w:r>
      <w:r w:rsidR="0005286E">
        <w:rPr>
          <w:rFonts w:ascii="Aptos" w:eastAsia="Aptos" w:hAnsi="Aptos"/>
          <w:sz w:val="24"/>
        </w:rPr>
        <w:t xml:space="preserve"> </w:t>
      </w:r>
    </w:p>
    <w:p w14:paraId="6A7BF006" w14:textId="1F984ADB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2FB40B5E" w14:textId="307C66A9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2924F249" w14:textId="27C1599B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05286E">
        <w:rPr>
          <w:rFonts w:ascii="Aptos" w:eastAsia="Aptos" w:hAnsi="Aptos"/>
          <w:sz w:val="24"/>
        </w:rPr>
        <w:t xml:space="preserve"> </w:t>
      </w:r>
    </w:p>
    <w:p w14:paraId="096FABE5" w14:textId="24EA067D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1C222DB6" w14:textId="3F976447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20% after deductible</w:t>
      </w:r>
      <w:r w:rsidR="0005286E">
        <w:rPr>
          <w:rFonts w:ascii="Aptos" w:eastAsia="Aptos" w:hAnsi="Aptos"/>
          <w:sz w:val="24"/>
        </w:rPr>
        <w:t xml:space="preserve"> </w:t>
      </w:r>
    </w:p>
    <w:p w14:paraId="66405776" w14:textId="5FD4D733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4D683A7C" w14:textId="2DEED0E2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20% after deductible</w:t>
      </w:r>
      <w:r w:rsidR="0005286E">
        <w:rPr>
          <w:rFonts w:ascii="Aptos" w:eastAsia="Aptos" w:hAnsi="Aptos"/>
          <w:sz w:val="24"/>
        </w:rPr>
        <w:t xml:space="preserve"> </w:t>
      </w:r>
    </w:p>
    <w:p w14:paraId="3298811D" w14:textId="47F5A75A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1F9DF5C0" w14:textId="3DD046D1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20% after deductible</w:t>
      </w:r>
      <w:r w:rsidR="0005286E">
        <w:rPr>
          <w:rFonts w:ascii="Aptos" w:eastAsia="Aptos" w:hAnsi="Aptos"/>
          <w:sz w:val="24"/>
        </w:rPr>
        <w:t xml:space="preserve"> </w:t>
      </w:r>
    </w:p>
    <w:p w14:paraId="09E993C8" w14:textId="5287C319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60D708A4" w14:textId="7A399C29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20% after deductible</w:t>
      </w:r>
      <w:r w:rsidR="0005286E">
        <w:rPr>
          <w:rFonts w:ascii="Aptos" w:eastAsia="Aptos" w:hAnsi="Aptos"/>
          <w:sz w:val="24"/>
        </w:rPr>
        <w:t xml:space="preserve"> </w:t>
      </w:r>
    </w:p>
    <w:p w14:paraId="34736321" w14:textId="6C3F57EE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</w:t>
      </w:r>
    </w:p>
    <w:p w14:paraId="49AEC3E0" w14:textId="090BB9D6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415EE7">
        <w:rPr>
          <w:rFonts w:ascii="Aptos" w:eastAsia="Aptos" w:hAnsi="Aptos"/>
          <w:sz w:val="24"/>
        </w:rPr>
        <w:t>Charge</w:t>
      </w:r>
      <w:r w:rsidR="0005286E">
        <w:rPr>
          <w:rFonts w:ascii="Aptos" w:eastAsia="Aptos" w:hAnsi="Aptos"/>
          <w:sz w:val="24"/>
        </w:rPr>
        <w:t xml:space="preserve"> </w:t>
      </w:r>
    </w:p>
    <w:p w14:paraId="509D4EE0" w14:textId="5AED2BC8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3DE7D3CC" w14:textId="299D386B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05286E">
        <w:rPr>
          <w:rFonts w:ascii="Aptos" w:eastAsia="Aptos" w:hAnsi="Aptos"/>
          <w:sz w:val="24"/>
        </w:rPr>
        <w:t xml:space="preserve"> </w:t>
      </w:r>
    </w:p>
    <w:p w14:paraId="01B50C95" w14:textId="6A08E1B1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19B070F2" w14:textId="0F8A22A9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</w:t>
      </w:r>
      <w:proofErr w:type="gramStart"/>
      <w:r>
        <w:rPr>
          <w:rFonts w:ascii="Aptos" w:eastAsia="Aptos" w:hAnsi="Aptos"/>
          <w:sz w:val="24"/>
        </w:rPr>
        <w:t>%  after</w:t>
      </w:r>
      <w:proofErr w:type="gramEnd"/>
      <w:r>
        <w:rPr>
          <w:rFonts w:ascii="Aptos" w:eastAsia="Aptos" w:hAnsi="Aptos"/>
          <w:sz w:val="24"/>
        </w:rPr>
        <w:t xml:space="preserve"> deductible</w:t>
      </w:r>
      <w:r w:rsidR="0005286E">
        <w:rPr>
          <w:rFonts w:ascii="Aptos" w:eastAsia="Aptos" w:hAnsi="Aptos"/>
          <w:sz w:val="24"/>
        </w:rPr>
        <w:t xml:space="preserve"> </w:t>
      </w:r>
    </w:p>
    <w:p w14:paraId="20E9ABF7" w14:textId="7F9E9545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3F76E81D" w14:textId="4160734E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05286E">
        <w:rPr>
          <w:rFonts w:ascii="Aptos" w:eastAsia="Aptos" w:hAnsi="Aptos"/>
          <w:sz w:val="24"/>
        </w:rPr>
        <w:t xml:space="preserve"> </w:t>
      </w:r>
    </w:p>
    <w:p w14:paraId="4FB38204" w14:textId="5DA92DAC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</w:t>
      </w:r>
    </w:p>
    <w:p w14:paraId="348FB95B" w14:textId="2C343CDF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20</w:t>
      </w:r>
      <w:proofErr w:type="gramStart"/>
      <w:r>
        <w:rPr>
          <w:rFonts w:ascii="Aptos" w:eastAsia="Aptos" w:hAnsi="Aptos"/>
          <w:sz w:val="24"/>
        </w:rPr>
        <w:t>%  after</w:t>
      </w:r>
      <w:proofErr w:type="gramEnd"/>
      <w:r>
        <w:rPr>
          <w:rFonts w:ascii="Aptos" w:eastAsia="Aptos" w:hAnsi="Aptos"/>
          <w:sz w:val="24"/>
        </w:rPr>
        <w:t xml:space="preserve"> deductible</w:t>
      </w:r>
      <w:r w:rsidR="0005286E">
        <w:rPr>
          <w:rFonts w:ascii="Aptos" w:eastAsia="Aptos" w:hAnsi="Aptos"/>
          <w:sz w:val="24"/>
        </w:rPr>
        <w:t xml:space="preserve"> </w:t>
      </w:r>
    </w:p>
    <w:p w14:paraId="08C6B31A" w14:textId="387E5BDA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</w:t>
      </w:r>
    </w:p>
    <w:p w14:paraId="49D19428" w14:textId="62968D24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082DA6B7" w14:textId="44B17AD7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5A616856" w14:textId="6B100011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$15 after Deductible</w:t>
      </w:r>
      <w:r w:rsidR="0005286E">
        <w:rPr>
          <w:rFonts w:ascii="Aptos" w:eastAsia="Aptos" w:hAnsi="Aptos"/>
          <w:sz w:val="24"/>
        </w:rPr>
        <w:t xml:space="preserve"> </w:t>
      </w:r>
    </w:p>
    <w:p w14:paraId="65EC8B60" w14:textId="26C35520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3EABBD70" w14:textId="5FDF69D6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$50 after Deductible</w:t>
      </w:r>
      <w:r w:rsidR="0005286E">
        <w:rPr>
          <w:rFonts w:ascii="Aptos" w:eastAsia="Aptos" w:hAnsi="Aptos"/>
          <w:sz w:val="24"/>
        </w:rPr>
        <w:t xml:space="preserve"> </w:t>
      </w:r>
    </w:p>
    <w:p w14:paraId="5D8F4A2D" w14:textId="19D791F2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5D1D8E0B" w14:textId="18EC12AF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$135 after Deductible</w:t>
      </w:r>
      <w:r w:rsidR="0005286E">
        <w:rPr>
          <w:rFonts w:ascii="Aptos" w:eastAsia="Aptos" w:hAnsi="Aptos"/>
          <w:sz w:val="24"/>
        </w:rPr>
        <w:t xml:space="preserve"> </w:t>
      </w:r>
    </w:p>
    <w:p w14:paraId="51DF12D6" w14:textId="63D6F437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75E28996" w14:textId="3395722E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$350 ($500 Specialty) after Deductible</w:t>
      </w:r>
      <w:r w:rsidR="0005286E">
        <w:rPr>
          <w:rFonts w:ascii="Aptos" w:eastAsia="Aptos" w:hAnsi="Aptos"/>
          <w:sz w:val="24"/>
        </w:rPr>
        <w:t xml:space="preserve"> </w:t>
      </w:r>
    </w:p>
    <w:p w14:paraId="0EC52446" w14:textId="3AAF7955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3C0D50BF" w14:textId="78CE90F6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65DF7585" w14:textId="279C1A77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48AC49C1" w14:textId="074A27CE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$37.50 / $125 / $337.50 / $875 after Deductible</w:t>
      </w:r>
      <w:r w:rsidR="0005286E">
        <w:rPr>
          <w:rFonts w:ascii="Aptos" w:eastAsia="Aptos" w:hAnsi="Aptos"/>
          <w:sz w:val="24"/>
        </w:rPr>
        <w:t xml:space="preserve"> </w:t>
      </w:r>
    </w:p>
    <w:p w14:paraId="1496542C" w14:textId="3EE3A463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6627D467" w14:textId="42E5BC30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05286E">
        <w:rPr>
          <w:rFonts w:ascii="Aptos" w:eastAsia="Aptos" w:hAnsi="Aptos"/>
          <w:sz w:val="24"/>
        </w:rPr>
        <w:t xml:space="preserve"> </w:t>
      </w:r>
    </w:p>
    <w:p w14:paraId="210C6B01" w14:textId="5E34B9CC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7471DB4E" w14:textId="027159AE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05286E">
        <w:rPr>
          <w:rFonts w:ascii="Aptos" w:eastAsia="Aptos" w:hAnsi="Aptos"/>
          <w:sz w:val="24"/>
        </w:rPr>
        <w:t xml:space="preserve"> </w:t>
      </w:r>
    </w:p>
    <w:p w14:paraId="4EF72649" w14:textId="399619A3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HMO</w:t>
      </w:r>
      <w:r w:rsidR="0005286E">
        <w:rPr>
          <w:rFonts w:ascii="Aptos" w:eastAsia="Aptos" w:hAnsi="Aptos"/>
          <w:sz w:val="24"/>
        </w:rPr>
        <w:t xml:space="preserve"> </w:t>
      </w:r>
    </w:p>
    <w:p w14:paraId="7A84AE89" w14:textId="3232B8FE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4F28ACD0" w14:textId="0CC5DD9A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05286E" w:rsidRPr="00071BA2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05286E">
        <w:rPr>
          <w:rFonts w:ascii="Aptos" w:eastAsia="Aptos" w:hAnsi="Aptos"/>
          <w:sz w:val="24"/>
        </w:rPr>
        <w:t xml:space="preserve"> </w:t>
      </w:r>
    </w:p>
    <w:p w14:paraId="667A88E4" w14:textId="37D676BE" w:rsidR="004D076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05286E">
        <w:rPr>
          <w:rFonts w:ascii="Aptos" w:eastAsia="Aptos" w:hAnsi="Aptos"/>
          <w:sz w:val="24"/>
        </w:rPr>
        <w:t xml:space="preserve"> </w:t>
      </w:r>
    </w:p>
    <w:sectPr w:rsidR="004D076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7136755">
    <w:abstractNumId w:val="8"/>
  </w:num>
  <w:num w:numId="2" w16cid:durableId="1703506993">
    <w:abstractNumId w:val="6"/>
  </w:num>
  <w:num w:numId="3" w16cid:durableId="118453963">
    <w:abstractNumId w:val="5"/>
  </w:num>
  <w:num w:numId="4" w16cid:durableId="1399017622">
    <w:abstractNumId w:val="4"/>
  </w:num>
  <w:num w:numId="5" w16cid:durableId="721901054">
    <w:abstractNumId w:val="7"/>
  </w:num>
  <w:num w:numId="6" w16cid:durableId="618805481">
    <w:abstractNumId w:val="3"/>
  </w:num>
  <w:num w:numId="7" w16cid:durableId="1685789679">
    <w:abstractNumId w:val="2"/>
  </w:num>
  <w:num w:numId="8" w16cid:durableId="280653620">
    <w:abstractNumId w:val="1"/>
  </w:num>
  <w:num w:numId="9" w16cid:durableId="679701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86E"/>
    <w:rsid w:val="0006063C"/>
    <w:rsid w:val="00067198"/>
    <w:rsid w:val="0015074B"/>
    <w:rsid w:val="0029639D"/>
    <w:rsid w:val="00326F90"/>
    <w:rsid w:val="00415EE7"/>
    <w:rsid w:val="004D0761"/>
    <w:rsid w:val="005E69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9C85B0"/>
  <w14:defaultImageDpi w14:val="300"/>
  <w15:docId w15:val="{1327A56B-6846-4562-8D79-4F065484D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528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28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2025-07-15T16:15:00Z</dcterms:modified>
  <cp:category/>
</cp:coreProperties>
</file>