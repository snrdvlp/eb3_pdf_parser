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1EB4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Carrier Name: UHC </w:t>
      </w:r>
    </w:p>
    <w:p w14:paraId="6C66AFF0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Name: DW7F </w:t>
      </w:r>
    </w:p>
    <w:p w14:paraId="3A786E24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Deductible: 3,300 </w:t>
      </w:r>
    </w:p>
    <w:p w14:paraId="392640E8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Deductible: 6,600 </w:t>
      </w:r>
    </w:p>
    <w:p w14:paraId="0B94D85B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Deductible: 5,000 </w:t>
      </w:r>
    </w:p>
    <w:p w14:paraId="683CC6E4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Deductible: 10,000 </w:t>
      </w:r>
    </w:p>
    <w:p w14:paraId="7EA6FCA1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OOP Max: 6,000 </w:t>
      </w:r>
    </w:p>
    <w:p w14:paraId="6736AA97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OOP Max: 12,000 </w:t>
      </w:r>
    </w:p>
    <w:p w14:paraId="373B57AB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OOP Max: 10,000 </w:t>
      </w:r>
    </w:p>
    <w:p w14:paraId="7A9F1BC6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OOP Max: 20,000 </w:t>
      </w:r>
    </w:p>
    <w:p w14:paraId="44F98745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Coinsurance: 20 </w:t>
      </w:r>
    </w:p>
    <w:p w14:paraId="33C74426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Coinsurance: 40 </w:t>
      </w:r>
    </w:p>
    <w:p w14:paraId="7E8E36B9" w14:textId="2DB1CA74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PCP Visit: 35  </w:t>
      </w:r>
    </w:p>
    <w:p w14:paraId="30D65E01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PCP visit: 20% after deductible </w:t>
      </w:r>
    </w:p>
    <w:p w14:paraId="2AE11D83" w14:textId="669E9C4C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Specialist Visit: 70 </w:t>
      </w:r>
    </w:p>
    <w:p w14:paraId="1935F991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Specialist visit: 20% after deductible </w:t>
      </w:r>
    </w:p>
    <w:p w14:paraId="46B3F463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Urgent Care Visit: $100 after deductible </w:t>
      </w:r>
    </w:p>
    <w:p w14:paraId="00B34319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Urgent Care Visit: 20% after deductible </w:t>
      </w:r>
    </w:p>
    <w:p w14:paraId="7821D458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ER Visit: 20% after deductible </w:t>
      </w:r>
    </w:p>
    <w:p w14:paraId="44DC3200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ER visit: 20% after deductible </w:t>
      </w:r>
    </w:p>
    <w:p w14:paraId="4E76FCF2" w14:textId="1C32EC81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Preventive Visit: No </w:t>
      </w:r>
      <w:r w:rsidR="009D4A32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</w:t>
      </w:r>
    </w:p>
    <w:p w14:paraId="45D2ACAD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Preventive visit: 20% after deductible </w:t>
      </w:r>
    </w:p>
    <w:p w14:paraId="3E373DBE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Outpatient Surgery: Ambulatory : $450 after deductible / Hospital :  $550 after deductible </w:t>
      </w:r>
    </w:p>
    <w:p w14:paraId="68487425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Outpatient Surgery: 20% after deductible </w:t>
      </w:r>
    </w:p>
    <w:p w14:paraId="3E9C8C47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Inpatient Surgery: $600 after deductible </w:t>
      </w:r>
    </w:p>
    <w:p w14:paraId="16BE5BA8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Inpatient Surgery: 20% after deductible </w:t>
      </w:r>
    </w:p>
    <w:p w14:paraId="1FCF0A09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Newborn Delivery: $600 after deductible </w:t>
      </w:r>
    </w:p>
    <w:p w14:paraId="64C0B21D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lastRenderedPageBreak/>
        <w:t xml:space="preserve">Out-of-Network Newborn Delivery: 20% after deductible </w:t>
      </w:r>
    </w:p>
    <w:p w14:paraId="4F7E013D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Major Diagnostics: Designated : $300 after deductible / In-Network : $500 after deductible </w:t>
      </w:r>
    </w:p>
    <w:p w14:paraId="300260EB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Major Diagnostics: 20% after deductible </w:t>
      </w:r>
    </w:p>
    <w:p w14:paraId="664CF674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RX deductible: </w:t>
      </w:r>
    </w:p>
    <w:p w14:paraId="3197AD3D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 w14:paraId="22DDC29F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Generic RX: $15 after Deductible </w:t>
      </w:r>
    </w:p>
    <w:p w14:paraId="30800FDA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Generic RX: $15 after Deductible </w:t>
      </w:r>
    </w:p>
    <w:p w14:paraId="3BECD99D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Brand RX: $40 after Deductible </w:t>
      </w:r>
    </w:p>
    <w:p w14:paraId="08653774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Brand RX: $40 after Deductible </w:t>
      </w:r>
    </w:p>
    <w:p w14:paraId="2E0D0155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3 RX: $80 ($100 Specialty) after Deductible </w:t>
      </w:r>
    </w:p>
    <w:p w14:paraId="43F8E974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3 RX: $80 ($100 Specialty) after Deductible </w:t>
      </w:r>
    </w:p>
    <w:p w14:paraId="3F20DD3C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4 RX: $125 ($150 Specialty) after Deductible </w:t>
      </w:r>
    </w:p>
    <w:p w14:paraId="6AD41552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4 RX: $125 ($150 Specialty) after Deductible </w:t>
      </w:r>
    </w:p>
    <w:p w14:paraId="6542D26A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5 RX: </w:t>
      </w:r>
    </w:p>
    <w:p w14:paraId="4F8F0E70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5 RX: </w:t>
      </w:r>
    </w:p>
    <w:p w14:paraId="3E29C80A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Mail Order RX: $30 / $80 / $160 / $250 after Deductible </w:t>
      </w:r>
    </w:p>
    <w:p w14:paraId="63EBE9F1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 w14:paraId="6C7AB93C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Year: 2025 </w:t>
      </w:r>
    </w:p>
    <w:p w14:paraId="3B212836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Period: </w:t>
      </w:r>
    </w:p>
    <w:p w14:paraId="02106B60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 w14:paraId="4AF3E77D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Type: POS </w:t>
      </w:r>
    </w:p>
    <w:p w14:paraId="0A04874C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Name: </w:t>
      </w:r>
    </w:p>
    <w:p w14:paraId="6AC733C4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 w14:paraId="7719D924" w14:textId="77777777" w:rsidR="00152221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15222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941087">
    <w:abstractNumId w:val="8"/>
  </w:num>
  <w:num w:numId="2" w16cid:durableId="508982447">
    <w:abstractNumId w:val="6"/>
  </w:num>
  <w:num w:numId="3" w16cid:durableId="643850875">
    <w:abstractNumId w:val="5"/>
  </w:num>
  <w:num w:numId="4" w16cid:durableId="2003386483">
    <w:abstractNumId w:val="4"/>
  </w:num>
  <w:num w:numId="5" w16cid:durableId="1618677339">
    <w:abstractNumId w:val="7"/>
  </w:num>
  <w:num w:numId="6" w16cid:durableId="579562521">
    <w:abstractNumId w:val="3"/>
  </w:num>
  <w:num w:numId="7" w16cid:durableId="878052829">
    <w:abstractNumId w:val="2"/>
  </w:num>
  <w:num w:numId="8" w16cid:durableId="1275871044">
    <w:abstractNumId w:val="1"/>
  </w:num>
  <w:num w:numId="9" w16cid:durableId="122972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221"/>
    <w:rsid w:val="0029639D"/>
    <w:rsid w:val="00326F90"/>
    <w:rsid w:val="009D4A32"/>
    <w:rsid w:val="00AA1D8D"/>
    <w:rsid w:val="00B47730"/>
    <w:rsid w:val="00BE0F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76396"/>
  <w14:defaultImageDpi w14:val="300"/>
  <w15:docId w15:val="{83F0B95F-266A-486B-B680-34FF8141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2</cp:revision>
  <dcterms:created xsi:type="dcterms:W3CDTF">2013-12-23T23:15:00Z</dcterms:created>
  <dcterms:modified xsi:type="dcterms:W3CDTF">2025-07-19T08:53:00Z</dcterms:modified>
  <cp:category/>
</cp:coreProperties>
</file>