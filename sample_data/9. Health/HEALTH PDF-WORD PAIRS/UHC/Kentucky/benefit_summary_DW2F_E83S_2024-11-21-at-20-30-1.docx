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9731" w14:textId="7A1C179E" w:rsidR="00F3437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237DE8">
        <w:rPr>
          <w:rFonts w:ascii="Aptos" w:eastAsia="Aptos" w:hAnsi="Aptos"/>
          <w:sz w:val="24"/>
        </w:rPr>
        <w:t xml:space="preserve"> </w:t>
      </w:r>
    </w:p>
    <w:p w14:paraId="66480EF6" w14:textId="22C300CF" w:rsidR="00F3437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DW2F</w:t>
      </w:r>
      <w:r w:rsidR="00237DE8">
        <w:rPr>
          <w:rFonts w:ascii="Aptos" w:eastAsia="Aptos" w:hAnsi="Aptos"/>
          <w:sz w:val="24"/>
        </w:rPr>
        <w:t xml:space="preserve"> </w:t>
      </w:r>
    </w:p>
    <w:p w14:paraId="7572DD3D" w14:textId="2E02DB25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7,300</w:t>
      </w:r>
      <w:r w:rsidR="00237DE8">
        <w:rPr>
          <w:rFonts w:ascii="Aptos" w:eastAsia="Aptos" w:hAnsi="Aptos"/>
          <w:sz w:val="24"/>
        </w:rPr>
        <w:t xml:space="preserve"> </w:t>
      </w:r>
    </w:p>
    <w:p w14:paraId="529E6040" w14:textId="3E9DDB08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14,600</w:t>
      </w:r>
      <w:r w:rsidR="00237DE8">
        <w:rPr>
          <w:rFonts w:ascii="Aptos" w:eastAsia="Aptos" w:hAnsi="Aptos"/>
          <w:sz w:val="24"/>
        </w:rPr>
        <w:t xml:space="preserve"> </w:t>
      </w:r>
    </w:p>
    <w:p w14:paraId="20DF5117" w14:textId="4B8CE2A4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3236B107" w14:textId="76DF90A2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773232EE" w14:textId="48E88B69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7,300</w:t>
      </w:r>
      <w:r w:rsidR="00237DE8">
        <w:rPr>
          <w:rFonts w:ascii="Aptos" w:eastAsia="Aptos" w:hAnsi="Aptos"/>
          <w:sz w:val="24"/>
        </w:rPr>
        <w:t xml:space="preserve"> </w:t>
      </w:r>
    </w:p>
    <w:p w14:paraId="5BD8C90C" w14:textId="1C391C41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14,600</w:t>
      </w:r>
      <w:r w:rsidR="00237DE8">
        <w:rPr>
          <w:rFonts w:ascii="Aptos" w:eastAsia="Aptos" w:hAnsi="Aptos"/>
          <w:sz w:val="24"/>
        </w:rPr>
        <w:t xml:space="preserve"> </w:t>
      </w:r>
    </w:p>
    <w:p w14:paraId="26A5C37A" w14:textId="3FA2FE24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4048EB4C" w14:textId="6AFC728F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4877A37E" w14:textId="55FDACAC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237DE8">
        <w:rPr>
          <w:rFonts w:ascii="Aptos" w:eastAsia="Aptos" w:hAnsi="Aptos"/>
          <w:sz w:val="24"/>
        </w:rPr>
        <w:t xml:space="preserve"> </w:t>
      </w:r>
    </w:p>
    <w:p w14:paraId="30C7ED4B" w14:textId="7D2C113F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00E72BE5" w14:textId="174269CD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3F8B94E8" w14:textId="43328BFC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68DC6245" w14:textId="472D2B45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69B2DC23" w14:textId="49E99ED1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0DB41A36" w14:textId="3641EE50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515E47E2" w14:textId="6AE7922D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28F880C5" w14:textId="7AA414E6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6070CCF9" w14:textId="33460498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62744A44" w14:textId="5F11A596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F4A8B">
        <w:rPr>
          <w:rFonts w:ascii="Aptos" w:eastAsia="Aptos" w:hAnsi="Aptos"/>
          <w:sz w:val="24"/>
        </w:rPr>
        <w:t>Charge</w:t>
      </w:r>
      <w:r w:rsidR="00237DE8">
        <w:rPr>
          <w:rFonts w:ascii="Aptos" w:eastAsia="Aptos" w:hAnsi="Aptos"/>
          <w:sz w:val="24"/>
        </w:rPr>
        <w:t xml:space="preserve"> </w:t>
      </w:r>
    </w:p>
    <w:p w14:paraId="2251FC6E" w14:textId="3015CF26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3E4DC6C0" w14:textId="7E82637C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48CE95D5" w14:textId="7AB0918E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3856DD4D" w14:textId="1849FA6A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7774B367" w14:textId="69177AE3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53136DDA" w14:textId="68CCFB0B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2B6A32B7" w14:textId="526DE5A6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4286D40" w14:textId="7D84ABA1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3DF3F0C4" w14:textId="478E92AC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526851BD" w14:textId="439DAFF1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714A4E4" w14:textId="13739A21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E068184" w14:textId="0E93BDA3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1AA371C2" w14:textId="1316E66F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0B4FD9ED" w14:textId="03C0E7E6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1168004A" w14:textId="4CC731D4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5DDFCA48" w14:textId="2E93851C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6D601D38" w14:textId="7F894C50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1B4DF138" w14:textId="2C25439F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182BBF32" w14:textId="5EBDFF23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6152B070" w14:textId="39F1BA95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C479945" w14:textId="098FA9F1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1CFCB14" w14:textId="0CF25244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No </w:t>
      </w:r>
      <w:r w:rsidR="000F4A8B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237DE8">
        <w:rPr>
          <w:rFonts w:ascii="Aptos" w:eastAsia="Aptos" w:hAnsi="Aptos"/>
          <w:sz w:val="24"/>
        </w:rPr>
        <w:t xml:space="preserve"> </w:t>
      </w:r>
    </w:p>
    <w:p w14:paraId="3BAE7E08" w14:textId="6596C2BC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3025C27D" w14:textId="471EC5F3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237DE8">
        <w:rPr>
          <w:rFonts w:ascii="Aptos" w:eastAsia="Aptos" w:hAnsi="Aptos"/>
          <w:sz w:val="24"/>
        </w:rPr>
        <w:t xml:space="preserve"> </w:t>
      </w:r>
    </w:p>
    <w:p w14:paraId="33A2F720" w14:textId="633579AE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DEF4591" w14:textId="029CDF29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237DE8">
        <w:rPr>
          <w:rFonts w:ascii="Aptos" w:eastAsia="Aptos" w:hAnsi="Aptos"/>
          <w:sz w:val="24"/>
        </w:rPr>
        <w:t xml:space="preserve"> </w:t>
      </w:r>
    </w:p>
    <w:p w14:paraId="2F4C9555" w14:textId="5729E03D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237DE8">
        <w:rPr>
          <w:rFonts w:ascii="Aptos" w:eastAsia="Aptos" w:hAnsi="Aptos"/>
          <w:sz w:val="24"/>
        </w:rPr>
        <w:t xml:space="preserve"> </w:t>
      </w:r>
    </w:p>
    <w:p w14:paraId="2809A690" w14:textId="7EF7DD5B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15479D22" w14:textId="43DCF7CA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37DE8" w:rsidRPr="00685A7F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37DE8">
        <w:rPr>
          <w:rFonts w:ascii="Aptos" w:eastAsia="Aptos" w:hAnsi="Aptos"/>
          <w:sz w:val="24"/>
        </w:rPr>
        <w:t xml:space="preserve"> </w:t>
      </w:r>
    </w:p>
    <w:p w14:paraId="7763EB61" w14:textId="02B25A05" w:rsidR="00F3437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237DE8">
        <w:rPr>
          <w:rFonts w:ascii="Aptos" w:eastAsia="Aptos" w:hAnsi="Aptos"/>
          <w:sz w:val="24"/>
        </w:rPr>
        <w:t xml:space="preserve"> </w:t>
      </w:r>
    </w:p>
    <w:sectPr w:rsidR="00F343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399971">
    <w:abstractNumId w:val="8"/>
  </w:num>
  <w:num w:numId="2" w16cid:durableId="1572427538">
    <w:abstractNumId w:val="6"/>
  </w:num>
  <w:num w:numId="3" w16cid:durableId="562133866">
    <w:abstractNumId w:val="5"/>
  </w:num>
  <w:num w:numId="4" w16cid:durableId="1977444890">
    <w:abstractNumId w:val="4"/>
  </w:num>
  <w:num w:numId="5" w16cid:durableId="1568682711">
    <w:abstractNumId w:val="7"/>
  </w:num>
  <w:num w:numId="6" w16cid:durableId="1424301743">
    <w:abstractNumId w:val="3"/>
  </w:num>
  <w:num w:numId="7" w16cid:durableId="1468812096">
    <w:abstractNumId w:val="2"/>
  </w:num>
  <w:num w:numId="8" w16cid:durableId="414934113">
    <w:abstractNumId w:val="1"/>
  </w:num>
  <w:num w:numId="9" w16cid:durableId="113089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A8B"/>
    <w:rsid w:val="0012654B"/>
    <w:rsid w:val="0015074B"/>
    <w:rsid w:val="00237DE8"/>
    <w:rsid w:val="0029639D"/>
    <w:rsid w:val="00326F90"/>
    <w:rsid w:val="006154F6"/>
    <w:rsid w:val="00AA1D8D"/>
    <w:rsid w:val="00B47730"/>
    <w:rsid w:val="00CB0664"/>
    <w:rsid w:val="00F343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9FFBC"/>
  <w14:defaultImageDpi w14:val="300"/>
  <w15:docId w15:val="{97E8055D-B93D-4D29-9B74-F73CD5E7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7D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2025-07-16T20:17:00Z</dcterms:modified>
  <cp:category/>
</cp:coreProperties>
</file>