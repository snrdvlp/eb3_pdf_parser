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89BBB" w14:textId="244026DA" w:rsidR="00C07D0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0426E4">
        <w:rPr>
          <w:rFonts w:ascii="Aptos" w:eastAsia="Aptos" w:hAnsi="Aptos"/>
          <w:sz w:val="24"/>
        </w:rPr>
        <w:t xml:space="preserve"> </w:t>
      </w:r>
    </w:p>
    <w:p w14:paraId="318B1885" w14:textId="4C1F30F1" w:rsidR="00C07D05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DW2I</w:t>
      </w:r>
      <w:r w:rsidR="000426E4">
        <w:rPr>
          <w:rFonts w:ascii="Aptos" w:eastAsia="Aptos" w:hAnsi="Aptos"/>
          <w:sz w:val="24"/>
        </w:rPr>
        <w:t xml:space="preserve"> </w:t>
      </w:r>
    </w:p>
    <w:p w14:paraId="40387A03" w14:textId="63A56CC8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4,500</w:t>
      </w:r>
      <w:r w:rsidR="000426E4">
        <w:rPr>
          <w:rFonts w:ascii="Aptos" w:eastAsia="Aptos" w:hAnsi="Aptos"/>
          <w:sz w:val="24"/>
        </w:rPr>
        <w:t xml:space="preserve"> </w:t>
      </w:r>
    </w:p>
    <w:p w14:paraId="51AD9ACF" w14:textId="5C4B2FB0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9,000</w:t>
      </w:r>
      <w:r w:rsidR="000426E4">
        <w:rPr>
          <w:rFonts w:ascii="Aptos" w:eastAsia="Aptos" w:hAnsi="Aptos"/>
          <w:sz w:val="24"/>
        </w:rPr>
        <w:t xml:space="preserve"> </w:t>
      </w:r>
    </w:p>
    <w:p w14:paraId="0C18C940" w14:textId="4B715684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0426E4">
        <w:rPr>
          <w:rFonts w:ascii="Aptos" w:eastAsia="Aptos" w:hAnsi="Aptos"/>
          <w:sz w:val="24"/>
        </w:rPr>
        <w:t xml:space="preserve"> </w:t>
      </w:r>
    </w:p>
    <w:p w14:paraId="2DED4BC2" w14:textId="5610EF27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0426E4">
        <w:rPr>
          <w:rFonts w:ascii="Aptos" w:eastAsia="Aptos" w:hAnsi="Aptos"/>
          <w:sz w:val="24"/>
        </w:rPr>
        <w:t xml:space="preserve"> </w:t>
      </w:r>
    </w:p>
    <w:p w14:paraId="03800B1A" w14:textId="62B385E8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0426E4">
        <w:rPr>
          <w:rFonts w:ascii="Aptos" w:eastAsia="Aptos" w:hAnsi="Aptos"/>
          <w:sz w:val="24"/>
        </w:rPr>
        <w:t xml:space="preserve"> </w:t>
      </w:r>
    </w:p>
    <w:p w14:paraId="62368BB5" w14:textId="1C24EDD9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0426E4">
        <w:rPr>
          <w:rFonts w:ascii="Aptos" w:eastAsia="Aptos" w:hAnsi="Aptos"/>
          <w:sz w:val="24"/>
        </w:rPr>
        <w:t xml:space="preserve"> </w:t>
      </w:r>
    </w:p>
    <w:p w14:paraId="619A7F7C" w14:textId="4FC56C22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0426E4">
        <w:rPr>
          <w:rFonts w:ascii="Aptos" w:eastAsia="Aptos" w:hAnsi="Aptos"/>
          <w:sz w:val="24"/>
        </w:rPr>
        <w:t xml:space="preserve"> </w:t>
      </w:r>
    </w:p>
    <w:p w14:paraId="7F19A4FD" w14:textId="63D22712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0426E4">
        <w:rPr>
          <w:rFonts w:ascii="Aptos" w:eastAsia="Aptos" w:hAnsi="Aptos"/>
          <w:sz w:val="24"/>
        </w:rPr>
        <w:t xml:space="preserve"> </w:t>
      </w:r>
    </w:p>
    <w:p w14:paraId="15DB8229" w14:textId="6162B2BB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0426E4">
        <w:rPr>
          <w:rFonts w:ascii="Aptos" w:eastAsia="Aptos" w:hAnsi="Aptos"/>
          <w:sz w:val="24"/>
        </w:rPr>
        <w:t xml:space="preserve"> </w:t>
      </w:r>
    </w:p>
    <w:p w14:paraId="211D294D" w14:textId="1031CBC3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45</w:t>
      </w:r>
      <w:r w:rsidR="000426E4">
        <w:rPr>
          <w:rFonts w:ascii="Aptos" w:eastAsia="Aptos" w:hAnsi="Aptos"/>
          <w:sz w:val="24"/>
        </w:rPr>
        <w:t xml:space="preserve"> </w:t>
      </w:r>
    </w:p>
    <w:p w14:paraId="76C6309B" w14:textId="226FA74C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0426E4">
        <w:rPr>
          <w:rFonts w:ascii="Aptos" w:eastAsia="Aptos" w:hAnsi="Aptos"/>
          <w:sz w:val="24"/>
        </w:rPr>
        <w:t xml:space="preserve"> </w:t>
      </w:r>
    </w:p>
    <w:p w14:paraId="2C43AF02" w14:textId="7FC2E272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3B9DAD94" w14:textId="0FA30C5C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75</w:t>
      </w:r>
      <w:r w:rsidR="000426E4">
        <w:rPr>
          <w:rFonts w:ascii="Aptos" w:eastAsia="Aptos" w:hAnsi="Aptos"/>
          <w:sz w:val="24"/>
        </w:rPr>
        <w:t xml:space="preserve"> </w:t>
      </w:r>
    </w:p>
    <w:p w14:paraId="2B18D60B" w14:textId="7D1DEABA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72D81E36" w14:textId="6D379F94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75</w:t>
      </w:r>
      <w:r w:rsidR="000426E4">
        <w:rPr>
          <w:rFonts w:ascii="Aptos" w:eastAsia="Aptos" w:hAnsi="Aptos"/>
          <w:sz w:val="24"/>
        </w:rPr>
        <w:t xml:space="preserve"> </w:t>
      </w:r>
    </w:p>
    <w:p w14:paraId="680C02FD" w14:textId="09F1F4B8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2FDB8A0A" w14:textId="34626DF9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500 </w:t>
      </w:r>
    </w:p>
    <w:p w14:paraId="144B6B37" w14:textId="18EC8FE9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500 </w:t>
      </w:r>
    </w:p>
    <w:p w14:paraId="2C5CDEB2" w14:textId="779F4738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701116">
        <w:rPr>
          <w:rFonts w:ascii="Aptos" w:eastAsia="Aptos" w:hAnsi="Aptos"/>
          <w:sz w:val="24"/>
        </w:rPr>
        <w:t>Charge</w:t>
      </w:r>
      <w:r w:rsidR="000426E4">
        <w:rPr>
          <w:rFonts w:ascii="Aptos" w:eastAsia="Aptos" w:hAnsi="Aptos"/>
          <w:sz w:val="24"/>
        </w:rPr>
        <w:t xml:space="preserve"> </w:t>
      </w:r>
    </w:p>
    <w:p w14:paraId="01D8119C" w14:textId="408431E5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25%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592830F6" w14:textId="2A7AF329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75EB3C69" w14:textId="49CF44FC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5C798054" w14:textId="2F965043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3C3CFDD8" w14:textId="3491F694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0AE30D75" w14:textId="5EAD563E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4387E7A4" w14:textId="69D92898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4FCE69E0" w14:textId="05961610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3CC09469" w14:textId="4AF745AE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45% after deductible</w:t>
      </w:r>
      <w:r w:rsidR="000426E4">
        <w:rPr>
          <w:rFonts w:ascii="Aptos" w:eastAsia="Aptos" w:hAnsi="Aptos"/>
          <w:sz w:val="24"/>
        </w:rPr>
        <w:t xml:space="preserve"> </w:t>
      </w:r>
    </w:p>
    <w:p w14:paraId="430A5869" w14:textId="0012F6E7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7EEE8CEE" w14:textId="7296B084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20A19008" w14:textId="0B3904B9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0426E4">
        <w:rPr>
          <w:rFonts w:ascii="Aptos" w:eastAsia="Aptos" w:hAnsi="Aptos"/>
          <w:sz w:val="24"/>
        </w:rPr>
        <w:t xml:space="preserve"> </w:t>
      </w:r>
    </w:p>
    <w:p w14:paraId="711F4943" w14:textId="2576DEE3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0426E4">
        <w:rPr>
          <w:rFonts w:ascii="Aptos" w:eastAsia="Aptos" w:hAnsi="Aptos"/>
          <w:sz w:val="24"/>
        </w:rPr>
        <w:t xml:space="preserve"> </w:t>
      </w:r>
    </w:p>
    <w:p w14:paraId="584A7EAF" w14:textId="5C516E59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0426E4">
        <w:rPr>
          <w:rFonts w:ascii="Aptos" w:eastAsia="Aptos" w:hAnsi="Aptos"/>
          <w:sz w:val="24"/>
        </w:rPr>
        <w:t xml:space="preserve"> </w:t>
      </w:r>
    </w:p>
    <w:p w14:paraId="3CEAD66B" w14:textId="0FF625A2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0426E4">
        <w:rPr>
          <w:rFonts w:ascii="Aptos" w:eastAsia="Aptos" w:hAnsi="Aptos"/>
          <w:sz w:val="24"/>
        </w:rPr>
        <w:t xml:space="preserve"> </w:t>
      </w:r>
    </w:p>
    <w:p w14:paraId="18308E5B" w14:textId="35C63543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0426E4">
        <w:rPr>
          <w:rFonts w:ascii="Aptos" w:eastAsia="Aptos" w:hAnsi="Aptos"/>
          <w:sz w:val="24"/>
        </w:rPr>
        <w:t xml:space="preserve"> </w:t>
      </w:r>
    </w:p>
    <w:p w14:paraId="19D1F77A" w14:textId="4113F5B7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0426E4">
        <w:rPr>
          <w:rFonts w:ascii="Aptos" w:eastAsia="Aptos" w:hAnsi="Aptos"/>
          <w:sz w:val="24"/>
        </w:rPr>
        <w:t xml:space="preserve"> </w:t>
      </w:r>
    </w:p>
    <w:p w14:paraId="270FC290" w14:textId="710E669B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</w:t>
      </w:r>
      <w:r w:rsidR="000426E4">
        <w:rPr>
          <w:rFonts w:ascii="Aptos" w:eastAsia="Aptos" w:hAnsi="Aptos"/>
          <w:sz w:val="24"/>
        </w:rPr>
        <w:t xml:space="preserve"> </w:t>
      </w:r>
    </w:p>
    <w:p w14:paraId="22A7CD7B" w14:textId="50832F56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Specialty)</w:t>
      </w:r>
      <w:r w:rsidR="000426E4">
        <w:rPr>
          <w:rFonts w:ascii="Aptos" w:eastAsia="Aptos" w:hAnsi="Aptos"/>
          <w:sz w:val="24"/>
        </w:rPr>
        <w:t xml:space="preserve"> </w:t>
      </w:r>
    </w:p>
    <w:p w14:paraId="1A829FE2" w14:textId="6E02890C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203C5D6C" w14:textId="7250965B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46D8B42D" w14:textId="53BBC6CA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0426E4">
        <w:rPr>
          <w:rFonts w:ascii="Aptos" w:eastAsia="Aptos" w:hAnsi="Aptos"/>
          <w:sz w:val="24"/>
        </w:rPr>
        <w:t xml:space="preserve"> </w:t>
      </w:r>
    </w:p>
    <w:p w14:paraId="0285082E" w14:textId="65C61756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0426E4">
        <w:rPr>
          <w:rFonts w:ascii="Aptos" w:eastAsia="Aptos" w:hAnsi="Aptos"/>
          <w:sz w:val="24"/>
        </w:rPr>
        <w:t xml:space="preserve"> </w:t>
      </w:r>
    </w:p>
    <w:p w14:paraId="44977A6B" w14:textId="7B7A23EB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0426E4">
        <w:rPr>
          <w:rFonts w:ascii="Aptos" w:eastAsia="Aptos" w:hAnsi="Aptos"/>
          <w:sz w:val="24"/>
        </w:rPr>
        <w:t xml:space="preserve"> </w:t>
      </w:r>
    </w:p>
    <w:p w14:paraId="02402D13" w14:textId="7274A6F7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30DDFFB" w14:textId="17C0DADF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0426E4">
        <w:rPr>
          <w:rFonts w:ascii="Aptos" w:eastAsia="Aptos" w:hAnsi="Aptos"/>
          <w:sz w:val="24"/>
        </w:rPr>
        <w:t xml:space="preserve"> </w:t>
      </w:r>
    </w:p>
    <w:p w14:paraId="76569539" w14:textId="5C995116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0426E4">
        <w:rPr>
          <w:rFonts w:ascii="Aptos" w:eastAsia="Aptos" w:hAnsi="Aptos"/>
          <w:sz w:val="24"/>
        </w:rPr>
        <w:t xml:space="preserve"> </w:t>
      </w:r>
    </w:p>
    <w:p w14:paraId="72A791FB" w14:textId="6527161E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21984824" w14:textId="306E32F4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0426E4" w:rsidRPr="00173976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0426E4">
        <w:rPr>
          <w:rFonts w:ascii="Aptos" w:eastAsia="Aptos" w:hAnsi="Aptos"/>
          <w:sz w:val="24"/>
        </w:rPr>
        <w:t xml:space="preserve"> </w:t>
      </w:r>
    </w:p>
    <w:p w14:paraId="6A144D97" w14:textId="0B45838E" w:rsidR="00C07D05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0426E4">
        <w:rPr>
          <w:rFonts w:ascii="Aptos" w:eastAsia="Aptos" w:hAnsi="Aptos"/>
          <w:sz w:val="24"/>
        </w:rPr>
        <w:t xml:space="preserve"> </w:t>
      </w:r>
    </w:p>
    <w:sectPr w:rsidR="00C07D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54515">
    <w:abstractNumId w:val="8"/>
  </w:num>
  <w:num w:numId="2" w16cid:durableId="1007445458">
    <w:abstractNumId w:val="6"/>
  </w:num>
  <w:num w:numId="3" w16cid:durableId="332033747">
    <w:abstractNumId w:val="5"/>
  </w:num>
  <w:num w:numId="4" w16cid:durableId="1145047465">
    <w:abstractNumId w:val="4"/>
  </w:num>
  <w:num w:numId="5" w16cid:durableId="239023547">
    <w:abstractNumId w:val="7"/>
  </w:num>
  <w:num w:numId="6" w16cid:durableId="1964574742">
    <w:abstractNumId w:val="3"/>
  </w:num>
  <w:num w:numId="7" w16cid:durableId="1618683436">
    <w:abstractNumId w:val="2"/>
  </w:num>
  <w:num w:numId="8" w16cid:durableId="783112683">
    <w:abstractNumId w:val="1"/>
  </w:num>
  <w:num w:numId="9" w16cid:durableId="161173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E4"/>
    <w:rsid w:val="0006063C"/>
    <w:rsid w:val="0015074B"/>
    <w:rsid w:val="0029639D"/>
    <w:rsid w:val="002E5839"/>
    <w:rsid w:val="00326F90"/>
    <w:rsid w:val="006154F6"/>
    <w:rsid w:val="00701116"/>
    <w:rsid w:val="00AA1D8D"/>
    <w:rsid w:val="00B47730"/>
    <w:rsid w:val="00C07D0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886FC"/>
  <w14:defaultImageDpi w14:val="300"/>
  <w15:docId w15:val="{09888C5C-E676-442F-9E36-DDBF4A30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26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2025-07-16T20:19:00Z</dcterms:modified>
  <cp:category/>
</cp:coreProperties>
</file>