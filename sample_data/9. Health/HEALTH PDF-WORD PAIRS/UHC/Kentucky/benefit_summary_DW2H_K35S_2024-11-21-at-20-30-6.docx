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824E" w14:textId="1F0C4BCB" w:rsidR="00AF6F7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B93179">
        <w:rPr>
          <w:rFonts w:ascii="Aptos" w:eastAsia="Aptos" w:hAnsi="Aptos"/>
          <w:sz w:val="24"/>
        </w:rPr>
        <w:t xml:space="preserve"> </w:t>
      </w:r>
    </w:p>
    <w:p w14:paraId="415890D9" w14:textId="098DC010" w:rsidR="00AF6F7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DW2H</w:t>
      </w:r>
      <w:r w:rsidR="00B93179">
        <w:rPr>
          <w:rFonts w:ascii="Aptos" w:eastAsia="Aptos" w:hAnsi="Aptos"/>
          <w:sz w:val="24"/>
        </w:rPr>
        <w:t xml:space="preserve"> </w:t>
      </w:r>
    </w:p>
    <w:p w14:paraId="7DB9BC9B" w14:textId="422B133C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1,500</w:t>
      </w:r>
      <w:r w:rsidR="00B93179">
        <w:rPr>
          <w:rFonts w:ascii="Aptos" w:eastAsia="Aptos" w:hAnsi="Aptos"/>
          <w:sz w:val="24"/>
        </w:rPr>
        <w:t xml:space="preserve"> </w:t>
      </w:r>
    </w:p>
    <w:p w14:paraId="5985761A" w14:textId="1E0DE26F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3,000</w:t>
      </w:r>
      <w:r w:rsidR="00B93179">
        <w:rPr>
          <w:rFonts w:ascii="Aptos" w:eastAsia="Aptos" w:hAnsi="Aptos"/>
          <w:sz w:val="24"/>
        </w:rPr>
        <w:t xml:space="preserve"> </w:t>
      </w:r>
    </w:p>
    <w:p w14:paraId="70109D95" w14:textId="15B46DC8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B93179">
        <w:rPr>
          <w:rFonts w:ascii="Aptos" w:eastAsia="Aptos" w:hAnsi="Aptos"/>
          <w:sz w:val="24"/>
        </w:rPr>
        <w:t xml:space="preserve"> </w:t>
      </w:r>
    </w:p>
    <w:p w14:paraId="487A4AAD" w14:textId="45E440A3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B93179">
        <w:rPr>
          <w:rFonts w:ascii="Aptos" w:eastAsia="Aptos" w:hAnsi="Aptos"/>
          <w:sz w:val="24"/>
        </w:rPr>
        <w:t xml:space="preserve"> </w:t>
      </w:r>
    </w:p>
    <w:p w14:paraId="168F97E8" w14:textId="609082C8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6,000</w:t>
      </w:r>
      <w:r w:rsidR="00B93179">
        <w:rPr>
          <w:rFonts w:ascii="Aptos" w:eastAsia="Aptos" w:hAnsi="Aptos"/>
          <w:sz w:val="24"/>
        </w:rPr>
        <w:t xml:space="preserve"> </w:t>
      </w:r>
    </w:p>
    <w:p w14:paraId="1DC35695" w14:textId="22F61D22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12,000</w:t>
      </w:r>
      <w:r w:rsidR="00B93179">
        <w:rPr>
          <w:rFonts w:ascii="Aptos" w:eastAsia="Aptos" w:hAnsi="Aptos"/>
          <w:sz w:val="24"/>
        </w:rPr>
        <w:t xml:space="preserve"> </w:t>
      </w:r>
    </w:p>
    <w:p w14:paraId="69DD478D" w14:textId="21165F4D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B93179">
        <w:rPr>
          <w:rFonts w:ascii="Aptos" w:eastAsia="Aptos" w:hAnsi="Aptos"/>
          <w:sz w:val="24"/>
        </w:rPr>
        <w:t xml:space="preserve"> </w:t>
      </w:r>
    </w:p>
    <w:p w14:paraId="690ED99E" w14:textId="5B993F18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B93179">
        <w:rPr>
          <w:rFonts w:ascii="Aptos" w:eastAsia="Aptos" w:hAnsi="Aptos"/>
          <w:sz w:val="24"/>
        </w:rPr>
        <w:t xml:space="preserve"> </w:t>
      </w:r>
    </w:p>
    <w:p w14:paraId="79BF63BA" w14:textId="7252CFCE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B93179">
        <w:rPr>
          <w:rFonts w:ascii="Aptos" w:eastAsia="Aptos" w:hAnsi="Aptos"/>
          <w:sz w:val="24"/>
        </w:rPr>
        <w:t xml:space="preserve"> </w:t>
      </w:r>
    </w:p>
    <w:p w14:paraId="3E61D4E6" w14:textId="6DFB12EF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45</w:t>
      </w:r>
      <w:r w:rsidR="00B93179">
        <w:rPr>
          <w:rFonts w:ascii="Aptos" w:eastAsia="Aptos" w:hAnsi="Aptos"/>
          <w:sz w:val="24"/>
        </w:rPr>
        <w:t xml:space="preserve"> </w:t>
      </w:r>
    </w:p>
    <w:p w14:paraId="4A315EFC" w14:textId="541259D4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35</w:t>
      </w:r>
      <w:r w:rsidR="00B93179">
        <w:rPr>
          <w:rFonts w:ascii="Aptos" w:eastAsia="Aptos" w:hAnsi="Aptos"/>
          <w:sz w:val="24"/>
        </w:rPr>
        <w:t xml:space="preserve"> </w:t>
      </w:r>
    </w:p>
    <w:p w14:paraId="6315C4CF" w14:textId="5F0CEF5B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45%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552C1C2E" w14:textId="0E4771FE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75</w:t>
      </w:r>
      <w:r w:rsidR="00B93179">
        <w:rPr>
          <w:rFonts w:ascii="Aptos" w:eastAsia="Aptos" w:hAnsi="Aptos"/>
          <w:sz w:val="24"/>
        </w:rPr>
        <w:t xml:space="preserve"> </w:t>
      </w:r>
    </w:p>
    <w:p w14:paraId="1841E888" w14:textId="65ECE162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45%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33825863" w14:textId="4B8F4AB6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50</w:t>
      </w:r>
      <w:r w:rsidR="00B93179">
        <w:rPr>
          <w:rFonts w:ascii="Aptos" w:eastAsia="Aptos" w:hAnsi="Aptos"/>
          <w:sz w:val="24"/>
        </w:rPr>
        <w:t xml:space="preserve"> </w:t>
      </w:r>
    </w:p>
    <w:p w14:paraId="2A85A389" w14:textId="5332075A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45%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63DF82E1" w14:textId="13D146BB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500 </w:t>
      </w:r>
    </w:p>
    <w:p w14:paraId="10ACCFDA" w14:textId="552A1FFD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500 </w:t>
      </w:r>
    </w:p>
    <w:p w14:paraId="50AE9711" w14:textId="2192569C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6E4EC5">
        <w:rPr>
          <w:rFonts w:ascii="Aptos" w:eastAsia="Aptos" w:hAnsi="Aptos"/>
          <w:sz w:val="24"/>
        </w:rPr>
        <w:t>Charge</w:t>
      </w:r>
      <w:r w:rsidR="00B93179">
        <w:rPr>
          <w:rFonts w:ascii="Aptos" w:eastAsia="Aptos" w:hAnsi="Aptos"/>
          <w:sz w:val="24"/>
        </w:rPr>
        <w:t xml:space="preserve"> </w:t>
      </w:r>
    </w:p>
    <w:p w14:paraId="54E63BD8" w14:textId="394E0D49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25%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1F92B10D" w14:textId="02608217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599F028F" w14:textId="05616BF2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45%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443202B0" w14:textId="323DBBFB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4D9DF281" w14:textId="25726FF4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45%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3F6D0D2A" w14:textId="0576DBA4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559ED6FA" w14:textId="3BD4C2F3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45%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49AA230A" w14:textId="6C47A9BC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1F0F17E4" w14:textId="144779C0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45% after deductible</w:t>
      </w:r>
      <w:r w:rsidR="00B93179">
        <w:rPr>
          <w:rFonts w:ascii="Aptos" w:eastAsia="Aptos" w:hAnsi="Aptos"/>
          <w:sz w:val="24"/>
        </w:rPr>
        <w:t xml:space="preserve"> </w:t>
      </w:r>
    </w:p>
    <w:p w14:paraId="211456D4" w14:textId="317D35CF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2453C40E" w14:textId="2B861BEB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3C951A0A" w14:textId="15167652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10</w:t>
      </w:r>
      <w:r w:rsidR="00B93179">
        <w:rPr>
          <w:rFonts w:ascii="Aptos" w:eastAsia="Aptos" w:hAnsi="Aptos"/>
          <w:sz w:val="24"/>
        </w:rPr>
        <w:t xml:space="preserve"> </w:t>
      </w:r>
    </w:p>
    <w:p w14:paraId="3F14BA04" w14:textId="19C5EAC7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10</w:t>
      </w:r>
      <w:r w:rsidR="00B93179">
        <w:rPr>
          <w:rFonts w:ascii="Aptos" w:eastAsia="Aptos" w:hAnsi="Aptos"/>
          <w:sz w:val="24"/>
        </w:rPr>
        <w:t xml:space="preserve"> </w:t>
      </w:r>
    </w:p>
    <w:p w14:paraId="1930F0C4" w14:textId="58CC969A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40</w:t>
      </w:r>
      <w:r w:rsidR="00B93179">
        <w:rPr>
          <w:rFonts w:ascii="Aptos" w:eastAsia="Aptos" w:hAnsi="Aptos"/>
          <w:sz w:val="24"/>
        </w:rPr>
        <w:t xml:space="preserve"> </w:t>
      </w:r>
    </w:p>
    <w:p w14:paraId="0591435B" w14:textId="3BBA88A2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40</w:t>
      </w:r>
      <w:r w:rsidR="00B93179">
        <w:rPr>
          <w:rFonts w:ascii="Aptos" w:eastAsia="Aptos" w:hAnsi="Aptos"/>
          <w:sz w:val="24"/>
        </w:rPr>
        <w:t xml:space="preserve"> </w:t>
      </w:r>
    </w:p>
    <w:p w14:paraId="30D1BDB8" w14:textId="7E187DE6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125</w:t>
      </w:r>
      <w:r w:rsidR="00B93179">
        <w:rPr>
          <w:rFonts w:ascii="Aptos" w:eastAsia="Aptos" w:hAnsi="Aptos"/>
          <w:sz w:val="24"/>
        </w:rPr>
        <w:t xml:space="preserve"> </w:t>
      </w:r>
    </w:p>
    <w:p w14:paraId="79681681" w14:textId="0CA2D299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125</w:t>
      </w:r>
      <w:r w:rsidR="00B93179">
        <w:rPr>
          <w:rFonts w:ascii="Aptos" w:eastAsia="Aptos" w:hAnsi="Aptos"/>
          <w:sz w:val="24"/>
        </w:rPr>
        <w:t xml:space="preserve"> </w:t>
      </w:r>
    </w:p>
    <w:p w14:paraId="29344AD3" w14:textId="5D75FCBD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</w:t>
      </w:r>
      <w:proofErr w:type="gramStart"/>
      <w:r>
        <w:rPr>
          <w:rFonts w:ascii="Aptos" w:eastAsia="Aptos" w:hAnsi="Aptos"/>
          <w:sz w:val="24"/>
        </w:rPr>
        <w:t>Specialty )</w:t>
      </w:r>
      <w:proofErr w:type="gramEnd"/>
      <w:r w:rsidR="00B93179">
        <w:rPr>
          <w:rFonts w:ascii="Aptos" w:eastAsia="Aptos" w:hAnsi="Aptos"/>
          <w:sz w:val="24"/>
        </w:rPr>
        <w:t xml:space="preserve"> </w:t>
      </w:r>
    </w:p>
    <w:p w14:paraId="56275326" w14:textId="126DD19A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$300 ($500 </w:t>
      </w:r>
      <w:proofErr w:type="gramStart"/>
      <w:r>
        <w:rPr>
          <w:rFonts w:ascii="Aptos" w:eastAsia="Aptos" w:hAnsi="Aptos"/>
          <w:sz w:val="24"/>
        </w:rPr>
        <w:t>Specialty )</w:t>
      </w:r>
      <w:proofErr w:type="gramEnd"/>
      <w:r w:rsidR="00B93179">
        <w:rPr>
          <w:rFonts w:ascii="Aptos" w:eastAsia="Aptos" w:hAnsi="Aptos"/>
          <w:sz w:val="24"/>
        </w:rPr>
        <w:t xml:space="preserve"> </w:t>
      </w:r>
    </w:p>
    <w:p w14:paraId="3DADB21F" w14:textId="36068814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B971685" w14:textId="339F47D9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7E47BC30" w14:textId="1A0ECCDA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</w:t>
      </w:r>
      <w:r w:rsidR="00B93179">
        <w:rPr>
          <w:rFonts w:ascii="Aptos" w:eastAsia="Aptos" w:hAnsi="Aptos"/>
          <w:sz w:val="24"/>
        </w:rPr>
        <w:t xml:space="preserve"> </w:t>
      </w:r>
    </w:p>
    <w:p w14:paraId="210B6F68" w14:textId="4CD2CA07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B93179">
        <w:rPr>
          <w:rFonts w:ascii="Aptos" w:eastAsia="Aptos" w:hAnsi="Aptos"/>
          <w:sz w:val="24"/>
        </w:rPr>
        <w:t xml:space="preserve"> </w:t>
      </w:r>
    </w:p>
    <w:p w14:paraId="4EBDA6E5" w14:textId="44D57ABF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B93179">
        <w:rPr>
          <w:rFonts w:ascii="Aptos" w:eastAsia="Aptos" w:hAnsi="Aptos"/>
          <w:sz w:val="24"/>
        </w:rPr>
        <w:t xml:space="preserve"> </w:t>
      </w:r>
    </w:p>
    <w:p w14:paraId="5CB88F48" w14:textId="65F6156A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2F5DB32B" w14:textId="4D9D43D0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B93179">
        <w:rPr>
          <w:rFonts w:ascii="Aptos" w:eastAsia="Aptos" w:hAnsi="Aptos"/>
          <w:sz w:val="24"/>
        </w:rPr>
        <w:t xml:space="preserve"> </w:t>
      </w:r>
    </w:p>
    <w:p w14:paraId="38AF55AF" w14:textId="1FAE2B0F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</w:t>
      </w:r>
    </w:p>
    <w:p w14:paraId="3976E4FB" w14:textId="253F512A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POS</w:t>
      </w:r>
      <w:r w:rsidR="00B93179">
        <w:rPr>
          <w:rFonts w:ascii="Aptos" w:eastAsia="Aptos" w:hAnsi="Aptos"/>
          <w:sz w:val="24"/>
        </w:rPr>
        <w:t xml:space="preserve"> </w:t>
      </w:r>
    </w:p>
    <w:p w14:paraId="213B32D3" w14:textId="2CF4C462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B93179" w:rsidRPr="00621EC8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B93179">
        <w:rPr>
          <w:rFonts w:ascii="Aptos" w:eastAsia="Aptos" w:hAnsi="Aptos"/>
          <w:sz w:val="24"/>
        </w:rPr>
        <w:t xml:space="preserve"> </w:t>
      </w:r>
    </w:p>
    <w:p w14:paraId="7719809F" w14:textId="2778EFD1" w:rsidR="00AF6F7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B93179">
        <w:rPr>
          <w:rFonts w:ascii="Aptos" w:eastAsia="Aptos" w:hAnsi="Aptos"/>
          <w:sz w:val="24"/>
        </w:rPr>
        <w:t xml:space="preserve"> </w:t>
      </w:r>
    </w:p>
    <w:sectPr w:rsidR="00AF6F7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178199">
    <w:abstractNumId w:val="8"/>
  </w:num>
  <w:num w:numId="2" w16cid:durableId="376708333">
    <w:abstractNumId w:val="6"/>
  </w:num>
  <w:num w:numId="3" w16cid:durableId="311983880">
    <w:abstractNumId w:val="5"/>
  </w:num>
  <w:num w:numId="4" w16cid:durableId="586961404">
    <w:abstractNumId w:val="4"/>
  </w:num>
  <w:num w:numId="5" w16cid:durableId="2096002926">
    <w:abstractNumId w:val="7"/>
  </w:num>
  <w:num w:numId="6" w16cid:durableId="1413971114">
    <w:abstractNumId w:val="3"/>
  </w:num>
  <w:num w:numId="7" w16cid:durableId="815222737">
    <w:abstractNumId w:val="2"/>
  </w:num>
  <w:num w:numId="8" w16cid:durableId="1148859447">
    <w:abstractNumId w:val="1"/>
  </w:num>
  <w:num w:numId="9" w16cid:durableId="155500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4F6"/>
    <w:rsid w:val="006E4EC5"/>
    <w:rsid w:val="00AA1D8D"/>
    <w:rsid w:val="00AF6F7C"/>
    <w:rsid w:val="00B47730"/>
    <w:rsid w:val="00B93179"/>
    <w:rsid w:val="00CB0664"/>
    <w:rsid w:val="00FC44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F33A90"/>
  <w14:defaultImageDpi w14:val="300"/>
  <w15:docId w15:val="{78595B02-C943-4BEE-8C3C-68F47BCF4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931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31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2025-07-16T20:19:00Z</dcterms:modified>
  <cp:category/>
</cp:coreProperties>
</file>