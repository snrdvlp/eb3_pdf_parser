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98FA" w14:textId="4A2386F0" w:rsidR="00C4559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17A88">
        <w:rPr>
          <w:rFonts w:ascii="Aptos" w:eastAsia="Aptos" w:hAnsi="Aptos"/>
          <w:sz w:val="24"/>
        </w:rPr>
        <w:t xml:space="preserve"> </w:t>
      </w:r>
    </w:p>
    <w:p w14:paraId="497C64EB" w14:textId="4FFC8159" w:rsidR="00C4559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DY1S</w:t>
      </w:r>
      <w:r w:rsidR="00517A88">
        <w:rPr>
          <w:rFonts w:ascii="Aptos" w:eastAsia="Aptos" w:hAnsi="Aptos"/>
          <w:sz w:val="24"/>
        </w:rPr>
        <w:t xml:space="preserve"> </w:t>
      </w:r>
    </w:p>
    <w:p w14:paraId="44386AC1" w14:textId="24FB1D35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3,000</w:t>
      </w:r>
      <w:r w:rsidR="00517A88">
        <w:rPr>
          <w:rFonts w:ascii="Aptos" w:eastAsia="Aptos" w:hAnsi="Aptos"/>
          <w:sz w:val="24"/>
        </w:rPr>
        <w:t xml:space="preserve"> </w:t>
      </w:r>
    </w:p>
    <w:p w14:paraId="436450B8" w14:textId="509C46FB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517A88">
        <w:rPr>
          <w:rFonts w:ascii="Aptos" w:eastAsia="Aptos" w:hAnsi="Aptos"/>
          <w:sz w:val="24"/>
        </w:rPr>
        <w:t xml:space="preserve"> </w:t>
      </w:r>
    </w:p>
    <w:p w14:paraId="7A797E2E" w14:textId="72687FE7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1EA94A9" w14:textId="2DFFA540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F55EB3D" w14:textId="165BE507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517A88">
        <w:rPr>
          <w:rFonts w:ascii="Aptos" w:eastAsia="Aptos" w:hAnsi="Aptos"/>
          <w:sz w:val="24"/>
        </w:rPr>
        <w:t xml:space="preserve"> </w:t>
      </w:r>
    </w:p>
    <w:p w14:paraId="5E2E66D0" w14:textId="5E6DE8DA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517A88">
        <w:rPr>
          <w:rFonts w:ascii="Aptos" w:eastAsia="Aptos" w:hAnsi="Aptos"/>
          <w:sz w:val="24"/>
        </w:rPr>
        <w:t xml:space="preserve"> </w:t>
      </w:r>
    </w:p>
    <w:p w14:paraId="352B29BB" w14:textId="4EFB17AB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3ECC18D" w14:textId="11C7CCF2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CCA172A" w14:textId="398ACC96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517A88">
        <w:rPr>
          <w:rFonts w:ascii="Aptos" w:eastAsia="Aptos" w:hAnsi="Aptos"/>
          <w:sz w:val="24"/>
        </w:rPr>
        <w:t xml:space="preserve"> </w:t>
      </w:r>
    </w:p>
    <w:p w14:paraId="2FE7710A" w14:textId="6E101DB8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5CE84ABF" w14:textId="1CD764B8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517A88">
        <w:rPr>
          <w:rFonts w:ascii="Aptos" w:eastAsia="Aptos" w:hAnsi="Aptos"/>
          <w:sz w:val="24"/>
        </w:rPr>
        <w:t xml:space="preserve"> </w:t>
      </w:r>
    </w:p>
    <w:p w14:paraId="5688717A" w14:textId="6FAE2120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4B764B55" w14:textId="1BDCE9F9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35 </w:t>
      </w:r>
    </w:p>
    <w:p w14:paraId="1434D8F1" w14:textId="6DC9AD93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A735FF4" w14:textId="3CB3638F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30% after deductible</w:t>
      </w:r>
      <w:r w:rsidR="00517A88">
        <w:rPr>
          <w:rFonts w:ascii="Aptos" w:eastAsia="Aptos" w:hAnsi="Aptos"/>
          <w:sz w:val="24"/>
        </w:rPr>
        <w:t xml:space="preserve"> </w:t>
      </w:r>
    </w:p>
    <w:p w14:paraId="4734FBA4" w14:textId="554CC83B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56A6A0E9" w14:textId="48FF45D5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500</w:t>
      </w:r>
      <w:r w:rsidR="00517A88">
        <w:rPr>
          <w:rFonts w:ascii="Aptos" w:eastAsia="Aptos" w:hAnsi="Aptos"/>
          <w:sz w:val="24"/>
        </w:rPr>
        <w:t xml:space="preserve"> </w:t>
      </w:r>
    </w:p>
    <w:p w14:paraId="5177FEC8" w14:textId="0A77AC62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03762D54" w14:textId="3BC0C268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D392F">
        <w:rPr>
          <w:rFonts w:ascii="Aptos" w:eastAsia="Aptos" w:hAnsi="Aptos"/>
          <w:sz w:val="24"/>
        </w:rPr>
        <w:t>Charge</w:t>
      </w:r>
      <w:r w:rsidR="00517A88">
        <w:rPr>
          <w:rFonts w:ascii="Aptos" w:eastAsia="Aptos" w:hAnsi="Aptos"/>
          <w:sz w:val="24"/>
        </w:rPr>
        <w:t xml:space="preserve"> </w:t>
      </w:r>
    </w:p>
    <w:p w14:paraId="67B5ADDB" w14:textId="69E35CBB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FDB8932" w14:textId="6028DD32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517A88">
        <w:rPr>
          <w:rFonts w:ascii="Aptos" w:eastAsia="Aptos" w:hAnsi="Aptos"/>
          <w:sz w:val="24"/>
        </w:rPr>
        <w:t xml:space="preserve"> </w:t>
      </w:r>
    </w:p>
    <w:p w14:paraId="642B0673" w14:textId="2E3BE934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61A347F6" w14:textId="1ABAB89C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517A88">
        <w:rPr>
          <w:rFonts w:ascii="Aptos" w:eastAsia="Aptos" w:hAnsi="Aptos"/>
          <w:sz w:val="24"/>
        </w:rPr>
        <w:t xml:space="preserve"> </w:t>
      </w:r>
    </w:p>
    <w:p w14:paraId="500C8E92" w14:textId="605764E1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0CC64797" w14:textId="0848EC4D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517A88">
        <w:rPr>
          <w:rFonts w:ascii="Aptos" w:eastAsia="Aptos" w:hAnsi="Aptos"/>
          <w:sz w:val="24"/>
        </w:rPr>
        <w:t xml:space="preserve"> </w:t>
      </w:r>
    </w:p>
    <w:p w14:paraId="2DB52973" w14:textId="2EFBB747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1A03E018" w14:textId="709DFF37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Designated $400 / In-Network 50% after deductible</w:t>
      </w:r>
      <w:r w:rsidR="00517A88">
        <w:rPr>
          <w:rFonts w:ascii="Aptos" w:eastAsia="Aptos" w:hAnsi="Aptos"/>
          <w:sz w:val="24"/>
        </w:rPr>
        <w:t xml:space="preserve"> </w:t>
      </w:r>
    </w:p>
    <w:p w14:paraId="21B8BEDB" w14:textId="2F24D11D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477E8BA2" w14:textId="327721A0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CBFA8E8" w14:textId="1F51B3AB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FBFAB11" w14:textId="7854D87D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517A88">
        <w:rPr>
          <w:rFonts w:ascii="Aptos" w:eastAsia="Aptos" w:hAnsi="Aptos"/>
          <w:sz w:val="24"/>
        </w:rPr>
        <w:t xml:space="preserve"> </w:t>
      </w:r>
    </w:p>
    <w:p w14:paraId="37127C66" w14:textId="22153E8F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5B3B2AFF" w14:textId="6A0228D2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517A88">
        <w:rPr>
          <w:rFonts w:ascii="Aptos" w:eastAsia="Aptos" w:hAnsi="Aptos"/>
          <w:sz w:val="24"/>
        </w:rPr>
        <w:t xml:space="preserve"> </w:t>
      </w:r>
    </w:p>
    <w:p w14:paraId="07ED5F98" w14:textId="3FEA5813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878ED5C" w14:textId="6FE4F267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517A88">
        <w:rPr>
          <w:rFonts w:ascii="Aptos" w:eastAsia="Aptos" w:hAnsi="Aptos"/>
          <w:sz w:val="24"/>
        </w:rPr>
        <w:t xml:space="preserve"> </w:t>
      </w:r>
    </w:p>
    <w:p w14:paraId="1236C388" w14:textId="1C3AA3FA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59F7FB77" w14:textId="3D344BC2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</w:t>
      </w:r>
      <w:proofErr w:type="gramStart"/>
      <w:r>
        <w:rPr>
          <w:rFonts w:ascii="Aptos" w:eastAsia="Aptos" w:hAnsi="Aptos"/>
          <w:sz w:val="24"/>
        </w:rPr>
        <w:t>( $</w:t>
      </w:r>
      <w:proofErr w:type="gramEnd"/>
      <w:r>
        <w:rPr>
          <w:rFonts w:ascii="Aptos" w:eastAsia="Aptos" w:hAnsi="Aptos"/>
          <w:sz w:val="24"/>
        </w:rPr>
        <w:t xml:space="preserve">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 w:rsidR="00517A88">
        <w:rPr>
          <w:rFonts w:ascii="Aptos" w:eastAsia="Aptos" w:hAnsi="Aptos"/>
          <w:sz w:val="24"/>
        </w:rPr>
        <w:t xml:space="preserve"> </w:t>
      </w:r>
    </w:p>
    <w:p w14:paraId="1976F3E0" w14:textId="01CB9CD1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0376A495" w14:textId="7B4BB764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79949130" w14:textId="22C783C0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392CCF5" w14:textId="1A4B3283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 </w:t>
      </w:r>
      <w:r w:rsidR="00517A88">
        <w:rPr>
          <w:rFonts w:ascii="Aptos" w:eastAsia="Aptos" w:hAnsi="Aptos"/>
          <w:sz w:val="24"/>
        </w:rPr>
        <w:t xml:space="preserve"> </w:t>
      </w:r>
    </w:p>
    <w:p w14:paraId="41CDA9D9" w14:textId="787392FF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9F9B151" w14:textId="51DD87AE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17A88">
        <w:rPr>
          <w:rFonts w:ascii="Aptos" w:eastAsia="Aptos" w:hAnsi="Aptos"/>
          <w:sz w:val="24"/>
        </w:rPr>
        <w:t xml:space="preserve"> </w:t>
      </w:r>
    </w:p>
    <w:p w14:paraId="4B142ED7" w14:textId="6B7E3C66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055D3B5" w14:textId="3AAB11FA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17A88">
        <w:rPr>
          <w:rFonts w:ascii="Aptos" w:eastAsia="Aptos" w:hAnsi="Aptos"/>
          <w:sz w:val="24"/>
        </w:rPr>
        <w:t xml:space="preserve"> </w:t>
      </w:r>
    </w:p>
    <w:p w14:paraId="57A7AC48" w14:textId="4FDD6FA6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517A88">
        <w:rPr>
          <w:rFonts w:ascii="Aptos" w:eastAsia="Aptos" w:hAnsi="Aptos"/>
          <w:sz w:val="24"/>
        </w:rPr>
        <w:t xml:space="preserve"> </w:t>
      </w:r>
    </w:p>
    <w:p w14:paraId="568924B7" w14:textId="31744D8C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6526329" w14:textId="05490B99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17A88" w:rsidRPr="00290539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17A88">
        <w:rPr>
          <w:rFonts w:ascii="Aptos" w:eastAsia="Aptos" w:hAnsi="Aptos"/>
          <w:sz w:val="24"/>
        </w:rPr>
        <w:t xml:space="preserve"> </w:t>
      </w:r>
    </w:p>
    <w:p w14:paraId="01B2FE34" w14:textId="544367F3" w:rsidR="00C4559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17A88">
        <w:rPr>
          <w:rFonts w:ascii="Aptos" w:eastAsia="Aptos" w:hAnsi="Aptos"/>
          <w:sz w:val="24"/>
        </w:rPr>
        <w:t xml:space="preserve"> </w:t>
      </w:r>
    </w:p>
    <w:sectPr w:rsidR="00C455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388893">
    <w:abstractNumId w:val="8"/>
  </w:num>
  <w:num w:numId="2" w16cid:durableId="1855999572">
    <w:abstractNumId w:val="6"/>
  </w:num>
  <w:num w:numId="3" w16cid:durableId="524295130">
    <w:abstractNumId w:val="5"/>
  </w:num>
  <w:num w:numId="4" w16cid:durableId="1403679758">
    <w:abstractNumId w:val="4"/>
  </w:num>
  <w:num w:numId="5" w16cid:durableId="1944264721">
    <w:abstractNumId w:val="7"/>
  </w:num>
  <w:num w:numId="6" w16cid:durableId="636884962">
    <w:abstractNumId w:val="3"/>
  </w:num>
  <w:num w:numId="7" w16cid:durableId="834685254">
    <w:abstractNumId w:val="2"/>
  </w:num>
  <w:num w:numId="8" w16cid:durableId="128668256">
    <w:abstractNumId w:val="1"/>
  </w:num>
  <w:num w:numId="9" w16cid:durableId="84921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A88"/>
    <w:rsid w:val="0059420F"/>
    <w:rsid w:val="00631B85"/>
    <w:rsid w:val="00AA1D8D"/>
    <w:rsid w:val="00B47730"/>
    <w:rsid w:val="00C45595"/>
    <w:rsid w:val="00CB0664"/>
    <w:rsid w:val="00DD3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F1A2D"/>
  <w14:defaultImageDpi w14:val="300"/>
  <w15:docId w15:val="{E4BB5930-3154-420D-9A33-E251DD36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7A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2025-07-17T14:09:00Z</dcterms:modified>
  <cp:category/>
</cp:coreProperties>
</file>