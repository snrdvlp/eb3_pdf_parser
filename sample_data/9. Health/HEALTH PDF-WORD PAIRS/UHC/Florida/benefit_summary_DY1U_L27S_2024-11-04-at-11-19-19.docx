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7294" w14:textId="4E7DAF5F" w:rsidR="00C6473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525B9">
        <w:rPr>
          <w:rFonts w:ascii="Aptos" w:eastAsia="Aptos" w:hAnsi="Aptos"/>
          <w:sz w:val="24"/>
        </w:rPr>
        <w:t xml:space="preserve"> </w:t>
      </w:r>
    </w:p>
    <w:p w14:paraId="428F834A" w14:textId="46BDADD9" w:rsidR="00C6473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DY1U</w:t>
      </w:r>
      <w:r w:rsidR="000525B9">
        <w:rPr>
          <w:rFonts w:ascii="Aptos" w:eastAsia="Aptos" w:hAnsi="Aptos"/>
          <w:sz w:val="24"/>
        </w:rPr>
        <w:t xml:space="preserve"> </w:t>
      </w:r>
    </w:p>
    <w:p w14:paraId="16AC7A8A" w14:textId="75C32B9B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0525B9">
        <w:rPr>
          <w:rFonts w:ascii="Aptos" w:eastAsia="Aptos" w:hAnsi="Aptos"/>
          <w:sz w:val="24"/>
        </w:rPr>
        <w:t xml:space="preserve"> </w:t>
      </w:r>
    </w:p>
    <w:p w14:paraId="71E5ACA3" w14:textId="5B6CC7FA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0525B9">
        <w:rPr>
          <w:rFonts w:ascii="Aptos" w:eastAsia="Aptos" w:hAnsi="Aptos"/>
          <w:sz w:val="24"/>
        </w:rPr>
        <w:t xml:space="preserve"> </w:t>
      </w:r>
    </w:p>
    <w:p w14:paraId="131CE560" w14:textId="44EF5A7D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5698469A" w14:textId="2D6F48C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AD95AA9" w14:textId="7740A69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5,000</w:t>
      </w:r>
      <w:r w:rsidR="000525B9">
        <w:rPr>
          <w:rFonts w:ascii="Aptos" w:eastAsia="Aptos" w:hAnsi="Aptos"/>
          <w:sz w:val="24"/>
        </w:rPr>
        <w:t xml:space="preserve"> </w:t>
      </w:r>
    </w:p>
    <w:p w14:paraId="6F77E1A1" w14:textId="0644213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10,000</w:t>
      </w:r>
      <w:r w:rsidR="000525B9">
        <w:rPr>
          <w:rFonts w:ascii="Aptos" w:eastAsia="Aptos" w:hAnsi="Aptos"/>
          <w:sz w:val="24"/>
        </w:rPr>
        <w:t xml:space="preserve"> </w:t>
      </w:r>
    </w:p>
    <w:p w14:paraId="6517CE54" w14:textId="24B9E3E8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D535BA2" w14:textId="0A690D55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61EF3E00" w14:textId="7EB9ED9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0525B9">
        <w:rPr>
          <w:rFonts w:ascii="Aptos" w:eastAsia="Aptos" w:hAnsi="Aptos"/>
          <w:sz w:val="24"/>
        </w:rPr>
        <w:t xml:space="preserve"> </w:t>
      </w:r>
    </w:p>
    <w:p w14:paraId="322A7246" w14:textId="27740096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216EACF7" w14:textId="6201F74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10 </w:t>
      </w:r>
    </w:p>
    <w:p w14:paraId="2DEE48C9" w14:textId="51A9678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296B24AE" w14:textId="36B0EA8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 </w:t>
      </w:r>
    </w:p>
    <w:p w14:paraId="0E6B0300" w14:textId="4138886A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3A5EDE08" w14:textId="36B2148B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40</w:t>
      </w:r>
      <w:r w:rsidR="000525B9">
        <w:rPr>
          <w:rFonts w:ascii="Aptos" w:eastAsia="Aptos" w:hAnsi="Aptos"/>
          <w:sz w:val="24"/>
        </w:rPr>
        <w:t xml:space="preserve"> </w:t>
      </w:r>
    </w:p>
    <w:p w14:paraId="6478BA3C" w14:textId="1F68DC9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068D8E21" w14:textId="68CAF614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750</w:t>
      </w:r>
      <w:r w:rsidR="000525B9">
        <w:rPr>
          <w:rFonts w:ascii="Aptos" w:eastAsia="Aptos" w:hAnsi="Aptos"/>
          <w:sz w:val="24"/>
        </w:rPr>
        <w:t xml:space="preserve"> </w:t>
      </w:r>
    </w:p>
    <w:p w14:paraId="7F9244E7" w14:textId="78FD863D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296A459C" w14:textId="0DEF8DE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F7429F">
        <w:rPr>
          <w:rFonts w:ascii="Aptos" w:eastAsia="Aptos" w:hAnsi="Aptos"/>
          <w:sz w:val="24"/>
        </w:rPr>
        <w:t>Charge</w:t>
      </w:r>
      <w:r w:rsidR="000525B9">
        <w:rPr>
          <w:rFonts w:ascii="Aptos" w:eastAsia="Aptos" w:hAnsi="Aptos"/>
          <w:sz w:val="24"/>
        </w:rPr>
        <w:t xml:space="preserve"> </w:t>
      </w:r>
    </w:p>
    <w:p w14:paraId="6CFD3687" w14:textId="5F211B0D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4921D679" w14:textId="7800FEED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0525B9">
        <w:rPr>
          <w:rFonts w:ascii="Aptos" w:eastAsia="Aptos" w:hAnsi="Aptos"/>
          <w:sz w:val="24"/>
        </w:rPr>
        <w:t xml:space="preserve"> </w:t>
      </w:r>
    </w:p>
    <w:p w14:paraId="322DBC7F" w14:textId="6910D0F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FA51421" w14:textId="5940D16B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0525B9">
        <w:rPr>
          <w:rFonts w:ascii="Aptos" w:eastAsia="Aptos" w:hAnsi="Aptos"/>
          <w:sz w:val="24"/>
        </w:rPr>
        <w:t xml:space="preserve"> </w:t>
      </w:r>
    </w:p>
    <w:p w14:paraId="1B01EE1D" w14:textId="0A197BB4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341883E3" w14:textId="26AED183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0525B9">
        <w:rPr>
          <w:rFonts w:ascii="Aptos" w:eastAsia="Aptos" w:hAnsi="Aptos"/>
          <w:sz w:val="24"/>
        </w:rPr>
        <w:t xml:space="preserve"> </w:t>
      </w:r>
    </w:p>
    <w:p w14:paraId="2B885B88" w14:textId="5DB6D36A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92C2F7F" w14:textId="1BA847B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Designated $400 / In-Network 50% after deductible</w:t>
      </w:r>
      <w:r w:rsidR="000525B9">
        <w:rPr>
          <w:rFonts w:ascii="Aptos" w:eastAsia="Aptos" w:hAnsi="Aptos"/>
          <w:sz w:val="24"/>
        </w:rPr>
        <w:t xml:space="preserve"> </w:t>
      </w:r>
    </w:p>
    <w:p w14:paraId="1F26F2BB" w14:textId="37C750D6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343AB05F" w14:textId="7474EDB7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A8D0E71" w14:textId="44D08CBA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06FEE67" w14:textId="21D2EE26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525B9">
        <w:rPr>
          <w:rFonts w:ascii="Aptos" w:eastAsia="Aptos" w:hAnsi="Aptos"/>
          <w:sz w:val="24"/>
        </w:rPr>
        <w:t xml:space="preserve"> </w:t>
      </w:r>
    </w:p>
    <w:p w14:paraId="0119A7BC" w14:textId="76AE77DE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50448142" w14:textId="3406FF06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0525B9">
        <w:rPr>
          <w:rFonts w:ascii="Aptos" w:eastAsia="Aptos" w:hAnsi="Aptos"/>
          <w:sz w:val="24"/>
        </w:rPr>
        <w:t xml:space="preserve"> </w:t>
      </w:r>
    </w:p>
    <w:p w14:paraId="6F1F9006" w14:textId="1C16408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8E533B0" w14:textId="0B724D25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0525B9">
        <w:rPr>
          <w:rFonts w:ascii="Aptos" w:eastAsia="Aptos" w:hAnsi="Aptos"/>
          <w:sz w:val="24"/>
        </w:rPr>
        <w:t xml:space="preserve"> </w:t>
      </w:r>
    </w:p>
    <w:p w14:paraId="7BFCA400" w14:textId="210481A7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262C95A1" w14:textId="3B062E41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</w:t>
      </w:r>
      <w:proofErr w:type="gramStart"/>
      <w:r>
        <w:rPr>
          <w:rFonts w:ascii="Aptos" w:eastAsia="Aptos" w:hAnsi="Aptos"/>
          <w:sz w:val="24"/>
        </w:rPr>
        <w:t>( $</w:t>
      </w:r>
      <w:proofErr w:type="gramEnd"/>
      <w:r>
        <w:rPr>
          <w:rFonts w:ascii="Aptos" w:eastAsia="Aptos" w:hAnsi="Aptos"/>
          <w:sz w:val="24"/>
        </w:rPr>
        <w:t xml:space="preserve">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 w:rsidR="000525B9">
        <w:rPr>
          <w:rFonts w:ascii="Aptos" w:eastAsia="Aptos" w:hAnsi="Aptos"/>
          <w:sz w:val="24"/>
        </w:rPr>
        <w:t xml:space="preserve"> </w:t>
      </w:r>
    </w:p>
    <w:p w14:paraId="1774FE42" w14:textId="149E64C6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7E4AE95D" w14:textId="1B8CC085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AE78841" w14:textId="01C277D3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F62D5A5" w14:textId="772934B9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0525B9">
        <w:rPr>
          <w:rFonts w:ascii="Aptos" w:eastAsia="Aptos" w:hAnsi="Aptos"/>
          <w:sz w:val="24"/>
        </w:rPr>
        <w:t xml:space="preserve"> </w:t>
      </w:r>
    </w:p>
    <w:p w14:paraId="4DAADEFA" w14:textId="4BF8D01E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F38F3F7" w14:textId="02D8977E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525B9">
        <w:rPr>
          <w:rFonts w:ascii="Aptos" w:eastAsia="Aptos" w:hAnsi="Aptos"/>
          <w:sz w:val="24"/>
        </w:rPr>
        <w:t xml:space="preserve"> </w:t>
      </w:r>
    </w:p>
    <w:p w14:paraId="36F407B9" w14:textId="0C68A137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AD91880" w14:textId="4A388108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525B9">
        <w:rPr>
          <w:rFonts w:ascii="Aptos" w:eastAsia="Aptos" w:hAnsi="Aptos"/>
          <w:sz w:val="24"/>
        </w:rPr>
        <w:t xml:space="preserve"> </w:t>
      </w:r>
    </w:p>
    <w:p w14:paraId="058DCD9B" w14:textId="74BAFBF4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0525B9">
        <w:rPr>
          <w:rFonts w:ascii="Aptos" w:eastAsia="Aptos" w:hAnsi="Aptos"/>
          <w:sz w:val="24"/>
        </w:rPr>
        <w:t xml:space="preserve"> </w:t>
      </w:r>
    </w:p>
    <w:p w14:paraId="2C156463" w14:textId="0A72B5BC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BB902D4" w14:textId="1D51B94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525B9" w:rsidRPr="00F120B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525B9">
        <w:rPr>
          <w:rFonts w:ascii="Aptos" w:eastAsia="Aptos" w:hAnsi="Aptos"/>
          <w:sz w:val="24"/>
        </w:rPr>
        <w:t xml:space="preserve"> </w:t>
      </w:r>
    </w:p>
    <w:p w14:paraId="13AE6931" w14:textId="111FE1A0" w:rsidR="00C6473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525B9">
        <w:rPr>
          <w:rFonts w:ascii="Aptos" w:eastAsia="Aptos" w:hAnsi="Aptos"/>
          <w:sz w:val="24"/>
        </w:rPr>
        <w:t xml:space="preserve"> </w:t>
      </w:r>
    </w:p>
    <w:sectPr w:rsidR="00C6473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381584">
    <w:abstractNumId w:val="8"/>
  </w:num>
  <w:num w:numId="2" w16cid:durableId="1639340240">
    <w:abstractNumId w:val="6"/>
  </w:num>
  <w:num w:numId="3" w16cid:durableId="1593125505">
    <w:abstractNumId w:val="5"/>
  </w:num>
  <w:num w:numId="4" w16cid:durableId="1873617164">
    <w:abstractNumId w:val="4"/>
  </w:num>
  <w:num w:numId="5" w16cid:durableId="279846990">
    <w:abstractNumId w:val="7"/>
  </w:num>
  <w:num w:numId="6" w16cid:durableId="399987872">
    <w:abstractNumId w:val="3"/>
  </w:num>
  <w:num w:numId="7" w16cid:durableId="2029793294">
    <w:abstractNumId w:val="2"/>
  </w:num>
  <w:num w:numId="8" w16cid:durableId="1099639676">
    <w:abstractNumId w:val="1"/>
  </w:num>
  <w:num w:numId="9" w16cid:durableId="188536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B9"/>
    <w:rsid w:val="0006063C"/>
    <w:rsid w:val="0015074B"/>
    <w:rsid w:val="0029639D"/>
    <w:rsid w:val="00326F90"/>
    <w:rsid w:val="00631B85"/>
    <w:rsid w:val="00787BB0"/>
    <w:rsid w:val="00AA1D8D"/>
    <w:rsid w:val="00B47730"/>
    <w:rsid w:val="00C6473E"/>
    <w:rsid w:val="00CB0664"/>
    <w:rsid w:val="00F742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25D16"/>
  <w14:defaultImageDpi w14:val="300"/>
  <w15:docId w15:val="{25005952-A37F-4ABD-9439-7E935BCE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25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2025-07-17T14:09:00Z</dcterms:modified>
  <cp:category/>
</cp:coreProperties>
</file>