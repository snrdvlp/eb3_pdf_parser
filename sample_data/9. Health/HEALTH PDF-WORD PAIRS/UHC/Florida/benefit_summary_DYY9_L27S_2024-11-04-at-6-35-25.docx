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B0AD5" w14:textId="71DB887B" w:rsidR="00D4719F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Carrier Name: UHC</w:t>
      </w:r>
      <w:r w:rsidR="001D183F">
        <w:rPr>
          <w:rFonts w:ascii="Aptos" w:eastAsia="Aptos" w:hAnsi="Aptos"/>
          <w:sz w:val="24"/>
        </w:rPr>
        <w:t xml:space="preserve"> </w:t>
      </w:r>
    </w:p>
    <w:p w14:paraId="207B7382" w14:textId="0E0FB88B" w:rsidR="00D4719F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Plan Name: DYY9</w:t>
      </w:r>
      <w:r w:rsidR="001D183F">
        <w:rPr>
          <w:rFonts w:ascii="Aptos" w:eastAsia="Aptos" w:hAnsi="Aptos"/>
          <w:sz w:val="24"/>
        </w:rPr>
        <w:t xml:space="preserve"> </w:t>
      </w:r>
    </w:p>
    <w:p w14:paraId="3B0B0BCF" w14:textId="60633EE9" w:rsidR="00D4719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Deductible: 3,500</w:t>
      </w:r>
      <w:r w:rsidR="001D183F">
        <w:rPr>
          <w:rFonts w:ascii="Aptos" w:eastAsia="Aptos" w:hAnsi="Aptos"/>
          <w:sz w:val="24"/>
        </w:rPr>
        <w:t xml:space="preserve"> </w:t>
      </w:r>
    </w:p>
    <w:p w14:paraId="31D0C5EA" w14:textId="6769C97A" w:rsidR="00D4719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Deductible: 7,000</w:t>
      </w:r>
      <w:r w:rsidR="001D183F">
        <w:rPr>
          <w:rFonts w:ascii="Aptos" w:eastAsia="Aptos" w:hAnsi="Aptos"/>
          <w:sz w:val="24"/>
        </w:rPr>
        <w:t xml:space="preserve"> </w:t>
      </w:r>
    </w:p>
    <w:p w14:paraId="314560F3" w14:textId="5A715892" w:rsidR="00D4719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Deductible: 7,000</w:t>
      </w:r>
      <w:r w:rsidR="001D183F">
        <w:rPr>
          <w:rFonts w:ascii="Aptos" w:eastAsia="Aptos" w:hAnsi="Aptos"/>
          <w:sz w:val="24"/>
        </w:rPr>
        <w:t xml:space="preserve"> </w:t>
      </w:r>
    </w:p>
    <w:p w14:paraId="4DA513EE" w14:textId="495FB068" w:rsidR="00D4719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Deductible: 14,000</w:t>
      </w:r>
      <w:r w:rsidR="001D183F">
        <w:rPr>
          <w:rFonts w:ascii="Aptos" w:eastAsia="Aptos" w:hAnsi="Aptos"/>
          <w:sz w:val="24"/>
        </w:rPr>
        <w:t xml:space="preserve"> </w:t>
      </w:r>
    </w:p>
    <w:p w14:paraId="50FA8081" w14:textId="76FF57AD" w:rsidR="00D4719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OOP Max: 7,500</w:t>
      </w:r>
      <w:r w:rsidR="001D183F">
        <w:rPr>
          <w:rFonts w:ascii="Aptos" w:eastAsia="Aptos" w:hAnsi="Aptos"/>
          <w:sz w:val="24"/>
        </w:rPr>
        <w:t xml:space="preserve"> </w:t>
      </w:r>
    </w:p>
    <w:p w14:paraId="3520B60C" w14:textId="3CD37625" w:rsidR="00D4719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OOP Max: 9,100</w:t>
      </w:r>
      <w:r w:rsidR="001D183F">
        <w:rPr>
          <w:rFonts w:ascii="Aptos" w:eastAsia="Aptos" w:hAnsi="Aptos"/>
          <w:sz w:val="24"/>
        </w:rPr>
        <w:t xml:space="preserve"> </w:t>
      </w:r>
    </w:p>
    <w:p w14:paraId="42F4B464" w14:textId="17682B4E" w:rsidR="00D4719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OOP Max: 20,000</w:t>
      </w:r>
      <w:r w:rsidR="001D183F">
        <w:rPr>
          <w:rFonts w:ascii="Aptos" w:eastAsia="Aptos" w:hAnsi="Aptos"/>
          <w:sz w:val="24"/>
        </w:rPr>
        <w:t xml:space="preserve"> </w:t>
      </w:r>
    </w:p>
    <w:p w14:paraId="40B9257D" w14:textId="12521C37" w:rsidR="00D4719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OOP Max: 30,000</w:t>
      </w:r>
      <w:r w:rsidR="001D183F">
        <w:rPr>
          <w:rFonts w:ascii="Aptos" w:eastAsia="Aptos" w:hAnsi="Aptos"/>
          <w:sz w:val="24"/>
        </w:rPr>
        <w:t xml:space="preserve"> </w:t>
      </w:r>
    </w:p>
    <w:p w14:paraId="19DFF8FD" w14:textId="73112B64" w:rsidR="00D4719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Coinsurance: 20</w:t>
      </w:r>
      <w:r w:rsidR="001D183F">
        <w:rPr>
          <w:rFonts w:ascii="Aptos" w:eastAsia="Aptos" w:hAnsi="Aptos"/>
          <w:sz w:val="24"/>
        </w:rPr>
        <w:t xml:space="preserve"> </w:t>
      </w:r>
    </w:p>
    <w:p w14:paraId="405FCDD0" w14:textId="74BA8B1E" w:rsidR="00D4719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Coinsurance: 50</w:t>
      </w:r>
      <w:r w:rsidR="001D183F">
        <w:rPr>
          <w:rFonts w:ascii="Aptos" w:eastAsia="Aptos" w:hAnsi="Aptos"/>
          <w:sz w:val="24"/>
        </w:rPr>
        <w:t xml:space="preserve"> </w:t>
      </w:r>
    </w:p>
    <w:p w14:paraId="36677E7A" w14:textId="3377FE67" w:rsidR="00D4719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PCP Visit: $30 after deductible</w:t>
      </w:r>
      <w:r w:rsidR="001D183F">
        <w:rPr>
          <w:rFonts w:ascii="Aptos" w:eastAsia="Aptos" w:hAnsi="Aptos"/>
          <w:sz w:val="24"/>
        </w:rPr>
        <w:t xml:space="preserve"> </w:t>
      </w:r>
    </w:p>
    <w:p w14:paraId="3B6BE6F6" w14:textId="1D677CAD" w:rsidR="00D4719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PCP visit: 50% after deductible</w:t>
      </w:r>
      <w:r w:rsidR="001D183F">
        <w:rPr>
          <w:rFonts w:ascii="Aptos" w:eastAsia="Aptos" w:hAnsi="Aptos"/>
          <w:sz w:val="24"/>
        </w:rPr>
        <w:t xml:space="preserve"> </w:t>
      </w:r>
    </w:p>
    <w:p w14:paraId="358840A3" w14:textId="2626C8B9" w:rsidR="00D4719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Specialist Visit: $90 after deductible</w:t>
      </w:r>
      <w:r w:rsidR="001D183F">
        <w:rPr>
          <w:rFonts w:ascii="Aptos" w:eastAsia="Aptos" w:hAnsi="Aptos"/>
          <w:sz w:val="24"/>
        </w:rPr>
        <w:t xml:space="preserve"> </w:t>
      </w:r>
    </w:p>
    <w:p w14:paraId="47247BD1" w14:textId="38EF2CCF" w:rsidR="00D4719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Specialist visit: 50% after deductible</w:t>
      </w:r>
      <w:r w:rsidR="001D183F">
        <w:rPr>
          <w:rFonts w:ascii="Aptos" w:eastAsia="Aptos" w:hAnsi="Aptos"/>
          <w:sz w:val="24"/>
        </w:rPr>
        <w:t xml:space="preserve"> </w:t>
      </w:r>
    </w:p>
    <w:p w14:paraId="5DAEC928" w14:textId="4A96E59A" w:rsidR="00D4719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Urgent Care Visit: $50 after deductible</w:t>
      </w:r>
      <w:r w:rsidR="001D183F">
        <w:rPr>
          <w:rFonts w:ascii="Aptos" w:eastAsia="Aptos" w:hAnsi="Aptos"/>
          <w:sz w:val="24"/>
        </w:rPr>
        <w:t xml:space="preserve"> </w:t>
      </w:r>
    </w:p>
    <w:p w14:paraId="1567E145" w14:textId="19F32E13" w:rsidR="00D4719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Urgent Care Visit: 50% after deductible</w:t>
      </w:r>
      <w:r w:rsidR="001D183F">
        <w:rPr>
          <w:rFonts w:ascii="Aptos" w:eastAsia="Aptos" w:hAnsi="Aptos"/>
          <w:sz w:val="24"/>
        </w:rPr>
        <w:t xml:space="preserve"> </w:t>
      </w:r>
    </w:p>
    <w:p w14:paraId="4D39D075" w14:textId="213B3C50" w:rsidR="00D4719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ER Visit: 20% after deductible</w:t>
      </w:r>
      <w:r w:rsidR="001D183F">
        <w:rPr>
          <w:rFonts w:ascii="Aptos" w:eastAsia="Aptos" w:hAnsi="Aptos"/>
          <w:sz w:val="24"/>
        </w:rPr>
        <w:t xml:space="preserve"> </w:t>
      </w:r>
    </w:p>
    <w:p w14:paraId="3DFF01C7" w14:textId="15266201" w:rsidR="00D4719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ER visit: 20% after deductible</w:t>
      </w:r>
      <w:r w:rsidR="001D183F">
        <w:rPr>
          <w:rFonts w:ascii="Aptos" w:eastAsia="Aptos" w:hAnsi="Aptos"/>
          <w:sz w:val="24"/>
        </w:rPr>
        <w:t xml:space="preserve"> </w:t>
      </w:r>
    </w:p>
    <w:p w14:paraId="7AF410FF" w14:textId="7302EE05" w:rsidR="00D4719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Preventive Visit: No </w:t>
      </w:r>
      <w:r w:rsidR="0047091A">
        <w:rPr>
          <w:rFonts w:ascii="Aptos" w:eastAsia="Aptos" w:hAnsi="Aptos"/>
          <w:sz w:val="24"/>
        </w:rPr>
        <w:t>Charge</w:t>
      </w:r>
      <w:r w:rsidR="001D183F">
        <w:rPr>
          <w:rFonts w:ascii="Aptos" w:eastAsia="Aptos" w:hAnsi="Aptos"/>
          <w:sz w:val="24"/>
        </w:rPr>
        <w:t xml:space="preserve"> </w:t>
      </w:r>
    </w:p>
    <w:p w14:paraId="003D0173" w14:textId="7C8A7988" w:rsidR="00D4719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Preventive visit: 50% after deductible</w:t>
      </w:r>
      <w:r w:rsidR="001D183F">
        <w:rPr>
          <w:rFonts w:ascii="Aptos" w:eastAsia="Aptos" w:hAnsi="Aptos"/>
          <w:sz w:val="24"/>
        </w:rPr>
        <w:t xml:space="preserve"> </w:t>
      </w:r>
    </w:p>
    <w:p w14:paraId="3F6D412A" w14:textId="676546F2" w:rsidR="00D4719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Outpatient Surgery: 20% after deductible</w:t>
      </w:r>
      <w:r w:rsidR="001D183F">
        <w:rPr>
          <w:rFonts w:ascii="Aptos" w:eastAsia="Aptos" w:hAnsi="Aptos"/>
          <w:sz w:val="24"/>
        </w:rPr>
        <w:t xml:space="preserve"> </w:t>
      </w:r>
    </w:p>
    <w:p w14:paraId="5D69BE6D" w14:textId="6D454CE6" w:rsidR="00D4719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Outpatient Surgery: 50% after deductible</w:t>
      </w:r>
      <w:r w:rsidR="001D183F">
        <w:rPr>
          <w:rFonts w:ascii="Aptos" w:eastAsia="Aptos" w:hAnsi="Aptos"/>
          <w:sz w:val="24"/>
        </w:rPr>
        <w:t xml:space="preserve"> </w:t>
      </w:r>
    </w:p>
    <w:p w14:paraId="3CBB3F7A" w14:textId="64A5260C" w:rsidR="00D4719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Inpatient Surgery: 20% after deductible</w:t>
      </w:r>
      <w:r w:rsidR="001D183F">
        <w:rPr>
          <w:rFonts w:ascii="Aptos" w:eastAsia="Aptos" w:hAnsi="Aptos"/>
          <w:sz w:val="24"/>
        </w:rPr>
        <w:t xml:space="preserve"> </w:t>
      </w:r>
    </w:p>
    <w:p w14:paraId="767F0A07" w14:textId="16A40FDD" w:rsidR="00D4719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Inpatient Surgery: 50% after deductible</w:t>
      </w:r>
      <w:r w:rsidR="001D183F">
        <w:rPr>
          <w:rFonts w:ascii="Aptos" w:eastAsia="Aptos" w:hAnsi="Aptos"/>
          <w:sz w:val="24"/>
        </w:rPr>
        <w:t xml:space="preserve"> </w:t>
      </w:r>
    </w:p>
    <w:p w14:paraId="02B09F2A" w14:textId="2F0151F3" w:rsidR="00D4719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Newborn Delivery: 20% after deductible</w:t>
      </w:r>
      <w:r w:rsidR="001D183F">
        <w:rPr>
          <w:rFonts w:ascii="Aptos" w:eastAsia="Aptos" w:hAnsi="Aptos"/>
          <w:sz w:val="24"/>
        </w:rPr>
        <w:t xml:space="preserve"> </w:t>
      </w:r>
    </w:p>
    <w:p w14:paraId="4CD6C208" w14:textId="60B1A7C0" w:rsidR="00D4719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Newborn Delivery: 50% after deductible</w:t>
      </w:r>
      <w:r w:rsidR="001D183F">
        <w:rPr>
          <w:rFonts w:ascii="Aptos" w:eastAsia="Aptos" w:hAnsi="Aptos"/>
          <w:sz w:val="24"/>
        </w:rPr>
        <w:t xml:space="preserve"> </w:t>
      </w:r>
    </w:p>
    <w:p w14:paraId="65DE9A74" w14:textId="1A7D4DBD" w:rsidR="00D4719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lastRenderedPageBreak/>
        <w:t xml:space="preserve"> In-Network Major Diagnostics: Designated 20% after deductible &amp; In-Network 50% after deductible</w:t>
      </w:r>
      <w:r w:rsidR="001D183F">
        <w:rPr>
          <w:rFonts w:ascii="Aptos" w:eastAsia="Aptos" w:hAnsi="Aptos"/>
          <w:sz w:val="24"/>
        </w:rPr>
        <w:t xml:space="preserve"> </w:t>
      </w:r>
    </w:p>
    <w:p w14:paraId="27D8340D" w14:textId="541C0F18" w:rsidR="00D4719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Major Diagnostics: 50% after deductible</w:t>
      </w:r>
      <w:r w:rsidR="001D183F">
        <w:rPr>
          <w:rFonts w:ascii="Aptos" w:eastAsia="Aptos" w:hAnsi="Aptos"/>
          <w:sz w:val="24"/>
        </w:rPr>
        <w:t xml:space="preserve"> </w:t>
      </w:r>
    </w:p>
    <w:p w14:paraId="2C519D62" w14:textId="2D72F274" w:rsidR="00D4719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RX deductible: </w:t>
      </w:r>
    </w:p>
    <w:p w14:paraId="520F7717" w14:textId="2DCC22AF" w:rsidR="00D4719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RX Deductible: </w:t>
      </w:r>
    </w:p>
    <w:p w14:paraId="365899ED" w14:textId="537BF7D7" w:rsidR="00D4719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Generic RX: $10 after deductible</w:t>
      </w:r>
      <w:r w:rsidR="001D183F">
        <w:rPr>
          <w:rFonts w:ascii="Aptos" w:eastAsia="Aptos" w:hAnsi="Aptos"/>
          <w:sz w:val="24"/>
        </w:rPr>
        <w:t xml:space="preserve"> </w:t>
      </w:r>
    </w:p>
    <w:p w14:paraId="0015FA82" w14:textId="55DFD111" w:rsidR="00D4719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Generic RX: $10 after deductible</w:t>
      </w:r>
      <w:r w:rsidR="001D183F">
        <w:rPr>
          <w:rFonts w:ascii="Aptos" w:eastAsia="Aptos" w:hAnsi="Aptos"/>
          <w:sz w:val="24"/>
        </w:rPr>
        <w:t xml:space="preserve"> </w:t>
      </w:r>
    </w:p>
    <w:p w14:paraId="663805CC" w14:textId="06644A7A" w:rsidR="00D4719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Brand RX: $40 after deductible</w:t>
      </w:r>
      <w:r w:rsidR="001D183F">
        <w:rPr>
          <w:rFonts w:ascii="Aptos" w:eastAsia="Aptos" w:hAnsi="Aptos"/>
          <w:sz w:val="24"/>
        </w:rPr>
        <w:t xml:space="preserve"> </w:t>
      </w:r>
    </w:p>
    <w:p w14:paraId="0E434246" w14:textId="5089E0DE" w:rsidR="00D4719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Brand RX: $40 after deductible</w:t>
      </w:r>
      <w:r w:rsidR="001D183F">
        <w:rPr>
          <w:rFonts w:ascii="Aptos" w:eastAsia="Aptos" w:hAnsi="Aptos"/>
          <w:sz w:val="24"/>
        </w:rPr>
        <w:t xml:space="preserve"> </w:t>
      </w:r>
    </w:p>
    <w:p w14:paraId="45522C67" w14:textId="5484877A" w:rsidR="00D4719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3 RX: $150 after deductible</w:t>
      </w:r>
      <w:r w:rsidR="001D183F">
        <w:rPr>
          <w:rFonts w:ascii="Aptos" w:eastAsia="Aptos" w:hAnsi="Aptos"/>
          <w:sz w:val="24"/>
        </w:rPr>
        <w:t xml:space="preserve"> </w:t>
      </w:r>
    </w:p>
    <w:p w14:paraId="7C7E555D" w14:textId="7B4E438F" w:rsidR="00D4719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3 RX: $150 after deductible</w:t>
      </w:r>
      <w:r w:rsidR="001D183F">
        <w:rPr>
          <w:rFonts w:ascii="Aptos" w:eastAsia="Aptos" w:hAnsi="Aptos"/>
          <w:sz w:val="24"/>
        </w:rPr>
        <w:t xml:space="preserve"> </w:t>
      </w:r>
    </w:p>
    <w:p w14:paraId="159DCAD9" w14:textId="0482C8E7" w:rsidR="00D4719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4 RX: $300 ($500 Specialty) after deductible</w:t>
      </w:r>
      <w:r w:rsidR="001D183F">
        <w:rPr>
          <w:rFonts w:ascii="Aptos" w:eastAsia="Aptos" w:hAnsi="Aptos"/>
          <w:sz w:val="24"/>
        </w:rPr>
        <w:t xml:space="preserve"> </w:t>
      </w:r>
    </w:p>
    <w:p w14:paraId="617B9643" w14:textId="2861F473" w:rsidR="00D4719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4 RX: $300 after deductible</w:t>
      </w:r>
      <w:r w:rsidR="001D183F">
        <w:rPr>
          <w:rFonts w:ascii="Aptos" w:eastAsia="Aptos" w:hAnsi="Aptos"/>
          <w:sz w:val="24"/>
        </w:rPr>
        <w:t xml:space="preserve"> </w:t>
      </w:r>
    </w:p>
    <w:p w14:paraId="5D40615A" w14:textId="189BC352" w:rsidR="00D4719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5 RX: </w:t>
      </w:r>
    </w:p>
    <w:p w14:paraId="09E3B1CF" w14:textId="2AA0D384" w:rsidR="00D4719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5 RX: </w:t>
      </w:r>
    </w:p>
    <w:p w14:paraId="7F290C31" w14:textId="50EBB1E6" w:rsidR="00D4719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Mail Order RX: $25 / $100 / $375 / $750 after deductible</w:t>
      </w:r>
      <w:r w:rsidR="001D183F">
        <w:rPr>
          <w:rFonts w:ascii="Aptos" w:eastAsia="Aptos" w:hAnsi="Aptos"/>
          <w:sz w:val="24"/>
        </w:rPr>
        <w:t xml:space="preserve"> </w:t>
      </w:r>
    </w:p>
    <w:p w14:paraId="64C5A444" w14:textId="7D14A163" w:rsidR="00D4719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Mail Order RX: Not covered</w:t>
      </w:r>
      <w:r w:rsidR="001D183F">
        <w:rPr>
          <w:rFonts w:ascii="Aptos" w:eastAsia="Aptos" w:hAnsi="Aptos"/>
          <w:sz w:val="24"/>
        </w:rPr>
        <w:t xml:space="preserve"> </w:t>
      </w:r>
    </w:p>
    <w:p w14:paraId="0D3BB746" w14:textId="1B805531" w:rsidR="00D4719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Plan Year: 2025</w:t>
      </w:r>
      <w:r w:rsidR="001D183F">
        <w:rPr>
          <w:rFonts w:ascii="Aptos" w:eastAsia="Aptos" w:hAnsi="Aptos"/>
          <w:sz w:val="24"/>
        </w:rPr>
        <w:t xml:space="preserve"> </w:t>
      </w:r>
    </w:p>
    <w:p w14:paraId="46F2A17E" w14:textId="6B436C77" w:rsidR="00D4719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Period: </w:t>
      </w:r>
    </w:p>
    <w:p w14:paraId="652A26ED" w14:textId="008E3A80" w:rsidR="00D4719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Explanation: Aggregate </w:t>
      </w:r>
    </w:p>
    <w:p w14:paraId="1D244F3B" w14:textId="3084836D" w:rsidR="00D4719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Type: POS</w:t>
      </w:r>
      <w:r w:rsidR="001D183F">
        <w:rPr>
          <w:rFonts w:ascii="Aptos" w:eastAsia="Aptos" w:hAnsi="Aptos"/>
          <w:sz w:val="24"/>
        </w:rPr>
        <w:t xml:space="preserve"> </w:t>
      </w:r>
    </w:p>
    <w:p w14:paraId="15004AF3" w14:textId="1BF8B912" w:rsidR="00D4719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Name: </w:t>
      </w:r>
    </w:p>
    <w:p w14:paraId="47480ED0" w14:textId="07AC304F" w:rsidR="00D4719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Member Website: </w:t>
      </w:r>
      <w:hyperlink r:id="rId6" w:history="1">
        <w:r w:rsidR="001D183F" w:rsidRPr="00FC3280">
          <w:rPr>
            <w:rStyle w:val="Hyperlink"/>
            <w:rFonts w:ascii="Aptos" w:eastAsia="Aptos" w:hAnsi="Aptos"/>
            <w:sz w:val="24"/>
          </w:rPr>
          <w:t>www.myuhc.com</w:t>
        </w:r>
      </w:hyperlink>
      <w:r w:rsidR="001D183F">
        <w:rPr>
          <w:rFonts w:ascii="Aptos" w:eastAsia="Aptos" w:hAnsi="Aptos"/>
          <w:sz w:val="24"/>
        </w:rPr>
        <w:t xml:space="preserve"> </w:t>
      </w:r>
    </w:p>
    <w:p w14:paraId="326D26CB" w14:textId="58F66BB1" w:rsidR="00D4719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Customer Service Phone Number: 1-866-801-4409</w:t>
      </w:r>
      <w:r w:rsidR="001D183F">
        <w:rPr>
          <w:rFonts w:ascii="Aptos" w:eastAsia="Aptos" w:hAnsi="Aptos"/>
          <w:sz w:val="24"/>
        </w:rPr>
        <w:t xml:space="preserve"> </w:t>
      </w:r>
    </w:p>
    <w:sectPr w:rsidR="00D4719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968389">
    <w:abstractNumId w:val="8"/>
  </w:num>
  <w:num w:numId="2" w16cid:durableId="2007509432">
    <w:abstractNumId w:val="6"/>
  </w:num>
  <w:num w:numId="3" w16cid:durableId="1594431934">
    <w:abstractNumId w:val="5"/>
  </w:num>
  <w:num w:numId="4" w16cid:durableId="2119326526">
    <w:abstractNumId w:val="4"/>
  </w:num>
  <w:num w:numId="5" w16cid:durableId="1441993733">
    <w:abstractNumId w:val="7"/>
  </w:num>
  <w:num w:numId="6" w16cid:durableId="2018655132">
    <w:abstractNumId w:val="3"/>
  </w:num>
  <w:num w:numId="7" w16cid:durableId="1565531177">
    <w:abstractNumId w:val="2"/>
  </w:num>
  <w:num w:numId="8" w16cid:durableId="1185284848">
    <w:abstractNumId w:val="1"/>
  </w:num>
  <w:num w:numId="9" w16cid:durableId="1533692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183F"/>
    <w:rsid w:val="0029639D"/>
    <w:rsid w:val="00326F90"/>
    <w:rsid w:val="0047091A"/>
    <w:rsid w:val="0055442A"/>
    <w:rsid w:val="006F2957"/>
    <w:rsid w:val="00AA1D8D"/>
    <w:rsid w:val="00B47730"/>
    <w:rsid w:val="00CB0664"/>
    <w:rsid w:val="00D471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4DFEDF"/>
  <w14:defaultImageDpi w14:val="300"/>
  <w15:docId w15:val="{433757E1-0182-4E9F-92E0-A003308DE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D183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18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myuhc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335</Words>
  <Characters>1912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puneet sharma</cp:lastModifiedBy>
  <cp:revision>3</cp:revision>
  <dcterms:created xsi:type="dcterms:W3CDTF">2013-12-23T23:15:00Z</dcterms:created>
  <dcterms:modified xsi:type="dcterms:W3CDTF">2025-07-17T13:25:00Z</dcterms:modified>
  <cp:category/>
</cp:coreProperties>
</file>