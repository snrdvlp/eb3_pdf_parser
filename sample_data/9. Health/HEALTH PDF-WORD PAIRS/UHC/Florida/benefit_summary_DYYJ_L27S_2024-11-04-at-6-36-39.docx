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E775F" w14:textId="7EC87DA1" w:rsidR="00443008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4773C4">
        <w:rPr>
          <w:rFonts w:ascii="Aptos" w:eastAsia="Aptos" w:hAnsi="Aptos"/>
          <w:sz w:val="24"/>
        </w:rPr>
        <w:t xml:space="preserve"> </w:t>
      </w:r>
    </w:p>
    <w:p w14:paraId="65064D3A" w14:textId="02AE964B" w:rsidR="00443008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DYYJ</w:t>
      </w:r>
      <w:r w:rsidR="004773C4">
        <w:rPr>
          <w:rFonts w:ascii="Aptos" w:eastAsia="Aptos" w:hAnsi="Aptos"/>
          <w:sz w:val="24"/>
        </w:rPr>
        <w:t xml:space="preserve"> </w:t>
      </w:r>
    </w:p>
    <w:p w14:paraId="3DCDA27B" w14:textId="6C888725" w:rsidR="004430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1,500</w:t>
      </w:r>
      <w:r w:rsidR="004773C4">
        <w:rPr>
          <w:rFonts w:ascii="Aptos" w:eastAsia="Aptos" w:hAnsi="Aptos"/>
          <w:sz w:val="24"/>
        </w:rPr>
        <w:t xml:space="preserve"> </w:t>
      </w:r>
    </w:p>
    <w:p w14:paraId="14DF1E8E" w14:textId="4CB5785F" w:rsidR="004430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3,000</w:t>
      </w:r>
      <w:r w:rsidR="004773C4">
        <w:rPr>
          <w:rFonts w:ascii="Aptos" w:eastAsia="Aptos" w:hAnsi="Aptos"/>
          <w:sz w:val="24"/>
        </w:rPr>
        <w:t xml:space="preserve"> </w:t>
      </w:r>
    </w:p>
    <w:p w14:paraId="4EA3E735" w14:textId="68D7BDEF" w:rsidR="004430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3,000</w:t>
      </w:r>
      <w:r w:rsidR="004773C4">
        <w:rPr>
          <w:rFonts w:ascii="Aptos" w:eastAsia="Aptos" w:hAnsi="Aptos"/>
          <w:sz w:val="24"/>
        </w:rPr>
        <w:t xml:space="preserve"> </w:t>
      </w:r>
    </w:p>
    <w:p w14:paraId="00E9A9E2" w14:textId="379E6978" w:rsidR="004430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6,000</w:t>
      </w:r>
      <w:r w:rsidR="004773C4">
        <w:rPr>
          <w:rFonts w:ascii="Aptos" w:eastAsia="Aptos" w:hAnsi="Aptos"/>
          <w:sz w:val="24"/>
        </w:rPr>
        <w:t xml:space="preserve"> </w:t>
      </w:r>
    </w:p>
    <w:p w14:paraId="1F26FD79" w14:textId="5340ECCC" w:rsidR="004430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8,500</w:t>
      </w:r>
      <w:r w:rsidR="004773C4">
        <w:rPr>
          <w:rFonts w:ascii="Aptos" w:eastAsia="Aptos" w:hAnsi="Aptos"/>
          <w:sz w:val="24"/>
        </w:rPr>
        <w:t xml:space="preserve"> </w:t>
      </w:r>
    </w:p>
    <w:p w14:paraId="35D6D18B" w14:textId="7CC91D88" w:rsidR="004430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17,000</w:t>
      </w:r>
      <w:r w:rsidR="004773C4">
        <w:rPr>
          <w:rFonts w:ascii="Aptos" w:eastAsia="Aptos" w:hAnsi="Aptos"/>
          <w:sz w:val="24"/>
        </w:rPr>
        <w:t xml:space="preserve"> </w:t>
      </w:r>
    </w:p>
    <w:p w14:paraId="0D318486" w14:textId="4A7ED8ED" w:rsidR="004430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12,000</w:t>
      </w:r>
      <w:r w:rsidR="004773C4">
        <w:rPr>
          <w:rFonts w:ascii="Aptos" w:eastAsia="Aptos" w:hAnsi="Aptos"/>
          <w:sz w:val="24"/>
        </w:rPr>
        <w:t xml:space="preserve"> </w:t>
      </w:r>
    </w:p>
    <w:p w14:paraId="3FB5BB55" w14:textId="7F54D2F0" w:rsidR="004430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24,000</w:t>
      </w:r>
      <w:r w:rsidR="004773C4">
        <w:rPr>
          <w:rFonts w:ascii="Aptos" w:eastAsia="Aptos" w:hAnsi="Aptos"/>
          <w:sz w:val="24"/>
        </w:rPr>
        <w:t xml:space="preserve"> </w:t>
      </w:r>
    </w:p>
    <w:p w14:paraId="39E07DA0" w14:textId="742D2F08" w:rsidR="004430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20</w:t>
      </w:r>
      <w:r w:rsidR="004773C4">
        <w:rPr>
          <w:rFonts w:ascii="Aptos" w:eastAsia="Aptos" w:hAnsi="Aptos"/>
          <w:sz w:val="24"/>
        </w:rPr>
        <w:t xml:space="preserve"> </w:t>
      </w:r>
    </w:p>
    <w:p w14:paraId="7440437B" w14:textId="04722AD7" w:rsidR="004430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50</w:t>
      </w:r>
      <w:r w:rsidR="004773C4">
        <w:rPr>
          <w:rFonts w:ascii="Aptos" w:eastAsia="Aptos" w:hAnsi="Aptos"/>
          <w:sz w:val="24"/>
        </w:rPr>
        <w:t xml:space="preserve"> </w:t>
      </w:r>
    </w:p>
    <w:p w14:paraId="6069B626" w14:textId="2AE220FF" w:rsidR="004430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25</w:t>
      </w:r>
      <w:r w:rsidR="004773C4">
        <w:rPr>
          <w:rFonts w:ascii="Aptos" w:eastAsia="Aptos" w:hAnsi="Aptos"/>
          <w:sz w:val="24"/>
        </w:rPr>
        <w:t xml:space="preserve"> </w:t>
      </w:r>
    </w:p>
    <w:p w14:paraId="527DC25F" w14:textId="40189487" w:rsidR="004430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50% after deductible</w:t>
      </w:r>
      <w:r w:rsidR="004773C4">
        <w:rPr>
          <w:rFonts w:ascii="Aptos" w:eastAsia="Aptos" w:hAnsi="Aptos"/>
          <w:sz w:val="24"/>
        </w:rPr>
        <w:t xml:space="preserve"> </w:t>
      </w:r>
    </w:p>
    <w:p w14:paraId="3D9685F0" w14:textId="01BE5320" w:rsidR="004430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40</w:t>
      </w:r>
      <w:r w:rsidR="004773C4">
        <w:rPr>
          <w:rFonts w:ascii="Aptos" w:eastAsia="Aptos" w:hAnsi="Aptos"/>
          <w:sz w:val="24"/>
        </w:rPr>
        <w:t xml:space="preserve"> </w:t>
      </w:r>
    </w:p>
    <w:p w14:paraId="529D1058" w14:textId="7D87A2F3" w:rsidR="004430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50% after deductible</w:t>
      </w:r>
      <w:r w:rsidR="004773C4">
        <w:rPr>
          <w:rFonts w:ascii="Aptos" w:eastAsia="Aptos" w:hAnsi="Aptos"/>
          <w:sz w:val="24"/>
        </w:rPr>
        <w:t xml:space="preserve"> </w:t>
      </w:r>
    </w:p>
    <w:p w14:paraId="6E88D6BC" w14:textId="716A1F75" w:rsidR="004430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50</w:t>
      </w:r>
      <w:r w:rsidR="004773C4">
        <w:rPr>
          <w:rFonts w:ascii="Aptos" w:eastAsia="Aptos" w:hAnsi="Aptos"/>
          <w:sz w:val="24"/>
        </w:rPr>
        <w:t xml:space="preserve"> </w:t>
      </w:r>
    </w:p>
    <w:p w14:paraId="12A2D12D" w14:textId="0F45CCC2" w:rsidR="004430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50% after deductible</w:t>
      </w:r>
      <w:r w:rsidR="004773C4">
        <w:rPr>
          <w:rFonts w:ascii="Aptos" w:eastAsia="Aptos" w:hAnsi="Aptos"/>
          <w:sz w:val="24"/>
        </w:rPr>
        <w:t xml:space="preserve"> </w:t>
      </w:r>
    </w:p>
    <w:p w14:paraId="0B3F6DF6" w14:textId="03CCEEB2" w:rsidR="004430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20% after deductible</w:t>
      </w:r>
      <w:r w:rsidR="004773C4">
        <w:rPr>
          <w:rFonts w:ascii="Aptos" w:eastAsia="Aptos" w:hAnsi="Aptos"/>
          <w:sz w:val="24"/>
        </w:rPr>
        <w:t xml:space="preserve"> </w:t>
      </w:r>
    </w:p>
    <w:p w14:paraId="1B6A3C34" w14:textId="67EDC953" w:rsidR="004430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20% after deductible</w:t>
      </w:r>
      <w:r w:rsidR="004773C4">
        <w:rPr>
          <w:rFonts w:ascii="Aptos" w:eastAsia="Aptos" w:hAnsi="Aptos"/>
          <w:sz w:val="24"/>
        </w:rPr>
        <w:t xml:space="preserve"> </w:t>
      </w:r>
    </w:p>
    <w:p w14:paraId="55945574" w14:textId="6DBC7CBE" w:rsidR="004430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8D3316">
        <w:rPr>
          <w:rFonts w:ascii="Aptos" w:eastAsia="Aptos" w:hAnsi="Aptos"/>
          <w:sz w:val="24"/>
        </w:rPr>
        <w:t>Charge</w:t>
      </w:r>
      <w:r w:rsidR="004773C4">
        <w:rPr>
          <w:rFonts w:ascii="Aptos" w:eastAsia="Aptos" w:hAnsi="Aptos"/>
          <w:sz w:val="24"/>
        </w:rPr>
        <w:t xml:space="preserve"> </w:t>
      </w:r>
    </w:p>
    <w:p w14:paraId="369F36AE" w14:textId="567D87D6" w:rsidR="004430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50% after deductible</w:t>
      </w:r>
      <w:r w:rsidR="004773C4">
        <w:rPr>
          <w:rFonts w:ascii="Aptos" w:eastAsia="Aptos" w:hAnsi="Aptos"/>
          <w:sz w:val="24"/>
        </w:rPr>
        <w:t xml:space="preserve"> </w:t>
      </w:r>
    </w:p>
    <w:p w14:paraId="15018E80" w14:textId="28D0F7A2" w:rsidR="004430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20% after deductible</w:t>
      </w:r>
      <w:r w:rsidR="004773C4">
        <w:rPr>
          <w:rFonts w:ascii="Aptos" w:eastAsia="Aptos" w:hAnsi="Aptos"/>
          <w:sz w:val="24"/>
        </w:rPr>
        <w:t xml:space="preserve"> </w:t>
      </w:r>
    </w:p>
    <w:p w14:paraId="77C47D71" w14:textId="73B8C1FD" w:rsidR="004430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50% after deductible</w:t>
      </w:r>
      <w:r w:rsidR="004773C4">
        <w:rPr>
          <w:rFonts w:ascii="Aptos" w:eastAsia="Aptos" w:hAnsi="Aptos"/>
          <w:sz w:val="24"/>
        </w:rPr>
        <w:t xml:space="preserve"> </w:t>
      </w:r>
    </w:p>
    <w:p w14:paraId="480D5A0D" w14:textId="11F6F356" w:rsidR="004430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20% after deductible</w:t>
      </w:r>
      <w:r w:rsidR="004773C4">
        <w:rPr>
          <w:rFonts w:ascii="Aptos" w:eastAsia="Aptos" w:hAnsi="Aptos"/>
          <w:sz w:val="24"/>
        </w:rPr>
        <w:t xml:space="preserve"> </w:t>
      </w:r>
    </w:p>
    <w:p w14:paraId="43448442" w14:textId="49E1D76C" w:rsidR="004430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50% after deductible</w:t>
      </w:r>
      <w:r w:rsidR="004773C4">
        <w:rPr>
          <w:rFonts w:ascii="Aptos" w:eastAsia="Aptos" w:hAnsi="Aptos"/>
          <w:sz w:val="24"/>
        </w:rPr>
        <w:t xml:space="preserve"> </w:t>
      </w:r>
    </w:p>
    <w:p w14:paraId="3692A228" w14:textId="78123860" w:rsidR="004430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20% after deductible</w:t>
      </w:r>
      <w:r w:rsidR="004773C4">
        <w:rPr>
          <w:rFonts w:ascii="Aptos" w:eastAsia="Aptos" w:hAnsi="Aptos"/>
          <w:sz w:val="24"/>
        </w:rPr>
        <w:t xml:space="preserve"> </w:t>
      </w:r>
    </w:p>
    <w:p w14:paraId="3263ABA1" w14:textId="6E09BB86" w:rsidR="004430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50% after deductible</w:t>
      </w:r>
      <w:r w:rsidR="004773C4">
        <w:rPr>
          <w:rFonts w:ascii="Aptos" w:eastAsia="Aptos" w:hAnsi="Aptos"/>
          <w:sz w:val="24"/>
        </w:rPr>
        <w:t xml:space="preserve"> </w:t>
      </w:r>
    </w:p>
    <w:p w14:paraId="34BC03D3" w14:textId="066BFF3E" w:rsidR="004430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Major Diagnostics: Designated $250 &amp; Network 50% after deductible</w:t>
      </w:r>
      <w:r w:rsidR="004773C4">
        <w:rPr>
          <w:rFonts w:ascii="Aptos" w:eastAsia="Aptos" w:hAnsi="Aptos"/>
          <w:sz w:val="24"/>
        </w:rPr>
        <w:t xml:space="preserve"> </w:t>
      </w:r>
    </w:p>
    <w:p w14:paraId="2BEB824E" w14:textId="782B8EDD" w:rsidR="004430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Out-of-Network Major Diagnostics: 50% after deductible</w:t>
      </w:r>
      <w:r w:rsidR="004773C4">
        <w:rPr>
          <w:rFonts w:ascii="Aptos" w:eastAsia="Aptos" w:hAnsi="Aptos"/>
          <w:sz w:val="24"/>
        </w:rPr>
        <w:t xml:space="preserve"> </w:t>
      </w:r>
    </w:p>
    <w:p w14:paraId="04F2BD36" w14:textId="0B64E4B5" w:rsidR="004430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6F51700B" w14:textId="38A6AE20" w:rsidR="004430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22445560" w14:textId="3A14ADF8" w:rsidR="004430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10</w:t>
      </w:r>
      <w:r w:rsidR="004773C4">
        <w:rPr>
          <w:rFonts w:ascii="Aptos" w:eastAsia="Aptos" w:hAnsi="Aptos"/>
          <w:sz w:val="24"/>
        </w:rPr>
        <w:t xml:space="preserve"> </w:t>
      </w:r>
    </w:p>
    <w:p w14:paraId="328C159F" w14:textId="083CA6A1" w:rsidR="004430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10</w:t>
      </w:r>
      <w:r w:rsidR="004773C4">
        <w:rPr>
          <w:rFonts w:ascii="Aptos" w:eastAsia="Aptos" w:hAnsi="Aptos"/>
          <w:sz w:val="24"/>
        </w:rPr>
        <w:t xml:space="preserve"> </w:t>
      </w:r>
    </w:p>
    <w:p w14:paraId="4326551F" w14:textId="4281CA5A" w:rsidR="004430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40</w:t>
      </w:r>
      <w:r w:rsidR="004773C4">
        <w:rPr>
          <w:rFonts w:ascii="Aptos" w:eastAsia="Aptos" w:hAnsi="Aptos"/>
          <w:sz w:val="24"/>
        </w:rPr>
        <w:t xml:space="preserve"> </w:t>
      </w:r>
    </w:p>
    <w:p w14:paraId="309C505E" w14:textId="25AE2867" w:rsidR="004430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40</w:t>
      </w:r>
      <w:r w:rsidR="004773C4">
        <w:rPr>
          <w:rFonts w:ascii="Aptos" w:eastAsia="Aptos" w:hAnsi="Aptos"/>
          <w:sz w:val="24"/>
        </w:rPr>
        <w:t xml:space="preserve"> </w:t>
      </w:r>
    </w:p>
    <w:p w14:paraId="77C3F246" w14:textId="2550C2A6" w:rsidR="004430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150</w:t>
      </w:r>
      <w:r w:rsidR="004773C4">
        <w:rPr>
          <w:rFonts w:ascii="Aptos" w:eastAsia="Aptos" w:hAnsi="Aptos"/>
          <w:sz w:val="24"/>
        </w:rPr>
        <w:t xml:space="preserve"> </w:t>
      </w:r>
    </w:p>
    <w:p w14:paraId="33325640" w14:textId="26481BDE" w:rsidR="004430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150</w:t>
      </w:r>
      <w:r w:rsidR="004773C4">
        <w:rPr>
          <w:rFonts w:ascii="Aptos" w:eastAsia="Aptos" w:hAnsi="Aptos"/>
          <w:sz w:val="24"/>
        </w:rPr>
        <w:t xml:space="preserve"> </w:t>
      </w:r>
    </w:p>
    <w:p w14:paraId="2D23A19A" w14:textId="3761EB04" w:rsidR="004430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$300 ($500 </w:t>
      </w:r>
      <w:proofErr w:type="gramStart"/>
      <w:r>
        <w:rPr>
          <w:rFonts w:ascii="Aptos" w:eastAsia="Aptos" w:hAnsi="Aptos"/>
          <w:sz w:val="24"/>
        </w:rPr>
        <w:t>Specialty )</w:t>
      </w:r>
      <w:proofErr w:type="gramEnd"/>
      <w:r w:rsidR="004773C4">
        <w:rPr>
          <w:rFonts w:ascii="Aptos" w:eastAsia="Aptos" w:hAnsi="Aptos"/>
          <w:sz w:val="24"/>
        </w:rPr>
        <w:t xml:space="preserve"> </w:t>
      </w:r>
    </w:p>
    <w:p w14:paraId="4AFB6E4E" w14:textId="19D1305A" w:rsidR="004430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300</w:t>
      </w:r>
      <w:r w:rsidR="004773C4">
        <w:rPr>
          <w:rFonts w:ascii="Aptos" w:eastAsia="Aptos" w:hAnsi="Aptos"/>
          <w:sz w:val="24"/>
        </w:rPr>
        <w:t xml:space="preserve"> </w:t>
      </w:r>
    </w:p>
    <w:p w14:paraId="2AC38C9D" w14:textId="67A44060" w:rsidR="004430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2AF63A8E" w14:textId="23468C9A" w:rsidR="004430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4331130E" w14:textId="0938B993" w:rsidR="004430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$25 / $100 / $375 / $750</w:t>
      </w:r>
      <w:r w:rsidR="004773C4">
        <w:rPr>
          <w:rFonts w:ascii="Aptos" w:eastAsia="Aptos" w:hAnsi="Aptos"/>
          <w:sz w:val="24"/>
        </w:rPr>
        <w:t xml:space="preserve"> </w:t>
      </w:r>
    </w:p>
    <w:p w14:paraId="4CB4E623" w14:textId="6033FDD0" w:rsidR="004430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Not covered</w:t>
      </w:r>
      <w:r w:rsidR="004773C4">
        <w:rPr>
          <w:rFonts w:ascii="Aptos" w:eastAsia="Aptos" w:hAnsi="Aptos"/>
          <w:sz w:val="24"/>
        </w:rPr>
        <w:t xml:space="preserve"> </w:t>
      </w:r>
    </w:p>
    <w:p w14:paraId="52EDB5B0" w14:textId="459D045B" w:rsidR="004430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4773C4">
        <w:rPr>
          <w:rFonts w:ascii="Aptos" w:eastAsia="Aptos" w:hAnsi="Aptos"/>
          <w:sz w:val="24"/>
        </w:rPr>
        <w:t xml:space="preserve"> </w:t>
      </w:r>
    </w:p>
    <w:p w14:paraId="04600D23" w14:textId="60A01B53" w:rsidR="004430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73E4B647" w14:textId="33BCF133" w:rsidR="004430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4773C4">
        <w:rPr>
          <w:rFonts w:ascii="Aptos" w:eastAsia="Aptos" w:hAnsi="Aptos"/>
          <w:sz w:val="24"/>
        </w:rPr>
        <w:t xml:space="preserve"> </w:t>
      </w:r>
    </w:p>
    <w:p w14:paraId="2831B556" w14:textId="727DF8B5" w:rsidR="004430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POS</w:t>
      </w:r>
      <w:r w:rsidR="004773C4">
        <w:rPr>
          <w:rFonts w:ascii="Aptos" w:eastAsia="Aptos" w:hAnsi="Aptos"/>
          <w:sz w:val="24"/>
        </w:rPr>
        <w:t xml:space="preserve"> </w:t>
      </w:r>
    </w:p>
    <w:p w14:paraId="16065B51" w14:textId="52B01531" w:rsidR="004430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0CE9F950" w14:textId="3D1E546E" w:rsidR="004430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4773C4" w:rsidRPr="00D41CC7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4773C4">
        <w:rPr>
          <w:rFonts w:ascii="Aptos" w:eastAsia="Aptos" w:hAnsi="Aptos"/>
          <w:sz w:val="24"/>
        </w:rPr>
        <w:t xml:space="preserve"> </w:t>
      </w:r>
    </w:p>
    <w:p w14:paraId="070E1F19" w14:textId="3C67FAE5" w:rsidR="0044300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4773C4">
        <w:rPr>
          <w:rFonts w:ascii="Aptos" w:eastAsia="Aptos" w:hAnsi="Aptos"/>
          <w:sz w:val="24"/>
        </w:rPr>
        <w:t xml:space="preserve"> </w:t>
      </w:r>
    </w:p>
    <w:sectPr w:rsidR="0044300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5575749">
    <w:abstractNumId w:val="8"/>
  </w:num>
  <w:num w:numId="2" w16cid:durableId="1414862240">
    <w:abstractNumId w:val="6"/>
  </w:num>
  <w:num w:numId="3" w16cid:durableId="375349962">
    <w:abstractNumId w:val="5"/>
  </w:num>
  <w:num w:numId="4" w16cid:durableId="1937664888">
    <w:abstractNumId w:val="4"/>
  </w:num>
  <w:num w:numId="5" w16cid:durableId="1377779679">
    <w:abstractNumId w:val="7"/>
  </w:num>
  <w:num w:numId="6" w16cid:durableId="267855980">
    <w:abstractNumId w:val="3"/>
  </w:num>
  <w:num w:numId="7" w16cid:durableId="813765014">
    <w:abstractNumId w:val="2"/>
  </w:num>
  <w:num w:numId="8" w16cid:durableId="1338196013">
    <w:abstractNumId w:val="1"/>
  </w:num>
  <w:num w:numId="9" w16cid:durableId="238442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6A3C"/>
    <w:rsid w:val="00443008"/>
    <w:rsid w:val="004773C4"/>
    <w:rsid w:val="0055442A"/>
    <w:rsid w:val="008D331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3320C7"/>
  <w14:defaultImageDpi w14:val="300"/>
  <w15:docId w15:val="{06874BA7-4CC0-452A-B5A5-C55A13553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773C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73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3</cp:revision>
  <dcterms:created xsi:type="dcterms:W3CDTF">2013-12-23T23:15:00Z</dcterms:created>
  <dcterms:modified xsi:type="dcterms:W3CDTF">2025-07-17T13:25:00Z</dcterms:modified>
  <cp:category/>
</cp:coreProperties>
</file>