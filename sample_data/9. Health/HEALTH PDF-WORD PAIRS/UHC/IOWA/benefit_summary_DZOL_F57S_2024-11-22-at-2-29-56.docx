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E481" w14:textId="58DC92D5" w:rsidR="00FE73E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755170">
        <w:rPr>
          <w:rFonts w:ascii="Aptos" w:eastAsia="Aptos" w:hAnsi="Aptos"/>
          <w:sz w:val="24"/>
        </w:rPr>
        <w:t xml:space="preserve"> </w:t>
      </w:r>
    </w:p>
    <w:p w14:paraId="578C0998" w14:textId="20F9D118" w:rsidR="00FE73E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DZOL</w:t>
      </w:r>
      <w:r w:rsidR="00755170">
        <w:rPr>
          <w:rFonts w:ascii="Aptos" w:eastAsia="Aptos" w:hAnsi="Aptos"/>
          <w:sz w:val="24"/>
        </w:rPr>
        <w:t xml:space="preserve"> </w:t>
      </w:r>
    </w:p>
    <w:p w14:paraId="3258F92A" w14:textId="2AD745C9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755170">
        <w:rPr>
          <w:rFonts w:ascii="Aptos" w:eastAsia="Aptos" w:hAnsi="Aptos"/>
          <w:sz w:val="24"/>
        </w:rPr>
        <w:t xml:space="preserve"> </w:t>
      </w:r>
    </w:p>
    <w:p w14:paraId="1A5B9E25" w14:textId="1F9CEF1D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755170">
        <w:rPr>
          <w:rFonts w:ascii="Aptos" w:eastAsia="Aptos" w:hAnsi="Aptos"/>
          <w:sz w:val="24"/>
        </w:rPr>
        <w:t xml:space="preserve"> </w:t>
      </w:r>
    </w:p>
    <w:p w14:paraId="47CEBBC5" w14:textId="628DDCC3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755170">
        <w:rPr>
          <w:rFonts w:ascii="Aptos" w:eastAsia="Aptos" w:hAnsi="Aptos"/>
          <w:sz w:val="24"/>
        </w:rPr>
        <w:t xml:space="preserve"> </w:t>
      </w:r>
    </w:p>
    <w:p w14:paraId="61065599" w14:textId="775B0BA3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755170">
        <w:rPr>
          <w:rFonts w:ascii="Aptos" w:eastAsia="Aptos" w:hAnsi="Aptos"/>
          <w:sz w:val="24"/>
        </w:rPr>
        <w:t xml:space="preserve"> </w:t>
      </w:r>
    </w:p>
    <w:p w14:paraId="4B0EB10A" w14:textId="7ADA7482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7,500</w:t>
      </w:r>
      <w:r w:rsidR="00755170">
        <w:rPr>
          <w:rFonts w:ascii="Aptos" w:eastAsia="Aptos" w:hAnsi="Aptos"/>
          <w:sz w:val="24"/>
        </w:rPr>
        <w:t xml:space="preserve"> </w:t>
      </w:r>
    </w:p>
    <w:p w14:paraId="0DAA9A0A" w14:textId="29B488A7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755170">
        <w:rPr>
          <w:rFonts w:ascii="Aptos" w:eastAsia="Aptos" w:hAnsi="Aptos"/>
          <w:sz w:val="24"/>
        </w:rPr>
        <w:t xml:space="preserve"> </w:t>
      </w:r>
    </w:p>
    <w:p w14:paraId="64E41718" w14:textId="0DEB3807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755170">
        <w:rPr>
          <w:rFonts w:ascii="Aptos" w:eastAsia="Aptos" w:hAnsi="Aptos"/>
          <w:sz w:val="24"/>
        </w:rPr>
        <w:t xml:space="preserve"> </w:t>
      </w:r>
    </w:p>
    <w:p w14:paraId="1D56ED08" w14:textId="13D1115A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755170">
        <w:rPr>
          <w:rFonts w:ascii="Aptos" w:eastAsia="Aptos" w:hAnsi="Aptos"/>
          <w:sz w:val="24"/>
        </w:rPr>
        <w:t xml:space="preserve"> </w:t>
      </w:r>
    </w:p>
    <w:p w14:paraId="2AD0024E" w14:textId="71FC4987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755170">
        <w:rPr>
          <w:rFonts w:ascii="Aptos" w:eastAsia="Aptos" w:hAnsi="Aptos"/>
          <w:sz w:val="24"/>
        </w:rPr>
        <w:t xml:space="preserve"> </w:t>
      </w:r>
    </w:p>
    <w:p w14:paraId="08F53F3C" w14:textId="569374FF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755170">
        <w:rPr>
          <w:rFonts w:ascii="Aptos" w:eastAsia="Aptos" w:hAnsi="Aptos"/>
          <w:sz w:val="24"/>
        </w:rPr>
        <w:t xml:space="preserve"> </w:t>
      </w:r>
    </w:p>
    <w:p w14:paraId="43878C8E" w14:textId="5B0F2F54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225C94">
        <w:rPr>
          <w:rFonts w:ascii="Aptos" w:eastAsia="Aptos" w:hAnsi="Aptos"/>
          <w:sz w:val="24"/>
        </w:rPr>
        <w:t>Charge</w:t>
      </w:r>
      <w:r w:rsidR="00755170">
        <w:rPr>
          <w:rFonts w:ascii="Aptos" w:eastAsia="Aptos" w:hAnsi="Aptos"/>
          <w:sz w:val="24"/>
        </w:rPr>
        <w:t xml:space="preserve"> </w:t>
      </w:r>
    </w:p>
    <w:p w14:paraId="4228006C" w14:textId="1BE80E04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13A50B19" w14:textId="306E7AE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755170">
        <w:rPr>
          <w:rFonts w:ascii="Aptos" w:eastAsia="Aptos" w:hAnsi="Aptos"/>
          <w:sz w:val="24"/>
        </w:rPr>
        <w:t xml:space="preserve"> </w:t>
      </w:r>
    </w:p>
    <w:p w14:paraId="3DA78C15" w14:textId="196DECC0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5FB5DED7" w14:textId="29204CC1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755170">
        <w:rPr>
          <w:rFonts w:ascii="Aptos" w:eastAsia="Aptos" w:hAnsi="Aptos"/>
          <w:sz w:val="24"/>
        </w:rPr>
        <w:t xml:space="preserve"> </w:t>
      </w:r>
    </w:p>
    <w:p w14:paraId="5F32B672" w14:textId="572D5B22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378E132C" w14:textId="020E0B16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60825E11" w14:textId="6FCBF566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045F9F46" w14:textId="020F6F4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225C94">
        <w:rPr>
          <w:rFonts w:ascii="Aptos" w:eastAsia="Aptos" w:hAnsi="Aptos"/>
          <w:sz w:val="24"/>
        </w:rPr>
        <w:t>Charge</w:t>
      </w:r>
      <w:r w:rsidR="00755170">
        <w:rPr>
          <w:rFonts w:ascii="Aptos" w:eastAsia="Aptos" w:hAnsi="Aptos"/>
          <w:sz w:val="24"/>
        </w:rPr>
        <w:t xml:space="preserve"> </w:t>
      </w:r>
    </w:p>
    <w:p w14:paraId="636E05E3" w14:textId="4C1DFB53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0EE4BDEB" w14:textId="353F83C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78569BC9" w14:textId="60AF6752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2DA36FCC" w14:textId="441BA28F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7204AFA9" w14:textId="733825C2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38D3DC55" w14:textId="22932B10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32B87F1F" w14:textId="70F92F29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6AF1A4B9" w14:textId="02E7BF56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53492C97" w14:textId="0FA3F467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755170">
        <w:rPr>
          <w:rFonts w:ascii="Aptos" w:eastAsia="Aptos" w:hAnsi="Aptos"/>
          <w:sz w:val="24"/>
        </w:rPr>
        <w:t xml:space="preserve"> </w:t>
      </w:r>
    </w:p>
    <w:p w14:paraId="39407F89" w14:textId="212F2E45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A698D12" w14:textId="2A0EC5CA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E55F7BB" w14:textId="1FE3C2B4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755170">
        <w:rPr>
          <w:rFonts w:ascii="Aptos" w:eastAsia="Aptos" w:hAnsi="Aptos"/>
          <w:sz w:val="24"/>
        </w:rPr>
        <w:t xml:space="preserve"> </w:t>
      </w:r>
    </w:p>
    <w:p w14:paraId="030D9515" w14:textId="7FB12F1B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755170">
        <w:rPr>
          <w:rFonts w:ascii="Aptos" w:eastAsia="Aptos" w:hAnsi="Aptos"/>
          <w:sz w:val="24"/>
        </w:rPr>
        <w:t xml:space="preserve"> </w:t>
      </w:r>
    </w:p>
    <w:p w14:paraId="3B1CF96E" w14:textId="4B69161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755170">
        <w:rPr>
          <w:rFonts w:ascii="Aptos" w:eastAsia="Aptos" w:hAnsi="Aptos"/>
          <w:sz w:val="24"/>
        </w:rPr>
        <w:t xml:space="preserve"> </w:t>
      </w:r>
    </w:p>
    <w:p w14:paraId="6199D0A5" w14:textId="19817727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755170">
        <w:rPr>
          <w:rFonts w:ascii="Aptos" w:eastAsia="Aptos" w:hAnsi="Aptos"/>
          <w:sz w:val="24"/>
        </w:rPr>
        <w:t xml:space="preserve"> </w:t>
      </w:r>
    </w:p>
    <w:p w14:paraId="64E6390F" w14:textId="16C4E43E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755170">
        <w:rPr>
          <w:rFonts w:ascii="Aptos" w:eastAsia="Aptos" w:hAnsi="Aptos"/>
          <w:sz w:val="24"/>
        </w:rPr>
        <w:t xml:space="preserve"> </w:t>
      </w:r>
    </w:p>
    <w:p w14:paraId="6F27DC99" w14:textId="1A74E68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755170">
        <w:rPr>
          <w:rFonts w:ascii="Aptos" w:eastAsia="Aptos" w:hAnsi="Aptos"/>
          <w:sz w:val="24"/>
        </w:rPr>
        <w:t xml:space="preserve"> </w:t>
      </w:r>
    </w:p>
    <w:p w14:paraId="6746C5DA" w14:textId="11BCB83D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755170">
        <w:rPr>
          <w:rFonts w:ascii="Aptos" w:eastAsia="Aptos" w:hAnsi="Aptos"/>
          <w:sz w:val="24"/>
        </w:rPr>
        <w:t xml:space="preserve"> </w:t>
      </w:r>
    </w:p>
    <w:p w14:paraId="2121282B" w14:textId="0FF4C4EB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755170">
        <w:rPr>
          <w:rFonts w:ascii="Aptos" w:eastAsia="Aptos" w:hAnsi="Aptos"/>
          <w:sz w:val="24"/>
        </w:rPr>
        <w:t xml:space="preserve"> </w:t>
      </w:r>
    </w:p>
    <w:p w14:paraId="100EC9A6" w14:textId="68F7C9D3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25A987C" w14:textId="05068B4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89882D9" w14:textId="3C332D29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755170">
        <w:rPr>
          <w:rFonts w:ascii="Aptos" w:eastAsia="Aptos" w:hAnsi="Aptos"/>
          <w:sz w:val="24"/>
        </w:rPr>
        <w:t xml:space="preserve"> </w:t>
      </w:r>
    </w:p>
    <w:p w14:paraId="5DE08257" w14:textId="125843CE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755170">
        <w:rPr>
          <w:rFonts w:ascii="Aptos" w:eastAsia="Aptos" w:hAnsi="Aptos"/>
          <w:sz w:val="24"/>
        </w:rPr>
        <w:t xml:space="preserve"> </w:t>
      </w:r>
    </w:p>
    <w:p w14:paraId="08F536B3" w14:textId="5F2DFB5E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755170">
        <w:rPr>
          <w:rFonts w:ascii="Aptos" w:eastAsia="Aptos" w:hAnsi="Aptos"/>
          <w:sz w:val="24"/>
        </w:rPr>
        <w:t xml:space="preserve"> </w:t>
      </w:r>
    </w:p>
    <w:p w14:paraId="42402481" w14:textId="59794075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1C53A89" w14:textId="02113492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755170">
        <w:rPr>
          <w:rFonts w:ascii="Aptos" w:eastAsia="Aptos" w:hAnsi="Aptos"/>
          <w:sz w:val="24"/>
        </w:rPr>
        <w:t xml:space="preserve"> </w:t>
      </w:r>
    </w:p>
    <w:p w14:paraId="76637328" w14:textId="691A7C55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755170">
        <w:rPr>
          <w:rFonts w:ascii="Aptos" w:eastAsia="Aptos" w:hAnsi="Aptos"/>
          <w:sz w:val="24"/>
        </w:rPr>
        <w:t xml:space="preserve"> </w:t>
      </w:r>
    </w:p>
    <w:p w14:paraId="6045BA1E" w14:textId="2476A498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E020303" w14:textId="29323425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755170" w:rsidRPr="0019424A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755170">
        <w:rPr>
          <w:rFonts w:ascii="Aptos" w:eastAsia="Aptos" w:hAnsi="Aptos"/>
          <w:sz w:val="24"/>
        </w:rPr>
        <w:t xml:space="preserve"> </w:t>
      </w:r>
    </w:p>
    <w:p w14:paraId="5E3A7C6E" w14:textId="0A8547E5" w:rsidR="00FE73E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755170">
        <w:rPr>
          <w:rFonts w:ascii="Aptos" w:eastAsia="Aptos" w:hAnsi="Aptos"/>
          <w:sz w:val="24"/>
        </w:rPr>
        <w:t xml:space="preserve"> </w:t>
      </w:r>
    </w:p>
    <w:sectPr w:rsidR="00FE73E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990419">
    <w:abstractNumId w:val="8"/>
  </w:num>
  <w:num w:numId="2" w16cid:durableId="1200699109">
    <w:abstractNumId w:val="6"/>
  </w:num>
  <w:num w:numId="3" w16cid:durableId="1183666538">
    <w:abstractNumId w:val="5"/>
  </w:num>
  <w:num w:numId="4" w16cid:durableId="142476769">
    <w:abstractNumId w:val="4"/>
  </w:num>
  <w:num w:numId="5" w16cid:durableId="1840383941">
    <w:abstractNumId w:val="7"/>
  </w:num>
  <w:num w:numId="6" w16cid:durableId="108551684">
    <w:abstractNumId w:val="3"/>
  </w:num>
  <w:num w:numId="7" w16cid:durableId="1930238279">
    <w:abstractNumId w:val="2"/>
  </w:num>
  <w:num w:numId="8" w16cid:durableId="1915552490">
    <w:abstractNumId w:val="1"/>
  </w:num>
  <w:num w:numId="9" w16cid:durableId="184720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C94"/>
    <w:rsid w:val="0029639D"/>
    <w:rsid w:val="0031007E"/>
    <w:rsid w:val="00326F90"/>
    <w:rsid w:val="006F599F"/>
    <w:rsid w:val="00755170"/>
    <w:rsid w:val="00AA1D8D"/>
    <w:rsid w:val="00B47730"/>
    <w:rsid w:val="00CB0664"/>
    <w:rsid w:val="00FC693F"/>
    <w:rsid w:val="00FE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06025"/>
  <w14:defaultImageDpi w14:val="300"/>
  <w15:docId w15:val="{4EBAA536-C1E6-4CDA-9619-A17382B9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51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2025-07-15T18:40:00Z</dcterms:modified>
  <cp:category/>
</cp:coreProperties>
</file>