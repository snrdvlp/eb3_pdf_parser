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B4EC" w14:textId="13D7BED4" w:rsidR="009C2F4C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692F10">
        <w:rPr>
          <w:rFonts w:ascii="Aptos" w:eastAsia="Aptos" w:hAnsi="Aptos"/>
          <w:sz w:val="24"/>
        </w:rPr>
        <w:t xml:space="preserve"> </w:t>
      </w:r>
    </w:p>
    <w:p w14:paraId="574B7369" w14:textId="56C0963E" w:rsidR="009C2F4C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DZOR</w:t>
      </w:r>
      <w:r w:rsidR="00692F10">
        <w:rPr>
          <w:rFonts w:ascii="Aptos" w:eastAsia="Aptos" w:hAnsi="Aptos"/>
          <w:sz w:val="24"/>
        </w:rPr>
        <w:t xml:space="preserve"> </w:t>
      </w:r>
    </w:p>
    <w:p w14:paraId="04976D66" w14:textId="3550B073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500</w:t>
      </w:r>
      <w:r w:rsidR="00692F10">
        <w:rPr>
          <w:rFonts w:ascii="Aptos" w:eastAsia="Aptos" w:hAnsi="Aptos"/>
          <w:sz w:val="24"/>
        </w:rPr>
        <w:t xml:space="preserve"> </w:t>
      </w:r>
    </w:p>
    <w:p w14:paraId="404C84E6" w14:textId="738E0324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1,000</w:t>
      </w:r>
      <w:r w:rsidR="00692F10">
        <w:rPr>
          <w:rFonts w:ascii="Aptos" w:eastAsia="Aptos" w:hAnsi="Aptos"/>
          <w:sz w:val="24"/>
        </w:rPr>
        <w:t xml:space="preserve"> </w:t>
      </w:r>
    </w:p>
    <w:p w14:paraId="529330CA" w14:textId="2A1B7457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692F10">
        <w:rPr>
          <w:rFonts w:ascii="Aptos" w:eastAsia="Aptos" w:hAnsi="Aptos"/>
          <w:sz w:val="24"/>
        </w:rPr>
        <w:t xml:space="preserve"> </w:t>
      </w:r>
    </w:p>
    <w:p w14:paraId="73C388ED" w14:textId="7A4AF59C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692F10">
        <w:rPr>
          <w:rFonts w:ascii="Aptos" w:eastAsia="Aptos" w:hAnsi="Aptos"/>
          <w:sz w:val="24"/>
        </w:rPr>
        <w:t xml:space="preserve"> </w:t>
      </w:r>
    </w:p>
    <w:p w14:paraId="2F68DA3E" w14:textId="28BD50DE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2,000</w:t>
      </w:r>
      <w:r w:rsidR="00692F10">
        <w:rPr>
          <w:rFonts w:ascii="Aptos" w:eastAsia="Aptos" w:hAnsi="Aptos"/>
          <w:sz w:val="24"/>
        </w:rPr>
        <w:t xml:space="preserve"> </w:t>
      </w:r>
    </w:p>
    <w:p w14:paraId="648956F6" w14:textId="01D41D68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4,000</w:t>
      </w:r>
      <w:r w:rsidR="00692F10">
        <w:rPr>
          <w:rFonts w:ascii="Aptos" w:eastAsia="Aptos" w:hAnsi="Aptos"/>
          <w:sz w:val="24"/>
        </w:rPr>
        <w:t xml:space="preserve"> </w:t>
      </w:r>
    </w:p>
    <w:p w14:paraId="03D9FE6D" w14:textId="4178E092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692F10">
        <w:rPr>
          <w:rFonts w:ascii="Aptos" w:eastAsia="Aptos" w:hAnsi="Aptos"/>
          <w:sz w:val="24"/>
        </w:rPr>
        <w:t xml:space="preserve"> </w:t>
      </w:r>
    </w:p>
    <w:p w14:paraId="5D025404" w14:textId="554C06F3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692F10">
        <w:rPr>
          <w:rFonts w:ascii="Aptos" w:eastAsia="Aptos" w:hAnsi="Aptos"/>
          <w:sz w:val="24"/>
        </w:rPr>
        <w:t xml:space="preserve"> </w:t>
      </w:r>
    </w:p>
    <w:p w14:paraId="3D5E150A" w14:textId="60B374D0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692F10">
        <w:rPr>
          <w:rFonts w:ascii="Aptos" w:eastAsia="Aptos" w:hAnsi="Aptos"/>
          <w:sz w:val="24"/>
        </w:rPr>
        <w:t xml:space="preserve"> </w:t>
      </w:r>
    </w:p>
    <w:p w14:paraId="5D59F693" w14:textId="5F9535EA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692F10">
        <w:rPr>
          <w:rFonts w:ascii="Aptos" w:eastAsia="Aptos" w:hAnsi="Aptos"/>
          <w:sz w:val="24"/>
        </w:rPr>
        <w:t xml:space="preserve"> </w:t>
      </w:r>
    </w:p>
    <w:p w14:paraId="5F554C5A" w14:textId="666D61BC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016B7B">
        <w:rPr>
          <w:rFonts w:ascii="Aptos" w:eastAsia="Aptos" w:hAnsi="Aptos"/>
          <w:sz w:val="24"/>
        </w:rPr>
        <w:t>Charge</w:t>
      </w:r>
      <w:r w:rsidR="00692F10">
        <w:rPr>
          <w:rFonts w:ascii="Aptos" w:eastAsia="Aptos" w:hAnsi="Aptos"/>
          <w:sz w:val="24"/>
        </w:rPr>
        <w:t xml:space="preserve"> </w:t>
      </w:r>
    </w:p>
    <w:p w14:paraId="665F0890" w14:textId="584B2D7C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66D85D6B" w14:textId="571CD479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100</w:t>
      </w:r>
      <w:r w:rsidR="00692F10">
        <w:rPr>
          <w:rFonts w:ascii="Aptos" w:eastAsia="Aptos" w:hAnsi="Aptos"/>
          <w:sz w:val="24"/>
        </w:rPr>
        <w:t xml:space="preserve"> </w:t>
      </w:r>
    </w:p>
    <w:p w14:paraId="1584BB4C" w14:textId="08100B6A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20121BE4" w14:textId="6A9292BC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692F10">
        <w:rPr>
          <w:rFonts w:ascii="Aptos" w:eastAsia="Aptos" w:hAnsi="Aptos"/>
          <w:sz w:val="24"/>
        </w:rPr>
        <w:t xml:space="preserve"> </w:t>
      </w:r>
    </w:p>
    <w:p w14:paraId="71C4C607" w14:textId="14141D1A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24EDF055" w14:textId="62AD2A03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5729B509" w14:textId="28319E71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7612F109" w14:textId="1BC2E2BC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016B7B">
        <w:rPr>
          <w:rFonts w:ascii="Aptos" w:eastAsia="Aptos" w:hAnsi="Aptos"/>
          <w:sz w:val="24"/>
        </w:rPr>
        <w:t>Charge</w:t>
      </w:r>
      <w:r w:rsidR="00692F10">
        <w:rPr>
          <w:rFonts w:ascii="Aptos" w:eastAsia="Aptos" w:hAnsi="Aptos"/>
          <w:sz w:val="24"/>
        </w:rPr>
        <w:t xml:space="preserve"> </w:t>
      </w:r>
    </w:p>
    <w:p w14:paraId="4FB5CD25" w14:textId="6FC51B1B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0C8BED6B" w14:textId="77ADD038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6F1FE7B4" w14:textId="6219E675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3608C952" w14:textId="16AB08EC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0A201C0B" w14:textId="3A820739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0CE08FE4" w14:textId="295BE61B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1DFCD2A8" w14:textId="45976FD4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072A2CAF" w14:textId="5DA9DF92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7800EB25" w14:textId="58F2CFC9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692F10">
        <w:rPr>
          <w:rFonts w:ascii="Aptos" w:eastAsia="Aptos" w:hAnsi="Aptos"/>
          <w:sz w:val="24"/>
        </w:rPr>
        <w:t xml:space="preserve"> </w:t>
      </w:r>
    </w:p>
    <w:p w14:paraId="5649E5C6" w14:textId="5EDA9991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C00B62B" w14:textId="034244F1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2597645" w14:textId="761A3380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692F10">
        <w:rPr>
          <w:rFonts w:ascii="Aptos" w:eastAsia="Aptos" w:hAnsi="Aptos"/>
          <w:sz w:val="24"/>
        </w:rPr>
        <w:t xml:space="preserve"> </w:t>
      </w:r>
    </w:p>
    <w:p w14:paraId="6D1B2F92" w14:textId="57F49974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692F10">
        <w:rPr>
          <w:rFonts w:ascii="Aptos" w:eastAsia="Aptos" w:hAnsi="Aptos"/>
          <w:sz w:val="24"/>
        </w:rPr>
        <w:t xml:space="preserve"> </w:t>
      </w:r>
    </w:p>
    <w:p w14:paraId="46FCF3A4" w14:textId="66369B67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692F10">
        <w:rPr>
          <w:rFonts w:ascii="Aptos" w:eastAsia="Aptos" w:hAnsi="Aptos"/>
          <w:sz w:val="24"/>
        </w:rPr>
        <w:t xml:space="preserve"> </w:t>
      </w:r>
    </w:p>
    <w:p w14:paraId="711BC14D" w14:textId="5DAFEB94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692F10">
        <w:rPr>
          <w:rFonts w:ascii="Aptos" w:eastAsia="Aptos" w:hAnsi="Aptos"/>
          <w:sz w:val="24"/>
        </w:rPr>
        <w:t xml:space="preserve"> </w:t>
      </w:r>
    </w:p>
    <w:p w14:paraId="50D3A84C" w14:textId="40ED70F2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692F10">
        <w:rPr>
          <w:rFonts w:ascii="Aptos" w:eastAsia="Aptos" w:hAnsi="Aptos"/>
          <w:sz w:val="24"/>
        </w:rPr>
        <w:t xml:space="preserve"> </w:t>
      </w:r>
    </w:p>
    <w:p w14:paraId="62EC593A" w14:textId="7012C821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692F10">
        <w:rPr>
          <w:rFonts w:ascii="Aptos" w:eastAsia="Aptos" w:hAnsi="Aptos"/>
          <w:sz w:val="24"/>
        </w:rPr>
        <w:t xml:space="preserve"> </w:t>
      </w:r>
    </w:p>
    <w:p w14:paraId="2027FC4F" w14:textId="1B94A07D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692F10">
        <w:rPr>
          <w:rFonts w:ascii="Aptos" w:eastAsia="Aptos" w:hAnsi="Aptos"/>
          <w:sz w:val="24"/>
        </w:rPr>
        <w:t xml:space="preserve"> </w:t>
      </w:r>
    </w:p>
    <w:p w14:paraId="39072E4D" w14:textId="2FDD90AF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692F10">
        <w:rPr>
          <w:rFonts w:ascii="Aptos" w:eastAsia="Aptos" w:hAnsi="Aptos"/>
          <w:sz w:val="24"/>
        </w:rPr>
        <w:t xml:space="preserve"> </w:t>
      </w:r>
    </w:p>
    <w:p w14:paraId="63882460" w14:textId="728C6C58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78E85FFF" w14:textId="10254DFA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05B7B3C6" w14:textId="62046908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692F10">
        <w:rPr>
          <w:rFonts w:ascii="Aptos" w:eastAsia="Aptos" w:hAnsi="Aptos"/>
          <w:sz w:val="24"/>
        </w:rPr>
        <w:t xml:space="preserve"> </w:t>
      </w:r>
    </w:p>
    <w:p w14:paraId="73786966" w14:textId="5E3E417B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692F10">
        <w:rPr>
          <w:rFonts w:ascii="Aptos" w:eastAsia="Aptos" w:hAnsi="Aptos"/>
          <w:sz w:val="24"/>
        </w:rPr>
        <w:t xml:space="preserve"> </w:t>
      </w:r>
    </w:p>
    <w:p w14:paraId="6D707047" w14:textId="1562E2E7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692F10">
        <w:rPr>
          <w:rFonts w:ascii="Aptos" w:eastAsia="Aptos" w:hAnsi="Aptos"/>
          <w:sz w:val="24"/>
        </w:rPr>
        <w:t xml:space="preserve"> </w:t>
      </w:r>
    </w:p>
    <w:p w14:paraId="0D90484F" w14:textId="29B45FEB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332C38E" w14:textId="0DA77BE2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692F10">
        <w:rPr>
          <w:rFonts w:ascii="Aptos" w:eastAsia="Aptos" w:hAnsi="Aptos"/>
          <w:sz w:val="24"/>
        </w:rPr>
        <w:t xml:space="preserve"> </w:t>
      </w:r>
    </w:p>
    <w:p w14:paraId="7D851C03" w14:textId="35FD85F1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692F10">
        <w:rPr>
          <w:rFonts w:ascii="Aptos" w:eastAsia="Aptos" w:hAnsi="Aptos"/>
          <w:sz w:val="24"/>
        </w:rPr>
        <w:t xml:space="preserve"> </w:t>
      </w:r>
    </w:p>
    <w:p w14:paraId="7690A1FD" w14:textId="263A9741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5A34D57" w14:textId="5AF87951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692F10" w:rsidRPr="005555DF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692F10">
        <w:rPr>
          <w:rFonts w:ascii="Aptos" w:eastAsia="Aptos" w:hAnsi="Aptos"/>
          <w:sz w:val="24"/>
        </w:rPr>
        <w:t xml:space="preserve"> </w:t>
      </w:r>
    </w:p>
    <w:p w14:paraId="04DAC1C6" w14:textId="073057E5" w:rsidR="009C2F4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692F10">
        <w:rPr>
          <w:rFonts w:ascii="Aptos" w:eastAsia="Aptos" w:hAnsi="Aptos"/>
          <w:sz w:val="24"/>
        </w:rPr>
        <w:t xml:space="preserve"> </w:t>
      </w:r>
    </w:p>
    <w:sectPr w:rsidR="009C2F4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198958">
    <w:abstractNumId w:val="8"/>
  </w:num>
  <w:num w:numId="2" w16cid:durableId="1521311886">
    <w:abstractNumId w:val="6"/>
  </w:num>
  <w:num w:numId="3" w16cid:durableId="1481381544">
    <w:abstractNumId w:val="5"/>
  </w:num>
  <w:num w:numId="4" w16cid:durableId="1451125339">
    <w:abstractNumId w:val="4"/>
  </w:num>
  <w:num w:numId="5" w16cid:durableId="1654793045">
    <w:abstractNumId w:val="7"/>
  </w:num>
  <w:num w:numId="6" w16cid:durableId="155726831">
    <w:abstractNumId w:val="3"/>
  </w:num>
  <w:num w:numId="7" w16cid:durableId="676927093">
    <w:abstractNumId w:val="2"/>
  </w:num>
  <w:num w:numId="8" w16cid:durableId="641084381">
    <w:abstractNumId w:val="1"/>
  </w:num>
  <w:num w:numId="9" w16cid:durableId="44335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7B"/>
    <w:rsid w:val="00034616"/>
    <w:rsid w:val="0006063C"/>
    <w:rsid w:val="0015074B"/>
    <w:rsid w:val="001B4D3C"/>
    <w:rsid w:val="0029639D"/>
    <w:rsid w:val="0031007E"/>
    <w:rsid w:val="00326F90"/>
    <w:rsid w:val="00692F10"/>
    <w:rsid w:val="009C2F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8A667"/>
  <w14:defaultImageDpi w14:val="300"/>
  <w15:docId w15:val="{D903B703-FCCB-4781-A4C7-FE17C61C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2F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2025-07-15T18:45:00Z</dcterms:modified>
  <cp:category/>
</cp:coreProperties>
</file>