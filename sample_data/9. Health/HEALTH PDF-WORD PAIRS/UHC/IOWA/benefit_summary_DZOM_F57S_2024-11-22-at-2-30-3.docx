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F6E17" w14:textId="40D64B57" w:rsidR="00336C58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5B5831">
        <w:rPr>
          <w:rFonts w:ascii="Aptos" w:eastAsia="Aptos" w:hAnsi="Aptos"/>
          <w:sz w:val="24"/>
        </w:rPr>
        <w:t xml:space="preserve"> </w:t>
      </w:r>
    </w:p>
    <w:p w14:paraId="1E3F572D" w14:textId="1EEF9329" w:rsidR="00336C58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DZOM</w:t>
      </w:r>
      <w:r w:rsidR="005B5831">
        <w:rPr>
          <w:rFonts w:ascii="Aptos" w:eastAsia="Aptos" w:hAnsi="Aptos"/>
          <w:sz w:val="24"/>
        </w:rPr>
        <w:t xml:space="preserve"> </w:t>
      </w:r>
    </w:p>
    <w:p w14:paraId="7F00259F" w14:textId="67ED4CEE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2,500</w:t>
      </w:r>
      <w:r w:rsidR="005B5831">
        <w:rPr>
          <w:rFonts w:ascii="Aptos" w:eastAsia="Aptos" w:hAnsi="Aptos"/>
          <w:sz w:val="24"/>
        </w:rPr>
        <w:t xml:space="preserve"> </w:t>
      </w:r>
    </w:p>
    <w:p w14:paraId="43B04184" w14:textId="15AD39C7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5,000</w:t>
      </w:r>
      <w:r w:rsidR="005B5831">
        <w:rPr>
          <w:rFonts w:ascii="Aptos" w:eastAsia="Aptos" w:hAnsi="Aptos"/>
          <w:sz w:val="24"/>
        </w:rPr>
        <w:t xml:space="preserve"> </w:t>
      </w:r>
    </w:p>
    <w:p w14:paraId="5BCE4F6D" w14:textId="318E4FAD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7,500</w:t>
      </w:r>
      <w:r w:rsidR="005B5831">
        <w:rPr>
          <w:rFonts w:ascii="Aptos" w:eastAsia="Aptos" w:hAnsi="Aptos"/>
          <w:sz w:val="24"/>
        </w:rPr>
        <w:t xml:space="preserve"> </w:t>
      </w:r>
    </w:p>
    <w:p w14:paraId="14C9E6B6" w14:textId="3B936528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15,000</w:t>
      </w:r>
      <w:r w:rsidR="005B5831">
        <w:rPr>
          <w:rFonts w:ascii="Aptos" w:eastAsia="Aptos" w:hAnsi="Aptos"/>
          <w:sz w:val="24"/>
        </w:rPr>
        <w:t xml:space="preserve"> </w:t>
      </w:r>
    </w:p>
    <w:p w14:paraId="20A48CFD" w14:textId="209C8A0C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6,000</w:t>
      </w:r>
      <w:r w:rsidR="005B5831">
        <w:rPr>
          <w:rFonts w:ascii="Aptos" w:eastAsia="Aptos" w:hAnsi="Aptos"/>
          <w:sz w:val="24"/>
        </w:rPr>
        <w:t xml:space="preserve"> </w:t>
      </w:r>
    </w:p>
    <w:p w14:paraId="63C19A94" w14:textId="1BB95AC0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13,000</w:t>
      </w:r>
      <w:r w:rsidR="005B5831">
        <w:rPr>
          <w:rFonts w:ascii="Aptos" w:eastAsia="Aptos" w:hAnsi="Aptos"/>
          <w:sz w:val="24"/>
        </w:rPr>
        <w:t xml:space="preserve"> </w:t>
      </w:r>
    </w:p>
    <w:p w14:paraId="15540359" w14:textId="30DB3724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12,000</w:t>
      </w:r>
      <w:r w:rsidR="005B5831">
        <w:rPr>
          <w:rFonts w:ascii="Aptos" w:eastAsia="Aptos" w:hAnsi="Aptos"/>
          <w:sz w:val="24"/>
        </w:rPr>
        <w:t xml:space="preserve"> </w:t>
      </w:r>
    </w:p>
    <w:p w14:paraId="5311302B" w14:textId="64DF2D2D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24,000</w:t>
      </w:r>
      <w:r w:rsidR="005B5831">
        <w:rPr>
          <w:rFonts w:ascii="Aptos" w:eastAsia="Aptos" w:hAnsi="Aptos"/>
          <w:sz w:val="24"/>
        </w:rPr>
        <w:t xml:space="preserve"> </w:t>
      </w:r>
    </w:p>
    <w:p w14:paraId="5571BC5C" w14:textId="60D51407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5B5831">
        <w:rPr>
          <w:rFonts w:ascii="Aptos" w:eastAsia="Aptos" w:hAnsi="Aptos"/>
          <w:sz w:val="24"/>
        </w:rPr>
        <w:t xml:space="preserve"> </w:t>
      </w:r>
    </w:p>
    <w:p w14:paraId="0753EDFE" w14:textId="696E33F8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5B5831">
        <w:rPr>
          <w:rFonts w:ascii="Aptos" w:eastAsia="Aptos" w:hAnsi="Aptos"/>
          <w:sz w:val="24"/>
        </w:rPr>
        <w:t xml:space="preserve"> </w:t>
      </w:r>
    </w:p>
    <w:p w14:paraId="39DDD136" w14:textId="698AD07E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No </w:t>
      </w:r>
      <w:r w:rsidR="00026DFE">
        <w:rPr>
          <w:rFonts w:ascii="Aptos" w:eastAsia="Aptos" w:hAnsi="Aptos"/>
          <w:sz w:val="24"/>
        </w:rPr>
        <w:t>Charge</w:t>
      </w:r>
      <w:r w:rsidR="005B5831">
        <w:rPr>
          <w:rFonts w:ascii="Aptos" w:eastAsia="Aptos" w:hAnsi="Aptos"/>
          <w:sz w:val="24"/>
        </w:rPr>
        <w:t xml:space="preserve"> </w:t>
      </w:r>
    </w:p>
    <w:p w14:paraId="0DAFD757" w14:textId="1EF11FD4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5B5831">
        <w:rPr>
          <w:rFonts w:ascii="Aptos" w:eastAsia="Aptos" w:hAnsi="Aptos"/>
          <w:sz w:val="24"/>
        </w:rPr>
        <w:t xml:space="preserve"> </w:t>
      </w:r>
    </w:p>
    <w:p w14:paraId="2DE4EC77" w14:textId="235EB978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100</w:t>
      </w:r>
      <w:r w:rsidR="005B5831">
        <w:rPr>
          <w:rFonts w:ascii="Aptos" w:eastAsia="Aptos" w:hAnsi="Aptos"/>
          <w:sz w:val="24"/>
        </w:rPr>
        <w:t xml:space="preserve"> </w:t>
      </w:r>
    </w:p>
    <w:p w14:paraId="42504C20" w14:textId="03FE05F1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5B5831">
        <w:rPr>
          <w:rFonts w:ascii="Aptos" w:eastAsia="Aptos" w:hAnsi="Aptos"/>
          <w:sz w:val="24"/>
        </w:rPr>
        <w:t xml:space="preserve"> </w:t>
      </w:r>
    </w:p>
    <w:p w14:paraId="1D8538A0" w14:textId="43369DC1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5B5831">
        <w:rPr>
          <w:rFonts w:ascii="Aptos" w:eastAsia="Aptos" w:hAnsi="Aptos"/>
          <w:sz w:val="24"/>
        </w:rPr>
        <w:t xml:space="preserve"> </w:t>
      </w:r>
    </w:p>
    <w:p w14:paraId="1ADA132A" w14:textId="69E45B9A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5B5831">
        <w:rPr>
          <w:rFonts w:ascii="Aptos" w:eastAsia="Aptos" w:hAnsi="Aptos"/>
          <w:sz w:val="24"/>
        </w:rPr>
        <w:t xml:space="preserve"> </w:t>
      </w:r>
    </w:p>
    <w:p w14:paraId="3B1DFF36" w14:textId="214EDF97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5B5831">
        <w:rPr>
          <w:rFonts w:ascii="Aptos" w:eastAsia="Aptos" w:hAnsi="Aptos"/>
          <w:sz w:val="24"/>
        </w:rPr>
        <w:t xml:space="preserve"> </w:t>
      </w:r>
    </w:p>
    <w:p w14:paraId="08D48300" w14:textId="789B022D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20% after deductible</w:t>
      </w:r>
      <w:r w:rsidR="005B5831">
        <w:rPr>
          <w:rFonts w:ascii="Aptos" w:eastAsia="Aptos" w:hAnsi="Aptos"/>
          <w:sz w:val="24"/>
        </w:rPr>
        <w:t xml:space="preserve"> </w:t>
      </w:r>
    </w:p>
    <w:p w14:paraId="5BB25C4F" w14:textId="38675043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026DFE">
        <w:rPr>
          <w:rFonts w:ascii="Aptos" w:eastAsia="Aptos" w:hAnsi="Aptos"/>
          <w:sz w:val="24"/>
        </w:rPr>
        <w:t>Charge</w:t>
      </w:r>
      <w:r w:rsidR="005B5831">
        <w:rPr>
          <w:rFonts w:ascii="Aptos" w:eastAsia="Aptos" w:hAnsi="Aptos"/>
          <w:sz w:val="24"/>
        </w:rPr>
        <w:t xml:space="preserve"> </w:t>
      </w:r>
    </w:p>
    <w:p w14:paraId="648C1D36" w14:textId="7EEA33F7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50% after deductible</w:t>
      </w:r>
      <w:r w:rsidR="005B5831">
        <w:rPr>
          <w:rFonts w:ascii="Aptos" w:eastAsia="Aptos" w:hAnsi="Aptos"/>
          <w:sz w:val="24"/>
        </w:rPr>
        <w:t xml:space="preserve"> </w:t>
      </w:r>
    </w:p>
    <w:p w14:paraId="6E498AA3" w14:textId="79D881F0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5B5831">
        <w:rPr>
          <w:rFonts w:ascii="Aptos" w:eastAsia="Aptos" w:hAnsi="Aptos"/>
          <w:sz w:val="24"/>
        </w:rPr>
        <w:t xml:space="preserve"> </w:t>
      </w:r>
    </w:p>
    <w:p w14:paraId="1658903F" w14:textId="0FADA487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5B5831">
        <w:rPr>
          <w:rFonts w:ascii="Aptos" w:eastAsia="Aptos" w:hAnsi="Aptos"/>
          <w:sz w:val="24"/>
        </w:rPr>
        <w:t xml:space="preserve"> </w:t>
      </w:r>
    </w:p>
    <w:p w14:paraId="5EA26C45" w14:textId="138D7BDA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5B5831">
        <w:rPr>
          <w:rFonts w:ascii="Aptos" w:eastAsia="Aptos" w:hAnsi="Aptos"/>
          <w:sz w:val="24"/>
        </w:rPr>
        <w:t xml:space="preserve"> </w:t>
      </w:r>
    </w:p>
    <w:p w14:paraId="1820736D" w14:textId="35D52580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5B5831">
        <w:rPr>
          <w:rFonts w:ascii="Aptos" w:eastAsia="Aptos" w:hAnsi="Aptos"/>
          <w:sz w:val="24"/>
        </w:rPr>
        <w:t xml:space="preserve"> </w:t>
      </w:r>
    </w:p>
    <w:p w14:paraId="2FF8E6B4" w14:textId="4D0C6808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5B5831">
        <w:rPr>
          <w:rFonts w:ascii="Aptos" w:eastAsia="Aptos" w:hAnsi="Aptos"/>
          <w:sz w:val="24"/>
        </w:rPr>
        <w:t xml:space="preserve"> </w:t>
      </w:r>
    </w:p>
    <w:p w14:paraId="7AB75384" w14:textId="6FFFCE26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5B5831">
        <w:rPr>
          <w:rFonts w:ascii="Aptos" w:eastAsia="Aptos" w:hAnsi="Aptos"/>
          <w:sz w:val="24"/>
        </w:rPr>
        <w:t xml:space="preserve"> </w:t>
      </w:r>
    </w:p>
    <w:p w14:paraId="660BDDC5" w14:textId="43948070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20%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30% after deductible</w:t>
      </w:r>
      <w:r w:rsidR="005B5831">
        <w:rPr>
          <w:rFonts w:ascii="Aptos" w:eastAsia="Aptos" w:hAnsi="Aptos"/>
          <w:sz w:val="24"/>
        </w:rPr>
        <w:t xml:space="preserve"> </w:t>
      </w:r>
    </w:p>
    <w:p w14:paraId="7047C147" w14:textId="3310339C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50% after deductible</w:t>
      </w:r>
      <w:r w:rsidR="005B5831">
        <w:rPr>
          <w:rFonts w:ascii="Aptos" w:eastAsia="Aptos" w:hAnsi="Aptos"/>
          <w:sz w:val="24"/>
        </w:rPr>
        <w:t xml:space="preserve"> </w:t>
      </w:r>
    </w:p>
    <w:p w14:paraId="0BCEC485" w14:textId="1F914B17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1655E262" w14:textId="23FA8594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77DA88B0" w14:textId="0F98C93B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5B5831">
        <w:rPr>
          <w:rFonts w:ascii="Aptos" w:eastAsia="Aptos" w:hAnsi="Aptos"/>
          <w:sz w:val="24"/>
        </w:rPr>
        <w:t xml:space="preserve"> </w:t>
      </w:r>
    </w:p>
    <w:p w14:paraId="15BAC5E5" w14:textId="736CA2F0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5B5831">
        <w:rPr>
          <w:rFonts w:ascii="Aptos" w:eastAsia="Aptos" w:hAnsi="Aptos"/>
          <w:sz w:val="24"/>
        </w:rPr>
        <w:t xml:space="preserve"> </w:t>
      </w:r>
    </w:p>
    <w:p w14:paraId="3946A2B5" w14:textId="7204A00A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5B5831">
        <w:rPr>
          <w:rFonts w:ascii="Aptos" w:eastAsia="Aptos" w:hAnsi="Aptos"/>
          <w:sz w:val="24"/>
        </w:rPr>
        <w:t xml:space="preserve"> </w:t>
      </w:r>
    </w:p>
    <w:p w14:paraId="65DCBC4A" w14:textId="29B3CE78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5B5831">
        <w:rPr>
          <w:rFonts w:ascii="Aptos" w:eastAsia="Aptos" w:hAnsi="Aptos"/>
          <w:sz w:val="24"/>
        </w:rPr>
        <w:t xml:space="preserve"> </w:t>
      </w:r>
    </w:p>
    <w:p w14:paraId="6030481C" w14:textId="367CA6A8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125</w:t>
      </w:r>
      <w:r w:rsidR="005B5831">
        <w:rPr>
          <w:rFonts w:ascii="Aptos" w:eastAsia="Aptos" w:hAnsi="Aptos"/>
          <w:sz w:val="24"/>
        </w:rPr>
        <w:t xml:space="preserve"> </w:t>
      </w:r>
    </w:p>
    <w:p w14:paraId="374B4339" w14:textId="67123ACB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125</w:t>
      </w:r>
      <w:r w:rsidR="005B5831">
        <w:rPr>
          <w:rFonts w:ascii="Aptos" w:eastAsia="Aptos" w:hAnsi="Aptos"/>
          <w:sz w:val="24"/>
        </w:rPr>
        <w:t xml:space="preserve"> </w:t>
      </w:r>
    </w:p>
    <w:p w14:paraId="5D5EAE82" w14:textId="41666DB0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Specialty)</w:t>
      </w:r>
      <w:r w:rsidR="005B5831">
        <w:rPr>
          <w:rFonts w:ascii="Aptos" w:eastAsia="Aptos" w:hAnsi="Aptos"/>
          <w:sz w:val="24"/>
        </w:rPr>
        <w:t xml:space="preserve"> </w:t>
      </w:r>
    </w:p>
    <w:p w14:paraId="14599209" w14:textId="118AE104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($500 Specialty)</w:t>
      </w:r>
      <w:r w:rsidR="005B5831">
        <w:rPr>
          <w:rFonts w:ascii="Aptos" w:eastAsia="Aptos" w:hAnsi="Aptos"/>
          <w:sz w:val="24"/>
        </w:rPr>
        <w:t xml:space="preserve"> </w:t>
      </w:r>
    </w:p>
    <w:p w14:paraId="4B4430D2" w14:textId="035B1470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1211C20E" w14:textId="582BC4E2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4E4E5DCA" w14:textId="17E71565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$312.50 / $750</w:t>
      </w:r>
      <w:r w:rsidR="005B5831">
        <w:rPr>
          <w:rFonts w:ascii="Aptos" w:eastAsia="Aptos" w:hAnsi="Aptos"/>
          <w:sz w:val="24"/>
        </w:rPr>
        <w:t xml:space="preserve"> </w:t>
      </w:r>
    </w:p>
    <w:p w14:paraId="2F70EBE5" w14:textId="23375804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5B5831">
        <w:rPr>
          <w:rFonts w:ascii="Aptos" w:eastAsia="Aptos" w:hAnsi="Aptos"/>
          <w:sz w:val="24"/>
        </w:rPr>
        <w:t xml:space="preserve"> </w:t>
      </w:r>
    </w:p>
    <w:p w14:paraId="1A167E0B" w14:textId="172C8D59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5B5831">
        <w:rPr>
          <w:rFonts w:ascii="Aptos" w:eastAsia="Aptos" w:hAnsi="Aptos"/>
          <w:sz w:val="24"/>
        </w:rPr>
        <w:t xml:space="preserve"> </w:t>
      </w:r>
    </w:p>
    <w:p w14:paraId="6BEE3B45" w14:textId="6232173B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2D64A6A7" w14:textId="1D384C46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5B5831">
        <w:rPr>
          <w:rFonts w:ascii="Aptos" w:eastAsia="Aptos" w:hAnsi="Aptos"/>
          <w:sz w:val="24"/>
        </w:rPr>
        <w:t xml:space="preserve"> </w:t>
      </w:r>
    </w:p>
    <w:p w14:paraId="095A0D64" w14:textId="13D2E376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5B5831">
        <w:rPr>
          <w:rFonts w:ascii="Aptos" w:eastAsia="Aptos" w:hAnsi="Aptos"/>
          <w:sz w:val="24"/>
        </w:rPr>
        <w:t xml:space="preserve"> </w:t>
      </w:r>
    </w:p>
    <w:p w14:paraId="5EC07C0F" w14:textId="5DAF7501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19643746" w14:textId="49A1AB2E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5B5831" w:rsidRPr="00810D52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5B5831">
        <w:rPr>
          <w:rFonts w:ascii="Aptos" w:eastAsia="Aptos" w:hAnsi="Aptos"/>
          <w:sz w:val="24"/>
        </w:rPr>
        <w:t xml:space="preserve"> </w:t>
      </w:r>
    </w:p>
    <w:p w14:paraId="34A93A84" w14:textId="1B1682B9" w:rsidR="00336C5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5B5831">
        <w:rPr>
          <w:rFonts w:ascii="Aptos" w:eastAsia="Aptos" w:hAnsi="Aptos"/>
          <w:sz w:val="24"/>
        </w:rPr>
        <w:t xml:space="preserve"> </w:t>
      </w:r>
    </w:p>
    <w:sectPr w:rsidR="00336C5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8720735">
    <w:abstractNumId w:val="8"/>
  </w:num>
  <w:num w:numId="2" w16cid:durableId="1132017487">
    <w:abstractNumId w:val="6"/>
  </w:num>
  <w:num w:numId="3" w16cid:durableId="1392658395">
    <w:abstractNumId w:val="5"/>
  </w:num>
  <w:num w:numId="4" w16cid:durableId="971330795">
    <w:abstractNumId w:val="4"/>
  </w:num>
  <w:num w:numId="5" w16cid:durableId="845947535">
    <w:abstractNumId w:val="7"/>
  </w:num>
  <w:num w:numId="6" w16cid:durableId="605163008">
    <w:abstractNumId w:val="3"/>
  </w:num>
  <w:num w:numId="7" w16cid:durableId="89158114">
    <w:abstractNumId w:val="2"/>
  </w:num>
  <w:num w:numId="8" w16cid:durableId="62611032">
    <w:abstractNumId w:val="1"/>
  </w:num>
  <w:num w:numId="9" w16cid:durableId="745491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DFE"/>
    <w:rsid w:val="00034616"/>
    <w:rsid w:val="0006063C"/>
    <w:rsid w:val="0015074B"/>
    <w:rsid w:val="0029639D"/>
    <w:rsid w:val="0031007E"/>
    <w:rsid w:val="00326F90"/>
    <w:rsid w:val="00336C58"/>
    <w:rsid w:val="005B5831"/>
    <w:rsid w:val="00AA1D8D"/>
    <w:rsid w:val="00B47730"/>
    <w:rsid w:val="00CB0664"/>
    <w:rsid w:val="00F167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F8C0E"/>
  <w14:defaultImageDpi w14:val="300"/>
  <w15:docId w15:val="{55E47DDE-85BB-4FA2-A81A-3ACD3C527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B58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8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2025-07-15T18:42:00Z</dcterms:modified>
  <cp:category/>
</cp:coreProperties>
</file>