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3CDA" w14:textId="2B84FE50" w:rsidR="007A20C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A4D8C">
        <w:rPr>
          <w:rFonts w:ascii="Aptos" w:eastAsia="Aptos" w:hAnsi="Aptos"/>
          <w:sz w:val="24"/>
        </w:rPr>
        <w:t xml:space="preserve"> </w:t>
      </w:r>
    </w:p>
    <w:p w14:paraId="066F425A" w14:textId="281CFEA2" w:rsidR="007A20C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DZON</w:t>
      </w:r>
      <w:r w:rsidR="000A4D8C">
        <w:rPr>
          <w:rFonts w:ascii="Aptos" w:eastAsia="Aptos" w:hAnsi="Aptos"/>
          <w:sz w:val="24"/>
        </w:rPr>
        <w:t xml:space="preserve"> </w:t>
      </w:r>
    </w:p>
    <w:p w14:paraId="75513149" w14:textId="7B614FD6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0</w:t>
      </w:r>
      <w:r w:rsidR="000A4D8C">
        <w:rPr>
          <w:rFonts w:ascii="Aptos" w:eastAsia="Aptos" w:hAnsi="Aptos"/>
          <w:sz w:val="24"/>
        </w:rPr>
        <w:t xml:space="preserve"> </w:t>
      </w:r>
    </w:p>
    <w:p w14:paraId="46DCBF5F" w14:textId="5F40AD6A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0</w:t>
      </w:r>
      <w:r w:rsidR="000A4D8C">
        <w:rPr>
          <w:rFonts w:ascii="Aptos" w:eastAsia="Aptos" w:hAnsi="Aptos"/>
          <w:sz w:val="24"/>
        </w:rPr>
        <w:t xml:space="preserve"> </w:t>
      </w:r>
    </w:p>
    <w:p w14:paraId="1DA6711C" w14:textId="4F49B245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0A4D8C">
        <w:rPr>
          <w:rFonts w:ascii="Aptos" w:eastAsia="Aptos" w:hAnsi="Aptos"/>
          <w:sz w:val="24"/>
        </w:rPr>
        <w:t xml:space="preserve"> </w:t>
      </w:r>
    </w:p>
    <w:p w14:paraId="154E1199" w14:textId="5948D715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0A4D8C">
        <w:rPr>
          <w:rFonts w:ascii="Aptos" w:eastAsia="Aptos" w:hAnsi="Aptos"/>
          <w:sz w:val="24"/>
        </w:rPr>
        <w:t xml:space="preserve"> </w:t>
      </w:r>
    </w:p>
    <w:p w14:paraId="6F05C690" w14:textId="5A702E8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8,000</w:t>
      </w:r>
      <w:r w:rsidR="000A4D8C">
        <w:rPr>
          <w:rFonts w:ascii="Aptos" w:eastAsia="Aptos" w:hAnsi="Aptos"/>
          <w:sz w:val="24"/>
        </w:rPr>
        <w:t xml:space="preserve"> </w:t>
      </w:r>
    </w:p>
    <w:p w14:paraId="4B9F740E" w14:textId="1CB69C9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16,000</w:t>
      </w:r>
      <w:r w:rsidR="000A4D8C">
        <w:rPr>
          <w:rFonts w:ascii="Aptos" w:eastAsia="Aptos" w:hAnsi="Aptos"/>
          <w:sz w:val="24"/>
        </w:rPr>
        <w:t xml:space="preserve"> </w:t>
      </w:r>
    </w:p>
    <w:p w14:paraId="3F340CBC" w14:textId="24A2C7CB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0A4D8C">
        <w:rPr>
          <w:rFonts w:ascii="Aptos" w:eastAsia="Aptos" w:hAnsi="Aptos"/>
          <w:sz w:val="24"/>
        </w:rPr>
        <w:t xml:space="preserve"> </w:t>
      </w:r>
    </w:p>
    <w:p w14:paraId="4AD9655C" w14:textId="13D7764A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0A4D8C">
        <w:rPr>
          <w:rFonts w:ascii="Aptos" w:eastAsia="Aptos" w:hAnsi="Aptos"/>
          <w:sz w:val="24"/>
        </w:rPr>
        <w:t xml:space="preserve"> </w:t>
      </w:r>
    </w:p>
    <w:p w14:paraId="111244D4" w14:textId="4BE1A98F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50</w:t>
      </w:r>
      <w:r w:rsidR="000A4D8C">
        <w:rPr>
          <w:rFonts w:ascii="Aptos" w:eastAsia="Aptos" w:hAnsi="Aptos"/>
          <w:sz w:val="24"/>
        </w:rPr>
        <w:t xml:space="preserve"> </w:t>
      </w:r>
    </w:p>
    <w:p w14:paraId="04E73AA8" w14:textId="2B32A107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0A4D8C">
        <w:rPr>
          <w:rFonts w:ascii="Aptos" w:eastAsia="Aptos" w:hAnsi="Aptos"/>
          <w:sz w:val="24"/>
        </w:rPr>
        <w:t xml:space="preserve"> </w:t>
      </w:r>
    </w:p>
    <w:p w14:paraId="35C1F701" w14:textId="5058475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40</w:t>
      </w:r>
      <w:r w:rsidR="000A4D8C">
        <w:rPr>
          <w:rFonts w:ascii="Aptos" w:eastAsia="Aptos" w:hAnsi="Aptos"/>
          <w:sz w:val="24"/>
        </w:rPr>
        <w:t xml:space="preserve"> </w:t>
      </w:r>
    </w:p>
    <w:p w14:paraId="6D2DAF23" w14:textId="65B668A4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0CA4C063" w14:textId="21D93BB7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80</w:t>
      </w:r>
      <w:r w:rsidR="000A4D8C">
        <w:rPr>
          <w:rFonts w:ascii="Aptos" w:eastAsia="Aptos" w:hAnsi="Aptos"/>
          <w:sz w:val="24"/>
        </w:rPr>
        <w:t xml:space="preserve"> </w:t>
      </w:r>
    </w:p>
    <w:p w14:paraId="27755462" w14:textId="25D490A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5B32F2D7" w14:textId="66BF3BB3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0A4D8C">
        <w:rPr>
          <w:rFonts w:ascii="Aptos" w:eastAsia="Aptos" w:hAnsi="Aptos"/>
          <w:sz w:val="24"/>
        </w:rPr>
        <w:t xml:space="preserve"> </w:t>
      </w:r>
    </w:p>
    <w:p w14:paraId="4C9B07A2" w14:textId="51622FB9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7280B069" w14:textId="5D41509A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500 </w:t>
      </w:r>
    </w:p>
    <w:p w14:paraId="4DFC8ED3" w14:textId="1DDEEC72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500 </w:t>
      </w:r>
    </w:p>
    <w:p w14:paraId="6D001708" w14:textId="000D4CCF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8759F">
        <w:rPr>
          <w:rFonts w:ascii="Aptos" w:eastAsia="Aptos" w:hAnsi="Aptos"/>
          <w:sz w:val="24"/>
        </w:rPr>
        <w:t>Charge</w:t>
      </w:r>
      <w:r w:rsidR="000A4D8C">
        <w:rPr>
          <w:rFonts w:ascii="Aptos" w:eastAsia="Aptos" w:hAnsi="Aptos"/>
          <w:sz w:val="24"/>
        </w:rPr>
        <w:t xml:space="preserve"> </w:t>
      </w:r>
    </w:p>
    <w:p w14:paraId="37807AB4" w14:textId="01C48440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56F01B57" w14:textId="6B123535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50%</w:t>
      </w:r>
      <w:r w:rsidR="000A4D8C">
        <w:rPr>
          <w:rFonts w:ascii="Aptos" w:eastAsia="Aptos" w:hAnsi="Aptos"/>
          <w:sz w:val="24"/>
        </w:rPr>
        <w:t xml:space="preserve"> </w:t>
      </w:r>
    </w:p>
    <w:p w14:paraId="5455AB2D" w14:textId="349027AB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7594BDA1" w14:textId="194EADC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50%</w:t>
      </w:r>
      <w:r w:rsidR="000A4D8C">
        <w:rPr>
          <w:rFonts w:ascii="Aptos" w:eastAsia="Aptos" w:hAnsi="Aptos"/>
          <w:sz w:val="24"/>
        </w:rPr>
        <w:t xml:space="preserve"> </w:t>
      </w:r>
    </w:p>
    <w:p w14:paraId="663BB2FC" w14:textId="7A6E73C6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1B4E6429" w14:textId="7A5C7F1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50% </w:t>
      </w:r>
      <w:r w:rsidR="000A4D8C">
        <w:rPr>
          <w:rFonts w:ascii="Aptos" w:eastAsia="Aptos" w:hAnsi="Aptos"/>
          <w:sz w:val="24"/>
        </w:rPr>
        <w:t xml:space="preserve"> </w:t>
      </w:r>
    </w:p>
    <w:p w14:paraId="296540FA" w14:textId="035F3778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2C7A869F" w14:textId="76DF984F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$500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$750</w:t>
      </w:r>
      <w:r w:rsidR="000A4D8C">
        <w:rPr>
          <w:rFonts w:ascii="Aptos" w:eastAsia="Aptos" w:hAnsi="Aptos"/>
          <w:sz w:val="24"/>
        </w:rPr>
        <w:t xml:space="preserve"> </w:t>
      </w:r>
    </w:p>
    <w:p w14:paraId="738B4665" w14:textId="7AE304D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0A4D8C">
        <w:rPr>
          <w:rFonts w:ascii="Aptos" w:eastAsia="Aptos" w:hAnsi="Aptos"/>
          <w:sz w:val="24"/>
        </w:rPr>
        <w:t xml:space="preserve"> </w:t>
      </w:r>
    </w:p>
    <w:p w14:paraId="41187937" w14:textId="3F35D0B2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2EF1BCE" w14:textId="0E940340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0A0A8C19" w14:textId="723E56F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A4D8C">
        <w:rPr>
          <w:rFonts w:ascii="Aptos" w:eastAsia="Aptos" w:hAnsi="Aptos"/>
          <w:sz w:val="24"/>
        </w:rPr>
        <w:t xml:space="preserve"> </w:t>
      </w:r>
    </w:p>
    <w:p w14:paraId="51AD61E3" w14:textId="5C9C3DD7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0A4D8C">
        <w:rPr>
          <w:rFonts w:ascii="Aptos" w:eastAsia="Aptos" w:hAnsi="Aptos"/>
          <w:sz w:val="24"/>
        </w:rPr>
        <w:t xml:space="preserve"> </w:t>
      </w:r>
    </w:p>
    <w:p w14:paraId="03913442" w14:textId="70FD4CC6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0A4D8C">
        <w:rPr>
          <w:rFonts w:ascii="Aptos" w:eastAsia="Aptos" w:hAnsi="Aptos"/>
          <w:sz w:val="24"/>
        </w:rPr>
        <w:t xml:space="preserve"> </w:t>
      </w:r>
    </w:p>
    <w:p w14:paraId="748E85F0" w14:textId="407748CF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0A4D8C">
        <w:rPr>
          <w:rFonts w:ascii="Aptos" w:eastAsia="Aptos" w:hAnsi="Aptos"/>
          <w:sz w:val="24"/>
        </w:rPr>
        <w:t xml:space="preserve"> </w:t>
      </w:r>
    </w:p>
    <w:p w14:paraId="1AB550B6" w14:textId="3B30F0D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0A4D8C">
        <w:rPr>
          <w:rFonts w:ascii="Aptos" w:eastAsia="Aptos" w:hAnsi="Aptos"/>
          <w:sz w:val="24"/>
        </w:rPr>
        <w:t xml:space="preserve"> </w:t>
      </w:r>
    </w:p>
    <w:p w14:paraId="38E607CC" w14:textId="5F950295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0A4D8C">
        <w:rPr>
          <w:rFonts w:ascii="Aptos" w:eastAsia="Aptos" w:hAnsi="Aptos"/>
          <w:sz w:val="24"/>
        </w:rPr>
        <w:t xml:space="preserve"> </w:t>
      </w:r>
    </w:p>
    <w:p w14:paraId="6BC5E0FE" w14:textId="72910616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0A4D8C">
        <w:rPr>
          <w:rFonts w:ascii="Aptos" w:eastAsia="Aptos" w:hAnsi="Aptos"/>
          <w:sz w:val="24"/>
        </w:rPr>
        <w:t xml:space="preserve"> </w:t>
      </w:r>
    </w:p>
    <w:p w14:paraId="21555FD8" w14:textId="40A372C7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0A4D8C">
        <w:rPr>
          <w:rFonts w:ascii="Aptos" w:eastAsia="Aptos" w:hAnsi="Aptos"/>
          <w:sz w:val="24"/>
        </w:rPr>
        <w:t xml:space="preserve"> </w:t>
      </w:r>
    </w:p>
    <w:p w14:paraId="634AA6C7" w14:textId="4B6CA37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1ECFACE" w14:textId="21C89E2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B5E9ADC" w14:textId="602AFEEA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0A4D8C">
        <w:rPr>
          <w:rFonts w:ascii="Aptos" w:eastAsia="Aptos" w:hAnsi="Aptos"/>
          <w:sz w:val="24"/>
        </w:rPr>
        <w:t xml:space="preserve"> </w:t>
      </w:r>
    </w:p>
    <w:p w14:paraId="3767C496" w14:textId="6C8251AA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A4D8C">
        <w:rPr>
          <w:rFonts w:ascii="Aptos" w:eastAsia="Aptos" w:hAnsi="Aptos"/>
          <w:sz w:val="24"/>
        </w:rPr>
        <w:t xml:space="preserve"> </w:t>
      </w:r>
    </w:p>
    <w:p w14:paraId="22ED8017" w14:textId="5E83CDDC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A4D8C">
        <w:rPr>
          <w:rFonts w:ascii="Aptos" w:eastAsia="Aptos" w:hAnsi="Aptos"/>
          <w:sz w:val="24"/>
        </w:rPr>
        <w:t xml:space="preserve"> </w:t>
      </w:r>
    </w:p>
    <w:p w14:paraId="0C57C4C8" w14:textId="3B0B6B04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E24D8A4" w14:textId="017D485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A4D8C">
        <w:rPr>
          <w:rFonts w:ascii="Aptos" w:eastAsia="Aptos" w:hAnsi="Aptos"/>
          <w:sz w:val="24"/>
        </w:rPr>
        <w:t xml:space="preserve"> </w:t>
      </w:r>
    </w:p>
    <w:p w14:paraId="0697D6F6" w14:textId="3E4DF0A7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A4D8C">
        <w:rPr>
          <w:rFonts w:ascii="Aptos" w:eastAsia="Aptos" w:hAnsi="Aptos"/>
          <w:sz w:val="24"/>
        </w:rPr>
        <w:t xml:space="preserve"> </w:t>
      </w:r>
    </w:p>
    <w:p w14:paraId="0A1E4482" w14:textId="23C842F3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636D7FD" w14:textId="4B339493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A4D8C" w:rsidRPr="0036702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A4D8C">
        <w:rPr>
          <w:rFonts w:ascii="Aptos" w:eastAsia="Aptos" w:hAnsi="Aptos"/>
          <w:sz w:val="24"/>
        </w:rPr>
        <w:t xml:space="preserve"> </w:t>
      </w:r>
    </w:p>
    <w:p w14:paraId="4108D78E" w14:textId="43A55EDE" w:rsidR="007A20C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A4D8C">
        <w:rPr>
          <w:rFonts w:ascii="Aptos" w:eastAsia="Aptos" w:hAnsi="Aptos"/>
          <w:sz w:val="24"/>
        </w:rPr>
        <w:t xml:space="preserve"> </w:t>
      </w:r>
    </w:p>
    <w:sectPr w:rsidR="007A20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571438">
    <w:abstractNumId w:val="8"/>
  </w:num>
  <w:num w:numId="2" w16cid:durableId="1760251125">
    <w:abstractNumId w:val="6"/>
  </w:num>
  <w:num w:numId="3" w16cid:durableId="1748266206">
    <w:abstractNumId w:val="5"/>
  </w:num>
  <w:num w:numId="4" w16cid:durableId="124471883">
    <w:abstractNumId w:val="4"/>
  </w:num>
  <w:num w:numId="5" w16cid:durableId="346715929">
    <w:abstractNumId w:val="7"/>
  </w:num>
  <w:num w:numId="6" w16cid:durableId="877475135">
    <w:abstractNumId w:val="3"/>
  </w:num>
  <w:num w:numId="7" w16cid:durableId="451945864">
    <w:abstractNumId w:val="2"/>
  </w:num>
  <w:num w:numId="8" w16cid:durableId="1006665295">
    <w:abstractNumId w:val="1"/>
  </w:num>
  <w:num w:numId="9" w16cid:durableId="76345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8C"/>
    <w:rsid w:val="0015074B"/>
    <w:rsid w:val="001B594A"/>
    <w:rsid w:val="0029639D"/>
    <w:rsid w:val="0031007E"/>
    <w:rsid w:val="00326F90"/>
    <w:rsid w:val="0048759F"/>
    <w:rsid w:val="007A20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0A607"/>
  <w14:defaultImageDpi w14:val="300"/>
  <w15:docId w15:val="{AD5F2EA3-4226-4DD1-845F-8A7796B9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4D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2025-07-15T18:43:00Z</dcterms:modified>
  <cp:category/>
</cp:coreProperties>
</file>