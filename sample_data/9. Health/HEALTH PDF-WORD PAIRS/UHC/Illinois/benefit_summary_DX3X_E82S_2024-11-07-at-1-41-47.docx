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2532" w14:textId="2A355297" w:rsidR="009B7CD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EE0994">
        <w:rPr>
          <w:rFonts w:ascii="Aptos" w:eastAsia="Aptos" w:hAnsi="Aptos"/>
          <w:sz w:val="24"/>
        </w:rPr>
        <w:t xml:space="preserve"> </w:t>
      </w:r>
    </w:p>
    <w:p w14:paraId="5C24BD50" w14:textId="5AAE3F4C" w:rsidR="009B7CDA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DX3X</w:t>
      </w:r>
      <w:r w:rsidR="00EE0994">
        <w:rPr>
          <w:rFonts w:ascii="Aptos" w:eastAsia="Aptos" w:hAnsi="Aptos"/>
          <w:sz w:val="24"/>
        </w:rPr>
        <w:t xml:space="preserve"> </w:t>
      </w:r>
    </w:p>
    <w:p w14:paraId="087F9137" w14:textId="69BF3BA5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1,000</w:t>
      </w:r>
      <w:r w:rsidR="00EE0994">
        <w:rPr>
          <w:rFonts w:ascii="Aptos" w:eastAsia="Aptos" w:hAnsi="Aptos"/>
          <w:sz w:val="24"/>
        </w:rPr>
        <w:t xml:space="preserve"> </w:t>
      </w:r>
    </w:p>
    <w:p w14:paraId="20F294B8" w14:textId="68601E80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2,000</w:t>
      </w:r>
      <w:r w:rsidR="00EE0994">
        <w:rPr>
          <w:rFonts w:ascii="Aptos" w:eastAsia="Aptos" w:hAnsi="Aptos"/>
          <w:sz w:val="24"/>
        </w:rPr>
        <w:t xml:space="preserve"> </w:t>
      </w:r>
    </w:p>
    <w:p w14:paraId="154010FE" w14:textId="4A7F147A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EE0994">
        <w:rPr>
          <w:rFonts w:ascii="Aptos" w:eastAsia="Aptos" w:hAnsi="Aptos"/>
          <w:sz w:val="24"/>
        </w:rPr>
        <w:t xml:space="preserve"> </w:t>
      </w:r>
    </w:p>
    <w:p w14:paraId="55D891F3" w14:textId="08416F74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EE0994">
        <w:rPr>
          <w:rFonts w:ascii="Aptos" w:eastAsia="Aptos" w:hAnsi="Aptos"/>
          <w:sz w:val="24"/>
        </w:rPr>
        <w:t xml:space="preserve"> </w:t>
      </w:r>
    </w:p>
    <w:p w14:paraId="70640186" w14:textId="515D7487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6,600</w:t>
      </w:r>
      <w:r w:rsidR="00EE0994">
        <w:rPr>
          <w:rFonts w:ascii="Aptos" w:eastAsia="Aptos" w:hAnsi="Aptos"/>
          <w:sz w:val="24"/>
        </w:rPr>
        <w:t xml:space="preserve"> </w:t>
      </w:r>
    </w:p>
    <w:p w14:paraId="479B613F" w14:textId="094C5283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13,200</w:t>
      </w:r>
      <w:r w:rsidR="00EE0994">
        <w:rPr>
          <w:rFonts w:ascii="Aptos" w:eastAsia="Aptos" w:hAnsi="Aptos"/>
          <w:sz w:val="24"/>
        </w:rPr>
        <w:t xml:space="preserve"> </w:t>
      </w:r>
    </w:p>
    <w:p w14:paraId="2EEE998F" w14:textId="193E0E74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1285DD77" w14:textId="7CBD42D7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348DE1E4" w14:textId="73540D5C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EE0994">
        <w:rPr>
          <w:rFonts w:ascii="Aptos" w:eastAsia="Aptos" w:hAnsi="Aptos"/>
          <w:sz w:val="24"/>
        </w:rPr>
        <w:t xml:space="preserve"> </w:t>
      </w:r>
    </w:p>
    <w:p w14:paraId="421FC27E" w14:textId="7A916566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EE0994">
        <w:rPr>
          <w:rFonts w:ascii="Aptos" w:eastAsia="Aptos" w:hAnsi="Aptos"/>
          <w:sz w:val="24"/>
        </w:rPr>
        <w:t xml:space="preserve"> </w:t>
      </w:r>
    </w:p>
    <w:p w14:paraId="57752D5F" w14:textId="36EBF84F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15</w:t>
      </w:r>
      <w:r w:rsidR="00EE0994">
        <w:rPr>
          <w:rFonts w:ascii="Aptos" w:eastAsia="Aptos" w:hAnsi="Aptos"/>
          <w:sz w:val="24"/>
        </w:rPr>
        <w:t xml:space="preserve"> </w:t>
      </w:r>
    </w:p>
    <w:p w14:paraId="455A67EF" w14:textId="15A1CB17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38520E2C" w14:textId="66A1D06A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</w:t>
      </w:r>
      <w:r w:rsidR="00965B69">
        <w:rPr>
          <w:rFonts w:ascii="Aptos" w:eastAsia="Aptos" w:hAnsi="Aptos"/>
          <w:sz w:val="24"/>
        </w:rPr>
        <w:t xml:space="preserve"> </w:t>
      </w:r>
    </w:p>
    <w:p w14:paraId="3EF6795D" w14:textId="3938F382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109AB44A" w14:textId="58E29D43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25</w:t>
      </w:r>
      <w:r w:rsidR="00EE0994">
        <w:rPr>
          <w:rFonts w:ascii="Aptos" w:eastAsia="Aptos" w:hAnsi="Aptos"/>
          <w:sz w:val="24"/>
        </w:rPr>
        <w:t xml:space="preserve"> </w:t>
      </w:r>
    </w:p>
    <w:p w14:paraId="1A0323A5" w14:textId="08B807C8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057B4397" w14:textId="26ECFFF6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300 </w:t>
      </w:r>
      <w:r w:rsidR="00EE0994">
        <w:rPr>
          <w:rFonts w:ascii="Aptos" w:eastAsia="Aptos" w:hAnsi="Aptos"/>
          <w:sz w:val="24"/>
        </w:rPr>
        <w:t xml:space="preserve"> </w:t>
      </w:r>
    </w:p>
    <w:p w14:paraId="64DCB8BE" w14:textId="00A44D1E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300 </w:t>
      </w:r>
    </w:p>
    <w:p w14:paraId="02A83668" w14:textId="405A7FA2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965B69">
        <w:rPr>
          <w:rFonts w:ascii="Aptos" w:eastAsia="Aptos" w:hAnsi="Aptos"/>
          <w:sz w:val="24"/>
        </w:rPr>
        <w:t>Charge</w:t>
      </w:r>
      <w:r w:rsidR="00EE0994">
        <w:rPr>
          <w:rFonts w:ascii="Aptos" w:eastAsia="Aptos" w:hAnsi="Aptos"/>
          <w:sz w:val="24"/>
        </w:rPr>
        <w:t xml:space="preserve"> </w:t>
      </w:r>
    </w:p>
    <w:p w14:paraId="0A3BDE0B" w14:textId="7CB51B3E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35C2108F" w14:textId="4AE31887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71021022" w14:textId="2F280711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7731E33B" w14:textId="4094FFD9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4FE74A70" w14:textId="5E8572E1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771F9C33" w14:textId="2DA3EBD9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12B857DA" w14:textId="049BA10D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450EFB78" w14:textId="617E328F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30%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6AD20A0D" w14:textId="416672B0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EE0994">
        <w:rPr>
          <w:rFonts w:ascii="Aptos" w:eastAsia="Aptos" w:hAnsi="Aptos"/>
          <w:sz w:val="24"/>
        </w:rPr>
        <w:t xml:space="preserve"> </w:t>
      </w:r>
    </w:p>
    <w:p w14:paraId="16D87E4D" w14:textId="5CFA5844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0A7200E8" w14:textId="0B19223E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529968D8" w14:textId="124AA281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EE0994">
        <w:rPr>
          <w:rFonts w:ascii="Aptos" w:eastAsia="Aptos" w:hAnsi="Aptos"/>
          <w:sz w:val="24"/>
        </w:rPr>
        <w:t xml:space="preserve"> </w:t>
      </w:r>
    </w:p>
    <w:p w14:paraId="625818E2" w14:textId="5448FD2A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EE0994">
        <w:rPr>
          <w:rFonts w:ascii="Aptos" w:eastAsia="Aptos" w:hAnsi="Aptos"/>
          <w:sz w:val="24"/>
        </w:rPr>
        <w:t xml:space="preserve"> </w:t>
      </w:r>
    </w:p>
    <w:p w14:paraId="68BF7DF3" w14:textId="0F2506FB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EE0994">
        <w:rPr>
          <w:rFonts w:ascii="Aptos" w:eastAsia="Aptos" w:hAnsi="Aptos"/>
          <w:sz w:val="24"/>
        </w:rPr>
        <w:t xml:space="preserve"> </w:t>
      </w:r>
    </w:p>
    <w:p w14:paraId="154FCA0B" w14:textId="1A89930B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EE0994">
        <w:rPr>
          <w:rFonts w:ascii="Aptos" w:eastAsia="Aptos" w:hAnsi="Aptos"/>
          <w:sz w:val="24"/>
        </w:rPr>
        <w:t xml:space="preserve"> </w:t>
      </w:r>
    </w:p>
    <w:p w14:paraId="3106B7A7" w14:textId="2ADAC7E4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EE0994">
        <w:rPr>
          <w:rFonts w:ascii="Aptos" w:eastAsia="Aptos" w:hAnsi="Aptos"/>
          <w:sz w:val="24"/>
        </w:rPr>
        <w:t xml:space="preserve"> </w:t>
      </w:r>
    </w:p>
    <w:p w14:paraId="69C04939" w14:textId="263346D4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EE0994">
        <w:rPr>
          <w:rFonts w:ascii="Aptos" w:eastAsia="Aptos" w:hAnsi="Aptos"/>
          <w:sz w:val="24"/>
        </w:rPr>
        <w:t xml:space="preserve"> </w:t>
      </w:r>
    </w:p>
    <w:p w14:paraId="10C5FB75" w14:textId="0A2D0249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($400 Specialty) </w:t>
      </w:r>
    </w:p>
    <w:p w14:paraId="164C72A0" w14:textId="7BBD5A52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($400 Specialty) </w:t>
      </w:r>
    </w:p>
    <w:p w14:paraId="0DD623AB" w14:textId="2A3EF7A6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B230BCB" w14:textId="4CAF5885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A885F2F" w14:textId="1830F40E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</w:t>
      </w:r>
      <w:r w:rsidR="00EE0994">
        <w:rPr>
          <w:rFonts w:ascii="Aptos" w:eastAsia="Aptos" w:hAnsi="Aptos"/>
          <w:sz w:val="24"/>
        </w:rPr>
        <w:t xml:space="preserve"> </w:t>
      </w:r>
    </w:p>
    <w:p w14:paraId="1CB87268" w14:textId="290F8A0A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EE0994">
        <w:rPr>
          <w:rFonts w:ascii="Aptos" w:eastAsia="Aptos" w:hAnsi="Aptos"/>
          <w:sz w:val="24"/>
        </w:rPr>
        <w:t xml:space="preserve"> </w:t>
      </w:r>
    </w:p>
    <w:p w14:paraId="6B09BB92" w14:textId="542F6A03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EE0994">
        <w:rPr>
          <w:rFonts w:ascii="Aptos" w:eastAsia="Aptos" w:hAnsi="Aptos"/>
          <w:sz w:val="24"/>
        </w:rPr>
        <w:t xml:space="preserve"> </w:t>
      </w:r>
    </w:p>
    <w:p w14:paraId="6F6DCE4A" w14:textId="1ED655D2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628FEFA2" w14:textId="3A02E0C3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EE0994">
        <w:rPr>
          <w:rFonts w:ascii="Aptos" w:eastAsia="Aptos" w:hAnsi="Aptos"/>
          <w:sz w:val="24"/>
        </w:rPr>
        <w:t xml:space="preserve"> </w:t>
      </w:r>
    </w:p>
    <w:p w14:paraId="46E8F257" w14:textId="1B75735B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EE0994">
        <w:rPr>
          <w:rFonts w:ascii="Aptos" w:eastAsia="Aptos" w:hAnsi="Aptos"/>
          <w:sz w:val="24"/>
        </w:rPr>
        <w:t xml:space="preserve"> </w:t>
      </w:r>
    </w:p>
    <w:p w14:paraId="71A5E14C" w14:textId="4E38032F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03C11DD2" w14:textId="68ED2C34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EE0994" w:rsidRPr="00006C28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EE0994">
        <w:rPr>
          <w:rFonts w:ascii="Aptos" w:eastAsia="Aptos" w:hAnsi="Aptos"/>
          <w:sz w:val="24"/>
        </w:rPr>
        <w:t xml:space="preserve"> </w:t>
      </w:r>
    </w:p>
    <w:p w14:paraId="22A1A27C" w14:textId="22CE65BB" w:rsidR="009B7CDA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EE0994">
        <w:rPr>
          <w:rFonts w:ascii="Aptos" w:eastAsia="Aptos" w:hAnsi="Aptos"/>
          <w:sz w:val="24"/>
        </w:rPr>
        <w:t xml:space="preserve"> </w:t>
      </w:r>
    </w:p>
    <w:sectPr w:rsidR="009B7CD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635227">
    <w:abstractNumId w:val="8"/>
  </w:num>
  <w:num w:numId="2" w16cid:durableId="470445426">
    <w:abstractNumId w:val="6"/>
  </w:num>
  <w:num w:numId="3" w16cid:durableId="1798795843">
    <w:abstractNumId w:val="5"/>
  </w:num>
  <w:num w:numId="4" w16cid:durableId="999649457">
    <w:abstractNumId w:val="4"/>
  </w:num>
  <w:num w:numId="5" w16cid:durableId="891623183">
    <w:abstractNumId w:val="7"/>
  </w:num>
  <w:num w:numId="6" w16cid:durableId="1240945247">
    <w:abstractNumId w:val="3"/>
  </w:num>
  <w:num w:numId="7" w16cid:durableId="1070425527">
    <w:abstractNumId w:val="2"/>
  </w:num>
  <w:num w:numId="8" w16cid:durableId="1791897837">
    <w:abstractNumId w:val="1"/>
  </w:num>
  <w:num w:numId="9" w16cid:durableId="69268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7F94"/>
    <w:rsid w:val="00965B69"/>
    <w:rsid w:val="009B7CDA"/>
    <w:rsid w:val="00AA1D8D"/>
    <w:rsid w:val="00B47730"/>
    <w:rsid w:val="00CB0664"/>
    <w:rsid w:val="00DF24BF"/>
    <w:rsid w:val="00EE09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678AD"/>
  <w14:defaultImageDpi w14:val="300"/>
  <w15:docId w15:val="{A784C0F8-B4E5-4DF3-ACBC-AB4CD7E6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E09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2025-07-15T18:11:00Z</dcterms:modified>
  <cp:category/>
</cp:coreProperties>
</file>