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88E8F" w14:textId="480D4F65" w:rsidR="00DB4B15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Carrier Name: UHC</w:t>
      </w:r>
      <w:r w:rsidR="00D72573">
        <w:rPr>
          <w:rFonts w:ascii="Aptos" w:eastAsia="Aptos" w:hAnsi="Aptos"/>
          <w:sz w:val="24"/>
        </w:rPr>
        <w:t xml:space="preserve"> </w:t>
      </w:r>
    </w:p>
    <w:p w14:paraId="4AC1D446" w14:textId="41ABB6F3" w:rsidR="00DB4B15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Plan Name: DX3W</w:t>
      </w:r>
      <w:r w:rsidR="00D72573">
        <w:rPr>
          <w:rFonts w:ascii="Aptos" w:eastAsia="Aptos" w:hAnsi="Aptos"/>
          <w:sz w:val="24"/>
        </w:rPr>
        <w:t xml:space="preserve"> </w:t>
      </w:r>
    </w:p>
    <w:p w14:paraId="08F9507C" w14:textId="73965946" w:rsidR="00DB4B1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Deductible: 4,000</w:t>
      </w:r>
      <w:r w:rsidR="00D72573">
        <w:rPr>
          <w:rFonts w:ascii="Aptos" w:eastAsia="Aptos" w:hAnsi="Aptos"/>
          <w:sz w:val="24"/>
        </w:rPr>
        <w:t xml:space="preserve"> </w:t>
      </w:r>
    </w:p>
    <w:p w14:paraId="5F914A5C" w14:textId="69EBB9D4" w:rsidR="00DB4B1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Deductible: 8,000</w:t>
      </w:r>
      <w:r w:rsidR="00D72573">
        <w:rPr>
          <w:rFonts w:ascii="Aptos" w:eastAsia="Aptos" w:hAnsi="Aptos"/>
          <w:sz w:val="24"/>
        </w:rPr>
        <w:t xml:space="preserve"> </w:t>
      </w:r>
    </w:p>
    <w:p w14:paraId="63DE96CB" w14:textId="1344ED55" w:rsidR="00DB4B1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Deductible: 10,000</w:t>
      </w:r>
      <w:r w:rsidR="00D72573">
        <w:rPr>
          <w:rFonts w:ascii="Aptos" w:eastAsia="Aptos" w:hAnsi="Aptos"/>
          <w:sz w:val="24"/>
        </w:rPr>
        <w:t xml:space="preserve"> </w:t>
      </w:r>
    </w:p>
    <w:p w14:paraId="6D4BCEBF" w14:textId="56519E42" w:rsidR="00DB4B1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Deductible: 20,000</w:t>
      </w:r>
      <w:r w:rsidR="00D72573">
        <w:rPr>
          <w:rFonts w:ascii="Aptos" w:eastAsia="Aptos" w:hAnsi="Aptos"/>
          <w:sz w:val="24"/>
        </w:rPr>
        <w:t xml:space="preserve"> </w:t>
      </w:r>
    </w:p>
    <w:p w14:paraId="10476FE6" w14:textId="143135A7" w:rsidR="00DB4B1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OOP Max: 6,000</w:t>
      </w:r>
      <w:r w:rsidR="00D72573">
        <w:rPr>
          <w:rFonts w:ascii="Aptos" w:eastAsia="Aptos" w:hAnsi="Aptos"/>
          <w:sz w:val="24"/>
        </w:rPr>
        <w:t xml:space="preserve"> </w:t>
      </w:r>
    </w:p>
    <w:p w14:paraId="1F9C7D6F" w14:textId="3EE3FBD2" w:rsidR="00DB4B1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OOP Max: 12,000</w:t>
      </w:r>
      <w:r w:rsidR="00D72573">
        <w:rPr>
          <w:rFonts w:ascii="Aptos" w:eastAsia="Aptos" w:hAnsi="Aptos"/>
          <w:sz w:val="24"/>
        </w:rPr>
        <w:t xml:space="preserve"> </w:t>
      </w:r>
    </w:p>
    <w:p w14:paraId="5184CB9D" w14:textId="6FA793F5" w:rsidR="00DB4B1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OOP Max: </w:t>
      </w:r>
    </w:p>
    <w:p w14:paraId="6E841A07" w14:textId="0AE40AA7" w:rsidR="00DB4B1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OOP Max: </w:t>
      </w:r>
    </w:p>
    <w:p w14:paraId="5CE77022" w14:textId="269907EA" w:rsidR="00DB4B1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Coinsurance: 20</w:t>
      </w:r>
      <w:r w:rsidR="00D72573">
        <w:rPr>
          <w:rFonts w:ascii="Aptos" w:eastAsia="Aptos" w:hAnsi="Aptos"/>
          <w:sz w:val="24"/>
        </w:rPr>
        <w:t xml:space="preserve"> </w:t>
      </w:r>
    </w:p>
    <w:p w14:paraId="35C5B047" w14:textId="57D16E6E" w:rsidR="00DB4B1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Coinsurance: 50</w:t>
      </w:r>
      <w:r w:rsidR="00D72573">
        <w:rPr>
          <w:rFonts w:ascii="Aptos" w:eastAsia="Aptos" w:hAnsi="Aptos"/>
          <w:sz w:val="24"/>
        </w:rPr>
        <w:t xml:space="preserve"> </w:t>
      </w:r>
    </w:p>
    <w:p w14:paraId="7C086B28" w14:textId="1886444F" w:rsidR="00DB4B1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PCP Visit: 15</w:t>
      </w:r>
      <w:r w:rsidR="00D72573">
        <w:rPr>
          <w:rFonts w:ascii="Aptos" w:eastAsia="Aptos" w:hAnsi="Aptos"/>
          <w:sz w:val="24"/>
        </w:rPr>
        <w:t xml:space="preserve"> </w:t>
      </w:r>
    </w:p>
    <w:p w14:paraId="6A03D5CA" w14:textId="71F75613" w:rsidR="00DB4B1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PCP visit: 50% after deductible</w:t>
      </w:r>
      <w:r w:rsidR="00D72573">
        <w:rPr>
          <w:rFonts w:ascii="Aptos" w:eastAsia="Aptos" w:hAnsi="Aptos"/>
          <w:sz w:val="24"/>
        </w:rPr>
        <w:t xml:space="preserve"> </w:t>
      </w:r>
    </w:p>
    <w:p w14:paraId="302D94C1" w14:textId="727563BC" w:rsidR="00DB4B1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Specialist Visit: 50 </w:t>
      </w:r>
    </w:p>
    <w:p w14:paraId="5FB078F1" w14:textId="2FC66B09" w:rsidR="00DB4B1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Specialist visit: 50% after deductible</w:t>
      </w:r>
      <w:r w:rsidR="00D72573">
        <w:rPr>
          <w:rFonts w:ascii="Aptos" w:eastAsia="Aptos" w:hAnsi="Aptos"/>
          <w:sz w:val="24"/>
        </w:rPr>
        <w:t xml:space="preserve"> </w:t>
      </w:r>
    </w:p>
    <w:p w14:paraId="101CA4AC" w14:textId="6A04F509" w:rsidR="00DB4B1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Urgent Care Visit: 25</w:t>
      </w:r>
      <w:r w:rsidR="00D72573">
        <w:rPr>
          <w:rFonts w:ascii="Aptos" w:eastAsia="Aptos" w:hAnsi="Aptos"/>
          <w:sz w:val="24"/>
        </w:rPr>
        <w:t xml:space="preserve"> </w:t>
      </w:r>
    </w:p>
    <w:p w14:paraId="35E61C46" w14:textId="5B394005" w:rsidR="00DB4B1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Urgent Care Visit: 50% after deductible</w:t>
      </w:r>
      <w:r w:rsidR="00D72573">
        <w:rPr>
          <w:rFonts w:ascii="Aptos" w:eastAsia="Aptos" w:hAnsi="Aptos"/>
          <w:sz w:val="24"/>
        </w:rPr>
        <w:t xml:space="preserve"> </w:t>
      </w:r>
    </w:p>
    <w:p w14:paraId="57D76F56" w14:textId="2BD3BBD5" w:rsidR="00DB4B1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ER Visit: 300 </w:t>
      </w:r>
    </w:p>
    <w:p w14:paraId="7ED72223" w14:textId="7B3E6B0D" w:rsidR="00DB4B1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ER visit: 300 </w:t>
      </w:r>
    </w:p>
    <w:p w14:paraId="1E458823" w14:textId="52B6E36F" w:rsidR="00DB4B1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Preventive Visit: No </w:t>
      </w:r>
      <w:r w:rsidR="00692FC7">
        <w:rPr>
          <w:rFonts w:ascii="Aptos" w:eastAsia="Aptos" w:hAnsi="Aptos"/>
          <w:sz w:val="24"/>
        </w:rPr>
        <w:t>Charge</w:t>
      </w:r>
      <w:r w:rsidR="00D72573">
        <w:rPr>
          <w:rFonts w:ascii="Aptos" w:eastAsia="Aptos" w:hAnsi="Aptos"/>
          <w:sz w:val="24"/>
        </w:rPr>
        <w:t xml:space="preserve"> </w:t>
      </w:r>
    </w:p>
    <w:p w14:paraId="6C845E16" w14:textId="6D64E13A" w:rsidR="00DB4B1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Preventive visit: 50% after deductible</w:t>
      </w:r>
      <w:r w:rsidR="00D72573">
        <w:rPr>
          <w:rFonts w:ascii="Aptos" w:eastAsia="Aptos" w:hAnsi="Aptos"/>
          <w:sz w:val="24"/>
        </w:rPr>
        <w:t xml:space="preserve"> </w:t>
      </w:r>
    </w:p>
    <w:p w14:paraId="2D1A54C0" w14:textId="5221510D" w:rsidR="00DB4B1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Outpatient Surgery: 20% after deductible</w:t>
      </w:r>
      <w:r w:rsidR="00D72573">
        <w:rPr>
          <w:rFonts w:ascii="Aptos" w:eastAsia="Aptos" w:hAnsi="Aptos"/>
          <w:sz w:val="24"/>
        </w:rPr>
        <w:t xml:space="preserve"> </w:t>
      </w:r>
    </w:p>
    <w:p w14:paraId="66320CCF" w14:textId="22B14DC8" w:rsidR="00DB4B1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Outpatient Surgery: 50% after deductible</w:t>
      </w:r>
      <w:r w:rsidR="00D72573">
        <w:rPr>
          <w:rFonts w:ascii="Aptos" w:eastAsia="Aptos" w:hAnsi="Aptos"/>
          <w:sz w:val="24"/>
        </w:rPr>
        <w:t xml:space="preserve"> </w:t>
      </w:r>
    </w:p>
    <w:p w14:paraId="292250D8" w14:textId="0701B625" w:rsidR="00DB4B1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Inpatient Surgery: 20% after deductible</w:t>
      </w:r>
      <w:r w:rsidR="00D72573">
        <w:rPr>
          <w:rFonts w:ascii="Aptos" w:eastAsia="Aptos" w:hAnsi="Aptos"/>
          <w:sz w:val="24"/>
        </w:rPr>
        <w:t xml:space="preserve"> </w:t>
      </w:r>
    </w:p>
    <w:p w14:paraId="24843AAC" w14:textId="67B55DAA" w:rsidR="00DB4B1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Inpatient Surgery: 50% after deductible</w:t>
      </w:r>
      <w:r w:rsidR="00D72573">
        <w:rPr>
          <w:rFonts w:ascii="Aptos" w:eastAsia="Aptos" w:hAnsi="Aptos"/>
          <w:sz w:val="24"/>
        </w:rPr>
        <w:t xml:space="preserve"> </w:t>
      </w:r>
    </w:p>
    <w:p w14:paraId="7FCBA7E8" w14:textId="33D733C0" w:rsidR="00DB4B1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Newborn Delivery: 20% after deductible</w:t>
      </w:r>
      <w:r w:rsidR="00D72573">
        <w:rPr>
          <w:rFonts w:ascii="Aptos" w:eastAsia="Aptos" w:hAnsi="Aptos"/>
          <w:sz w:val="24"/>
        </w:rPr>
        <w:t xml:space="preserve"> </w:t>
      </w:r>
    </w:p>
    <w:p w14:paraId="42F55DCD" w14:textId="61E9234A" w:rsidR="00DB4B1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Newborn Delivery: 50% after deductible</w:t>
      </w:r>
      <w:r w:rsidR="00D72573">
        <w:rPr>
          <w:rFonts w:ascii="Aptos" w:eastAsia="Aptos" w:hAnsi="Aptos"/>
          <w:sz w:val="24"/>
        </w:rPr>
        <w:t xml:space="preserve"> </w:t>
      </w:r>
    </w:p>
    <w:p w14:paraId="5A1C5850" w14:textId="47FBC638" w:rsidR="00DB4B1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Major Diagnostics: 20% after deductible</w:t>
      </w:r>
      <w:r w:rsidR="00D72573">
        <w:rPr>
          <w:rFonts w:ascii="Aptos" w:eastAsia="Aptos" w:hAnsi="Aptos"/>
          <w:sz w:val="24"/>
        </w:rPr>
        <w:t xml:space="preserve"> </w:t>
      </w:r>
    </w:p>
    <w:p w14:paraId="0C74E2E9" w14:textId="20F0213F" w:rsidR="00DB4B1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lastRenderedPageBreak/>
        <w:t xml:space="preserve"> Out-of-Network Major Diagnostics: 50% after deductible</w:t>
      </w:r>
      <w:r w:rsidR="00D72573">
        <w:rPr>
          <w:rFonts w:ascii="Aptos" w:eastAsia="Aptos" w:hAnsi="Aptos"/>
          <w:sz w:val="24"/>
        </w:rPr>
        <w:t xml:space="preserve"> </w:t>
      </w:r>
    </w:p>
    <w:p w14:paraId="7B31C30E" w14:textId="0A944226" w:rsidR="00DB4B1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RX deductible: </w:t>
      </w:r>
    </w:p>
    <w:p w14:paraId="3F14FC0D" w14:textId="74BA5FE1" w:rsidR="00DB4B1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RX Deductible: </w:t>
      </w:r>
    </w:p>
    <w:p w14:paraId="23166441" w14:textId="37382BA1" w:rsidR="00DB4B1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Generic RX: 10</w:t>
      </w:r>
      <w:r w:rsidR="00D72573">
        <w:rPr>
          <w:rFonts w:ascii="Aptos" w:eastAsia="Aptos" w:hAnsi="Aptos"/>
          <w:sz w:val="24"/>
        </w:rPr>
        <w:t xml:space="preserve"> </w:t>
      </w:r>
    </w:p>
    <w:p w14:paraId="2D10C9D0" w14:textId="00EE8CBE" w:rsidR="00DB4B1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Generic RX: 10</w:t>
      </w:r>
      <w:r w:rsidR="00D72573">
        <w:rPr>
          <w:rFonts w:ascii="Aptos" w:eastAsia="Aptos" w:hAnsi="Aptos"/>
          <w:sz w:val="24"/>
        </w:rPr>
        <w:t xml:space="preserve"> </w:t>
      </w:r>
    </w:p>
    <w:p w14:paraId="781AECE0" w14:textId="5A9A12EA" w:rsidR="00DB4B1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Brand RX: 40</w:t>
      </w:r>
      <w:r w:rsidR="00D72573">
        <w:rPr>
          <w:rFonts w:ascii="Aptos" w:eastAsia="Aptos" w:hAnsi="Aptos"/>
          <w:sz w:val="24"/>
        </w:rPr>
        <w:t xml:space="preserve"> </w:t>
      </w:r>
    </w:p>
    <w:p w14:paraId="3BFE560B" w14:textId="63D47632" w:rsidR="00DB4B1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Brand RX: 40</w:t>
      </w:r>
      <w:r w:rsidR="00D72573">
        <w:rPr>
          <w:rFonts w:ascii="Aptos" w:eastAsia="Aptos" w:hAnsi="Aptos"/>
          <w:sz w:val="24"/>
        </w:rPr>
        <w:t xml:space="preserve"> </w:t>
      </w:r>
    </w:p>
    <w:p w14:paraId="2737C9D3" w14:textId="68C743A3" w:rsidR="00DB4B1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3 RX: 125</w:t>
      </w:r>
      <w:r w:rsidR="00D72573">
        <w:rPr>
          <w:rFonts w:ascii="Aptos" w:eastAsia="Aptos" w:hAnsi="Aptos"/>
          <w:sz w:val="24"/>
        </w:rPr>
        <w:t xml:space="preserve"> </w:t>
      </w:r>
    </w:p>
    <w:p w14:paraId="224677B9" w14:textId="3F7ABE80" w:rsidR="00DB4B1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3 RX: 125</w:t>
      </w:r>
      <w:r w:rsidR="00D72573">
        <w:rPr>
          <w:rFonts w:ascii="Aptos" w:eastAsia="Aptos" w:hAnsi="Aptos"/>
          <w:sz w:val="24"/>
        </w:rPr>
        <w:t xml:space="preserve"> </w:t>
      </w:r>
    </w:p>
    <w:p w14:paraId="046BC668" w14:textId="05EB2383" w:rsidR="00DB4B1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4 RX: $300 ($400 Specialty) </w:t>
      </w:r>
    </w:p>
    <w:p w14:paraId="35A74139" w14:textId="28BE1F66" w:rsidR="00DB4B1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4 RX: $300 ($400 Specialty) </w:t>
      </w:r>
    </w:p>
    <w:p w14:paraId="6C7DFF72" w14:textId="20C7587C" w:rsidR="00DB4B1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5 RX: </w:t>
      </w:r>
    </w:p>
    <w:p w14:paraId="38BDAD27" w14:textId="1A9A4B04" w:rsidR="00DB4B1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5 RX: </w:t>
      </w:r>
    </w:p>
    <w:p w14:paraId="5FA88B01" w14:textId="62EAF8C2" w:rsidR="00DB4B1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Mail Order RX: $25 / $100 / $312.50 / $750</w:t>
      </w:r>
      <w:r w:rsidR="00D72573">
        <w:rPr>
          <w:rFonts w:ascii="Aptos" w:eastAsia="Aptos" w:hAnsi="Aptos"/>
          <w:sz w:val="24"/>
        </w:rPr>
        <w:t xml:space="preserve"> </w:t>
      </w:r>
    </w:p>
    <w:p w14:paraId="5FE99D66" w14:textId="6B561685" w:rsidR="00DB4B1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Mail Order RX: Not Covered</w:t>
      </w:r>
      <w:r w:rsidR="00D72573">
        <w:rPr>
          <w:rFonts w:ascii="Aptos" w:eastAsia="Aptos" w:hAnsi="Aptos"/>
          <w:sz w:val="24"/>
        </w:rPr>
        <w:t xml:space="preserve"> </w:t>
      </w:r>
    </w:p>
    <w:p w14:paraId="20482B72" w14:textId="60AAE9AB" w:rsidR="00DB4B1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Plan Year: 2025</w:t>
      </w:r>
      <w:r w:rsidR="00D72573">
        <w:rPr>
          <w:rFonts w:ascii="Aptos" w:eastAsia="Aptos" w:hAnsi="Aptos"/>
          <w:sz w:val="24"/>
        </w:rPr>
        <w:t xml:space="preserve"> </w:t>
      </w:r>
    </w:p>
    <w:p w14:paraId="0BB782A5" w14:textId="6BEEADC1" w:rsidR="00DB4B1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Period: </w:t>
      </w:r>
    </w:p>
    <w:p w14:paraId="1A1B9955" w14:textId="17D340FB" w:rsidR="00DB4B1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Explanation: Embedded</w:t>
      </w:r>
      <w:r w:rsidR="00D72573">
        <w:rPr>
          <w:rFonts w:ascii="Aptos" w:eastAsia="Aptos" w:hAnsi="Aptos"/>
          <w:sz w:val="24"/>
        </w:rPr>
        <w:t xml:space="preserve"> </w:t>
      </w:r>
    </w:p>
    <w:p w14:paraId="2FD61DDC" w14:textId="1E709A54" w:rsidR="00DB4B1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Type: POS</w:t>
      </w:r>
      <w:r w:rsidR="00D72573">
        <w:rPr>
          <w:rFonts w:ascii="Aptos" w:eastAsia="Aptos" w:hAnsi="Aptos"/>
          <w:sz w:val="24"/>
        </w:rPr>
        <w:t xml:space="preserve"> </w:t>
      </w:r>
    </w:p>
    <w:p w14:paraId="44443B71" w14:textId="6819235F" w:rsidR="00DB4B1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Name: </w:t>
      </w:r>
    </w:p>
    <w:p w14:paraId="08A93293" w14:textId="752B5366" w:rsidR="00DB4B1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Member Website: </w:t>
      </w:r>
      <w:hyperlink r:id="rId6" w:history="1">
        <w:r w:rsidR="00D72573" w:rsidRPr="00943023">
          <w:rPr>
            <w:rStyle w:val="Hyperlink"/>
            <w:rFonts w:ascii="Aptos" w:eastAsia="Aptos" w:hAnsi="Aptos"/>
            <w:sz w:val="24"/>
          </w:rPr>
          <w:t>www.myuhc.com</w:t>
        </w:r>
      </w:hyperlink>
      <w:r w:rsidR="00D72573">
        <w:rPr>
          <w:rFonts w:ascii="Aptos" w:eastAsia="Aptos" w:hAnsi="Aptos"/>
          <w:sz w:val="24"/>
        </w:rPr>
        <w:t xml:space="preserve"> </w:t>
      </w:r>
    </w:p>
    <w:p w14:paraId="5E05E0AE" w14:textId="28E65237" w:rsidR="00DB4B1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Customer Service Phone Number: 1-866-801-4409</w:t>
      </w:r>
      <w:r w:rsidR="00D72573">
        <w:rPr>
          <w:rFonts w:ascii="Aptos" w:eastAsia="Aptos" w:hAnsi="Aptos"/>
          <w:sz w:val="24"/>
        </w:rPr>
        <w:t xml:space="preserve"> </w:t>
      </w:r>
    </w:p>
    <w:sectPr w:rsidR="00DB4B15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7415265">
    <w:abstractNumId w:val="8"/>
  </w:num>
  <w:num w:numId="2" w16cid:durableId="193005166">
    <w:abstractNumId w:val="6"/>
  </w:num>
  <w:num w:numId="3" w16cid:durableId="1926955933">
    <w:abstractNumId w:val="5"/>
  </w:num>
  <w:num w:numId="4" w16cid:durableId="1355888400">
    <w:abstractNumId w:val="4"/>
  </w:num>
  <w:num w:numId="5" w16cid:durableId="1772429994">
    <w:abstractNumId w:val="7"/>
  </w:num>
  <w:num w:numId="6" w16cid:durableId="673147876">
    <w:abstractNumId w:val="3"/>
  </w:num>
  <w:num w:numId="7" w16cid:durableId="1283538066">
    <w:abstractNumId w:val="2"/>
  </w:num>
  <w:num w:numId="8" w16cid:durableId="1239943567">
    <w:abstractNumId w:val="1"/>
  </w:num>
  <w:num w:numId="9" w16cid:durableId="1536962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03D0"/>
    <w:rsid w:val="00692FC7"/>
    <w:rsid w:val="00767F94"/>
    <w:rsid w:val="00AA1D8D"/>
    <w:rsid w:val="00B47730"/>
    <w:rsid w:val="00CB0664"/>
    <w:rsid w:val="00D72573"/>
    <w:rsid w:val="00DB4B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AB94B9"/>
  <w14:defaultImageDpi w14:val="300"/>
  <w15:docId w15:val="{F6E1F2AD-D066-478F-BB3C-8B4A7D2C2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7257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25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myuhc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292</Words>
  <Characters>1670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puneet sharma</cp:lastModifiedBy>
  <cp:revision>3</cp:revision>
  <dcterms:created xsi:type="dcterms:W3CDTF">2013-12-23T23:15:00Z</dcterms:created>
  <dcterms:modified xsi:type="dcterms:W3CDTF">2025-07-15T18:10:00Z</dcterms:modified>
  <cp:category/>
</cp:coreProperties>
</file>