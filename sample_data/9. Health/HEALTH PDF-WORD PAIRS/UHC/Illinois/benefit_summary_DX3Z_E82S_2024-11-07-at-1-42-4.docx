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A7BB" w14:textId="319252E5" w:rsidR="006402E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43044">
        <w:rPr>
          <w:rFonts w:ascii="Aptos" w:eastAsia="Aptos" w:hAnsi="Aptos"/>
          <w:sz w:val="24"/>
        </w:rPr>
        <w:t xml:space="preserve"> </w:t>
      </w:r>
    </w:p>
    <w:p w14:paraId="5C08A4D9" w14:textId="5582F2EE" w:rsidR="006402E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DX3Z</w:t>
      </w:r>
      <w:r w:rsidR="00043044">
        <w:rPr>
          <w:rFonts w:ascii="Aptos" w:eastAsia="Aptos" w:hAnsi="Aptos"/>
          <w:sz w:val="24"/>
        </w:rPr>
        <w:t xml:space="preserve"> </w:t>
      </w:r>
    </w:p>
    <w:p w14:paraId="52A8F2AC" w14:textId="5BCB5C07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6,000</w:t>
      </w:r>
      <w:r w:rsidR="00043044">
        <w:rPr>
          <w:rFonts w:ascii="Aptos" w:eastAsia="Aptos" w:hAnsi="Aptos"/>
          <w:sz w:val="24"/>
        </w:rPr>
        <w:t xml:space="preserve"> </w:t>
      </w:r>
    </w:p>
    <w:p w14:paraId="36728228" w14:textId="4A697F14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12,000</w:t>
      </w:r>
      <w:r w:rsidR="00043044">
        <w:rPr>
          <w:rFonts w:ascii="Aptos" w:eastAsia="Aptos" w:hAnsi="Aptos"/>
          <w:sz w:val="24"/>
        </w:rPr>
        <w:t xml:space="preserve"> </w:t>
      </w:r>
    </w:p>
    <w:p w14:paraId="61F811EB" w14:textId="4C3D03E6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043044">
        <w:rPr>
          <w:rFonts w:ascii="Aptos" w:eastAsia="Aptos" w:hAnsi="Aptos"/>
          <w:sz w:val="24"/>
        </w:rPr>
        <w:t xml:space="preserve"> </w:t>
      </w:r>
    </w:p>
    <w:p w14:paraId="04D458F7" w14:textId="239671B4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043044">
        <w:rPr>
          <w:rFonts w:ascii="Aptos" w:eastAsia="Aptos" w:hAnsi="Aptos"/>
          <w:sz w:val="24"/>
        </w:rPr>
        <w:t xml:space="preserve"> </w:t>
      </w:r>
    </w:p>
    <w:p w14:paraId="6165A11E" w14:textId="02089D41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9,100</w:t>
      </w:r>
      <w:r w:rsidR="00043044">
        <w:rPr>
          <w:rFonts w:ascii="Aptos" w:eastAsia="Aptos" w:hAnsi="Aptos"/>
          <w:sz w:val="24"/>
        </w:rPr>
        <w:t xml:space="preserve"> </w:t>
      </w:r>
    </w:p>
    <w:p w14:paraId="12E2EE3E" w14:textId="1F856F9A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18,200</w:t>
      </w:r>
      <w:r w:rsidR="00043044">
        <w:rPr>
          <w:rFonts w:ascii="Aptos" w:eastAsia="Aptos" w:hAnsi="Aptos"/>
          <w:sz w:val="24"/>
        </w:rPr>
        <w:t xml:space="preserve"> </w:t>
      </w:r>
    </w:p>
    <w:p w14:paraId="26DA7B0B" w14:textId="1258E1E3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26AF2984" w14:textId="76DE7CBB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28D88299" w14:textId="25D631F6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043044">
        <w:rPr>
          <w:rFonts w:ascii="Aptos" w:eastAsia="Aptos" w:hAnsi="Aptos"/>
          <w:sz w:val="24"/>
        </w:rPr>
        <w:t xml:space="preserve"> </w:t>
      </w:r>
    </w:p>
    <w:p w14:paraId="1516F2AA" w14:textId="25477140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043044">
        <w:rPr>
          <w:rFonts w:ascii="Aptos" w:eastAsia="Aptos" w:hAnsi="Aptos"/>
          <w:sz w:val="24"/>
        </w:rPr>
        <w:t xml:space="preserve"> </w:t>
      </w:r>
    </w:p>
    <w:p w14:paraId="2C681763" w14:textId="40D077A5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043044">
        <w:rPr>
          <w:rFonts w:ascii="Aptos" w:eastAsia="Aptos" w:hAnsi="Aptos"/>
          <w:sz w:val="24"/>
        </w:rPr>
        <w:t xml:space="preserve"> </w:t>
      </w:r>
    </w:p>
    <w:p w14:paraId="3055EA36" w14:textId="188AD527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6B06EAC3" w14:textId="1899D37B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70 </w:t>
      </w:r>
    </w:p>
    <w:p w14:paraId="0369302E" w14:textId="6213B89C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756A1991" w14:textId="299E26BE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043044">
        <w:rPr>
          <w:rFonts w:ascii="Aptos" w:eastAsia="Aptos" w:hAnsi="Aptos"/>
          <w:sz w:val="24"/>
        </w:rPr>
        <w:t xml:space="preserve"> </w:t>
      </w:r>
    </w:p>
    <w:p w14:paraId="0263CD1C" w14:textId="639C7B35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49C06158" w14:textId="17259100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300 </w:t>
      </w:r>
    </w:p>
    <w:p w14:paraId="74635352" w14:textId="5C2EFAEC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300</w:t>
      </w:r>
      <w:r w:rsidR="000A5529">
        <w:rPr>
          <w:rFonts w:ascii="Aptos" w:eastAsia="Aptos" w:hAnsi="Aptos"/>
          <w:sz w:val="24"/>
        </w:rPr>
        <w:t xml:space="preserve"> </w:t>
      </w:r>
    </w:p>
    <w:p w14:paraId="21806647" w14:textId="3AC64CBF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0A5529">
        <w:rPr>
          <w:rFonts w:ascii="Aptos" w:eastAsia="Aptos" w:hAnsi="Aptos"/>
          <w:sz w:val="24"/>
        </w:rPr>
        <w:t>Charge</w:t>
      </w:r>
      <w:r w:rsidR="00043044">
        <w:rPr>
          <w:rFonts w:ascii="Aptos" w:eastAsia="Aptos" w:hAnsi="Aptos"/>
          <w:sz w:val="24"/>
        </w:rPr>
        <w:t xml:space="preserve"> </w:t>
      </w:r>
    </w:p>
    <w:p w14:paraId="55E08470" w14:textId="0FA66CAA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2145A3F1" w14:textId="7EA35DFE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07AF1392" w14:textId="5C59C7DE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628E724C" w14:textId="7B556D61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0DC3B889" w14:textId="17522B5C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288B1AF7" w14:textId="46562B7C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7B963C3C" w14:textId="0543416A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4D91C714" w14:textId="42926541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6C8F18B7" w14:textId="003127F9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043044">
        <w:rPr>
          <w:rFonts w:ascii="Aptos" w:eastAsia="Aptos" w:hAnsi="Aptos"/>
          <w:sz w:val="24"/>
        </w:rPr>
        <w:t xml:space="preserve"> </w:t>
      </w:r>
    </w:p>
    <w:p w14:paraId="48B40523" w14:textId="12E9EBB4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3D35F5D8" w14:textId="33041C5A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5A25290C" w14:textId="78D7323A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043044">
        <w:rPr>
          <w:rFonts w:ascii="Aptos" w:eastAsia="Aptos" w:hAnsi="Aptos"/>
          <w:sz w:val="24"/>
        </w:rPr>
        <w:t xml:space="preserve"> </w:t>
      </w:r>
    </w:p>
    <w:p w14:paraId="5EA4996F" w14:textId="72AED2CE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043044">
        <w:rPr>
          <w:rFonts w:ascii="Aptos" w:eastAsia="Aptos" w:hAnsi="Aptos"/>
          <w:sz w:val="24"/>
        </w:rPr>
        <w:t xml:space="preserve"> </w:t>
      </w:r>
    </w:p>
    <w:p w14:paraId="6B9F1CA0" w14:textId="37DA1B1A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043044">
        <w:rPr>
          <w:rFonts w:ascii="Aptos" w:eastAsia="Aptos" w:hAnsi="Aptos"/>
          <w:sz w:val="24"/>
        </w:rPr>
        <w:t xml:space="preserve"> </w:t>
      </w:r>
    </w:p>
    <w:p w14:paraId="521A1624" w14:textId="454E8E6F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043044">
        <w:rPr>
          <w:rFonts w:ascii="Aptos" w:eastAsia="Aptos" w:hAnsi="Aptos"/>
          <w:sz w:val="24"/>
        </w:rPr>
        <w:t xml:space="preserve"> </w:t>
      </w:r>
    </w:p>
    <w:p w14:paraId="4DD05232" w14:textId="71BB17EE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043044">
        <w:rPr>
          <w:rFonts w:ascii="Aptos" w:eastAsia="Aptos" w:hAnsi="Aptos"/>
          <w:sz w:val="24"/>
        </w:rPr>
        <w:t xml:space="preserve"> </w:t>
      </w:r>
    </w:p>
    <w:p w14:paraId="4BEE3050" w14:textId="3191FCF9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043044">
        <w:rPr>
          <w:rFonts w:ascii="Aptos" w:eastAsia="Aptos" w:hAnsi="Aptos"/>
          <w:sz w:val="24"/>
        </w:rPr>
        <w:t xml:space="preserve"> </w:t>
      </w:r>
    </w:p>
    <w:p w14:paraId="0BC05956" w14:textId="398A919C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($400 Specialty) </w:t>
      </w:r>
    </w:p>
    <w:p w14:paraId="6D2FFDC6" w14:textId="1400E6D7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($400 Specialty) </w:t>
      </w:r>
    </w:p>
    <w:p w14:paraId="65278459" w14:textId="2611A8AB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80D2811" w14:textId="0E80603F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BC6F6EE" w14:textId="75443A4A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043044">
        <w:rPr>
          <w:rFonts w:ascii="Aptos" w:eastAsia="Aptos" w:hAnsi="Aptos"/>
          <w:sz w:val="24"/>
        </w:rPr>
        <w:t xml:space="preserve"> </w:t>
      </w:r>
    </w:p>
    <w:p w14:paraId="4AFBF1BC" w14:textId="557D0DE3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043044">
        <w:rPr>
          <w:rFonts w:ascii="Aptos" w:eastAsia="Aptos" w:hAnsi="Aptos"/>
          <w:sz w:val="24"/>
        </w:rPr>
        <w:t xml:space="preserve"> </w:t>
      </w:r>
    </w:p>
    <w:p w14:paraId="3E759B14" w14:textId="01A47F6E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43044">
        <w:rPr>
          <w:rFonts w:ascii="Aptos" w:eastAsia="Aptos" w:hAnsi="Aptos"/>
          <w:sz w:val="24"/>
        </w:rPr>
        <w:t xml:space="preserve"> </w:t>
      </w:r>
    </w:p>
    <w:p w14:paraId="40CB29AE" w14:textId="4E90AE5B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D0AC2C4" w14:textId="1EB950B7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43044">
        <w:rPr>
          <w:rFonts w:ascii="Aptos" w:eastAsia="Aptos" w:hAnsi="Aptos"/>
          <w:sz w:val="24"/>
        </w:rPr>
        <w:t xml:space="preserve"> </w:t>
      </w:r>
    </w:p>
    <w:p w14:paraId="30DEA8C7" w14:textId="465A4756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043044">
        <w:rPr>
          <w:rFonts w:ascii="Aptos" w:eastAsia="Aptos" w:hAnsi="Aptos"/>
          <w:sz w:val="24"/>
        </w:rPr>
        <w:t xml:space="preserve"> </w:t>
      </w:r>
    </w:p>
    <w:p w14:paraId="68FDB062" w14:textId="28A8A08F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764947D" w14:textId="0C4C8490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43044" w:rsidRPr="0061528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43044">
        <w:rPr>
          <w:rFonts w:ascii="Aptos" w:eastAsia="Aptos" w:hAnsi="Aptos"/>
          <w:sz w:val="24"/>
        </w:rPr>
        <w:t xml:space="preserve"> </w:t>
      </w:r>
    </w:p>
    <w:p w14:paraId="18A1670A" w14:textId="104EA678" w:rsidR="006402E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43044">
        <w:rPr>
          <w:rFonts w:ascii="Aptos" w:eastAsia="Aptos" w:hAnsi="Aptos"/>
          <w:sz w:val="24"/>
        </w:rPr>
        <w:t xml:space="preserve"> </w:t>
      </w:r>
    </w:p>
    <w:sectPr w:rsidR="006402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315383">
    <w:abstractNumId w:val="8"/>
  </w:num>
  <w:num w:numId="2" w16cid:durableId="645670064">
    <w:abstractNumId w:val="6"/>
  </w:num>
  <w:num w:numId="3" w16cid:durableId="2144537704">
    <w:abstractNumId w:val="5"/>
  </w:num>
  <w:num w:numId="4" w16cid:durableId="1628900250">
    <w:abstractNumId w:val="4"/>
  </w:num>
  <w:num w:numId="5" w16cid:durableId="1701276605">
    <w:abstractNumId w:val="7"/>
  </w:num>
  <w:num w:numId="6" w16cid:durableId="1525561150">
    <w:abstractNumId w:val="3"/>
  </w:num>
  <w:num w:numId="7" w16cid:durableId="1007053397">
    <w:abstractNumId w:val="2"/>
  </w:num>
  <w:num w:numId="8" w16cid:durableId="1698236792">
    <w:abstractNumId w:val="1"/>
  </w:num>
  <w:num w:numId="9" w16cid:durableId="81116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044"/>
    <w:rsid w:val="0006063C"/>
    <w:rsid w:val="000A5529"/>
    <w:rsid w:val="0015074B"/>
    <w:rsid w:val="0029639D"/>
    <w:rsid w:val="00326F90"/>
    <w:rsid w:val="003D0B76"/>
    <w:rsid w:val="006402E3"/>
    <w:rsid w:val="00767F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1CED9"/>
  <w14:defaultImageDpi w14:val="300"/>
  <w15:docId w15:val="{1B712B5C-671B-45C0-89A2-6AE2AE89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30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2025-07-15T18:12:00Z</dcterms:modified>
  <cp:category/>
</cp:coreProperties>
</file>