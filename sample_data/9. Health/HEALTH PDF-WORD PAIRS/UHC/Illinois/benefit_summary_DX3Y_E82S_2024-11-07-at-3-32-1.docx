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CB56" w14:textId="25295B4D" w:rsidR="005E7F2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E0274B">
        <w:rPr>
          <w:rFonts w:ascii="Aptos" w:eastAsia="Aptos" w:hAnsi="Aptos"/>
          <w:sz w:val="24"/>
        </w:rPr>
        <w:t xml:space="preserve"> </w:t>
      </w:r>
    </w:p>
    <w:p w14:paraId="08A04217" w14:textId="171F060F" w:rsidR="005E7F23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DX3Y</w:t>
      </w:r>
      <w:r w:rsidR="00E0274B">
        <w:rPr>
          <w:rFonts w:ascii="Aptos" w:eastAsia="Aptos" w:hAnsi="Aptos"/>
          <w:sz w:val="24"/>
        </w:rPr>
        <w:t xml:space="preserve"> </w:t>
      </w:r>
    </w:p>
    <w:p w14:paraId="07142767" w14:textId="540D23B0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2,000</w:t>
      </w:r>
      <w:r w:rsidR="00E0274B">
        <w:rPr>
          <w:rFonts w:ascii="Aptos" w:eastAsia="Aptos" w:hAnsi="Aptos"/>
          <w:sz w:val="24"/>
        </w:rPr>
        <w:t xml:space="preserve"> </w:t>
      </w:r>
    </w:p>
    <w:p w14:paraId="2B3852FE" w14:textId="0B22E08C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4,000</w:t>
      </w:r>
      <w:r w:rsidR="00E0274B">
        <w:rPr>
          <w:rFonts w:ascii="Aptos" w:eastAsia="Aptos" w:hAnsi="Aptos"/>
          <w:sz w:val="24"/>
        </w:rPr>
        <w:t xml:space="preserve"> </w:t>
      </w:r>
    </w:p>
    <w:p w14:paraId="2AD49312" w14:textId="1C382F3D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E0274B">
        <w:rPr>
          <w:rFonts w:ascii="Aptos" w:eastAsia="Aptos" w:hAnsi="Aptos"/>
          <w:sz w:val="24"/>
        </w:rPr>
        <w:t xml:space="preserve"> </w:t>
      </w:r>
    </w:p>
    <w:p w14:paraId="381AE73E" w14:textId="3278FD12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E0274B">
        <w:rPr>
          <w:rFonts w:ascii="Aptos" w:eastAsia="Aptos" w:hAnsi="Aptos"/>
          <w:sz w:val="24"/>
        </w:rPr>
        <w:t xml:space="preserve"> </w:t>
      </w:r>
    </w:p>
    <w:p w14:paraId="7B25F6DC" w14:textId="66916112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5,000</w:t>
      </w:r>
      <w:r w:rsidR="00E0274B">
        <w:rPr>
          <w:rFonts w:ascii="Aptos" w:eastAsia="Aptos" w:hAnsi="Aptos"/>
          <w:sz w:val="24"/>
        </w:rPr>
        <w:t xml:space="preserve"> </w:t>
      </w:r>
    </w:p>
    <w:p w14:paraId="7A7C3EBE" w14:textId="7245DEF4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10,000</w:t>
      </w:r>
      <w:r w:rsidR="00E0274B">
        <w:rPr>
          <w:rFonts w:ascii="Aptos" w:eastAsia="Aptos" w:hAnsi="Aptos"/>
          <w:sz w:val="24"/>
        </w:rPr>
        <w:t xml:space="preserve"> </w:t>
      </w:r>
    </w:p>
    <w:p w14:paraId="0B8003BA" w14:textId="6BAE71D8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491B9E0F" w14:textId="1E525C3D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438B74B9" w14:textId="53B0ECB5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E0274B">
        <w:rPr>
          <w:rFonts w:ascii="Aptos" w:eastAsia="Aptos" w:hAnsi="Aptos"/>
          <w:sz w:val="24"/>
        </w:rPr>
        <w:t xml:space="preserve"> </w:t>
      </w:r>
    </w:p>
    <w:p w14:paraId="5809BDCA" w14:textId="4575BBD0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E0274B">
        <w:rPr>
          <w:rFonts w:ascii="Aptos" w:eastAsia="Aptos" w:hAnsi="Aptos"/>
          <w:sz w:val="24"/>
        </w:rPr>
        <w:t xml:space="preserve"> </w:t>
      </w:r>
    </w:p>
    <w:p w14:paraId="08C2CD65" w14:textId="50B2EF28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15</w:t>
      </w:r>
      <w:r w:rsidR="00E0274B">
        <w:rPr>
          <w:rFonts w:ascii="Aptos" w:eastAsia="Aptos" w:hAnsi="Aptos"/>
          <w:sz w:val="24"/>
        </w:rPr>
        <w:t xml:space="preserve"> </w:t>
      </w:r>
    </w:p>
    <w:p w14:paraId="344E5B75" w14:textId="7B8DAE24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3D176116" w14:textId="0475358A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 </w:t>
      </w:r>
    </w:p>
    <w:p w14:paraId="44F44AB4" w14:textId="16A38B7F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6AE2C0B1" w14:textId="1B2B43D5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25</w:t>
      </w:r>
      <w:r w:rsidR="00E0274B">
        <w:rPr>
          <w:rFonts w:ascii="Aptos" w:eastAsia="Aptos" w:hAnsi="Aptos"/>
          <w:sz w:val="24"/>
        </w:rPr>
        <w:t xml:space="preserve"> </w:t>
      </w:r>
    </w:p>
    <w:p w14:paraId="18073652" w14:textId="5D035BB2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67BBB08B" w14:textId="49E142FD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300 </w:t>
      </w:r>
    </w:p>
    <w:p w14:paraId="2670ACA6" w14:textId="41A66B7C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300</w:t>
      </w:r>
      <w:r w:rsidR="00AE4E8D">
        <w:rPr>
          <w:rFonts w:ascii="Aptos" w:eastAsia="Aptos" w:hAnsi="Aptos"/>
          <w:sz w:val="24"/>
        </w:rPr>
        <w:t xml:space="preserve"> </w:t>
      </w:r>
    </w:p>
    <w:p w14:paraId="4B9C2236" w14:textId="5CA55A00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AE4E8D">
        <w:rPr>
          <w:rFonts w:ascii="Aptos" w:eastAsia="Aptos" w:hAnsi="Aptos"/>
          <w:sz w:val="24"/>
        </w:rPr>
        <w:t>Charge</w:t>
      </w:r>
      <w:r w:rsidR="00E0274B">
        <w:rPr>
          <w:rFonts w:ascii="Aptos" w:eastAsia="Aptos" w:hAnsi="Aptos"/>
          <w:sz w:val="24"/>
        </w:rPr>
        <w:t xml:space="preserve"> </w:t>
      </w:r>
    </w:p>
    <w:p w14:paraId="3FD95D84" w14:textId="4044A9D8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10E55A03" w14:textId="2534A494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49BADC63" w14:textId="6F9A84D3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20A59DC1" w14:textId="15E6824C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0CA1BC26" w14:textId="610BA06C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33BBB8C6" w14:textId="774D06D2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43AC5BE5" w14:textId="3895C8D9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464E4379" w14:textId="65470459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30%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437F4648" w14:textId="16162C13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E0274B">
        <w:rPr>
          <w:rFonts w:ascii="Aptos" w:eastAsia="Aptos" w:hAnsi="Aptos"/>
          <w:sz w:val="24"/>
        </w:rPr>
        <w:t xml:space="preserve"> </w:t>
      </w:r>
    </w:p>
    <w:p w14:paraId="04B82362" w14:textId="272FE565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732174F" w14:textId="73802330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47B4E7B9" w14:textId="01D15E21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E0274B">
        <w:rPr>
          <w:rFonts w:ascii="Aptos" w:eastAsia="Aptos" w:hAnsi="Aptos"/>
          <w:sz w:val="24"/>
        </w:rPr>
        <w:t xml:space="preserve"> </w:t>
      </w:r>
    </w:p>
    <w:p w14:paraId="022A7CA0" w14:textId="5814C1CC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E0274B">
        <w:rPr>
          <w:rFonts w:ascii="Aptos" w:eastAsia="Aptos" w:hAnsi="Aptos"/>
          <w:sz w:val="24"/>
        </w:rPr>
        <w:t xml:space="preserve"> </w:t>
      </w:r>
    </w:p>
    <w:p w14:paraId="32FBC67D" w14:textId="2F5B9697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E0274B">
        <w:rPr>
          <w:rFonts w:ascii="Aptos" w:eastAsia="Aptos" w:hAnsi="Aptos"/>
          <w:sz w:val="24"/>
        </w:rPr>
        <w:t xml:space="preserve"> </w:t>
      </w:r>
    </w:p>
    <w:p w14:paraId="7FFA845F" w14:textId="67ACE36A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E0274B">
        <w:rPr>
          <w:rFonts w:ascii="Aptos" w:eastAsia="Aptos" w:hAnsi="Aptos"/>
          <w:sz w:val="24"/>
        </w:rPr>
        <w:t xml:space="preserve"> </w:t>
      </w:r>
    </w:p>
    <w:p w14:paraId="48B534FC" w14:textId="6E9D3B10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E0274B">
        <w:rPr>
          <w:rFonts w:ascii="Aptos" w:eastAsia="Aptos" w:hAnsi="Aptos"/>
          <w:sz w:val="24"/>
        </w:rPr>
        <w:t xml:space="preserve"> </w:t>
      </w:r>
    </w:p>
    <w:p w14:paraId="6ABE86C7" w14:textId="20EFC1AF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E0274B">
        <w:rPr>
          <w:rFonts w:ascii="Aptos" w:eastAsia="Aptos" w:hAnsi="Aptos"/>
          <w:sz w:val="24"/>
        </w:rPr>
        <w:t xml:space="preserve"> </w:t>
      </w:r>
    </w:p>
    <w:p w14:paraId="2A457B54" w14:textId="770DAA2C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($400 Specialty) </w:t>
      </w:r>
    </w:p>
    <w:p w14:paraId="469902BB" w14:textId="624646DA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($400 Specialty) </w:t>
      </w:r>
    </w:p>
    <w:p w14:paraId="770AA921" w14:textId="3D19168D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F075816" w14:textId="0682F4A5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07CB4300" w14:textId="28E62D91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E0274B">
        <w:rPr>
          <w:rFonts w:ascii="Aptos" w:eastAsia="Aptos" w:hAnsi="Aptos"/>
          <w:sz w:val="24"/>
        </w:rPr>
        <w:t xml:space="preserve"> </w:t>
      </w:r>
    </w:p>
    <w:p w14:paraId="1BD605FC" w14:textId="216EE919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E0274B">
        <w:rPr>
          <w:rFonts w:ascii="Aptos" w:eastAsia="Aptos" w:hAnsi="Aptos"/>
          <w:sz w:val="24"/>
        </w:rPr>
        <w:t xml:space="preserve"> </w:t>
      </w:r>
    </w:p>
    <w:p w14:paraId="7CB043C0" w14:textId="36F11A42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E0274B">
        <w:rPr>
          <w:rFonts w:ascii="Aptos" w:eastAsia="Aptos" w:hAnsi="Aptos"/>
          <w:sz w:val="24"/>
        </w:rPr>
        <w:t xml:space="preserve"> </w:t>
      </w:r>
    </w:p>
    <w:p w14:paraId="1124073A" w14:textId="466571FD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E35F3E5" w14:textId="5A8915F7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E0274B">
        <w:rPr>
          <w:rFonts w:ascii="Aptos" w:eastAsia="Aptos" w:hAnsi="Aptos"/>
          <w:sz w:val="24"/>
        </w:rPr>
        <w:t xml:space="preserve"> </w:t>
      </w:r>
    </w:p>
    <w:p w14:paraId="66DA5807" w14:textId="581C8337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E0274B">
        <w:rPr>
          <w:rFonts w:ascii="Aptos" w:eastAsia="Aptos" w:hAnsi="Aptos"/>
          <w:sz w:val="24"/>
        </w:rPr>
        <w:t xml:space="preserve"> </w:t>
      </w:r>
    </w:p>
    <w:p w14:paraId="616FFB74" w14:textId="18EDB142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00E7519" w14:textId="29D4F700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E0274B" w:rsidRPr="00A1486E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E0274B">
        <w:rPr>
          <w:rFonts w:ascii="Aptos" w:eastAsia="Aptos" w:hAnsi="Aptos"/>
          <w:sz w:val="24"/>
        </w:rPr>
        <w:t xml:space="preserve"> </w:t>
      </w:r>
    </w:p>
    <w:p w14:paraId="65AEFF65" w14:textId="1E8E8493" w:rsidR="005E7F23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E0274B">
        <w:rPr>
          <w:rFonts w:ascii="Aptos" w:eastAsia="Aptos" w:hAnsi="Aptos"/>
          <w:sz w:val="24"/>
        </w:rPr>
        <w:t xml:space="preserve"> </w:t>
      </w:r>
    </w:p>
    <w:sectPr w:rsidR="005E7F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89806">
    <w:abstractNumId w:val="8"/>
  </w:num>
  <w:num w:numId="2" w16cid:durableId="1721199181">
    <w:abstractNumId w:val="6"/>
  </w:num>
  <w:num w:numId="3" w16cid:durableId="605118204">
    <w:abstractNumId w:val="5"/>
  </w:num>
  <w:num w:numId="4" w16cid:durableId="1020277011">
    <w:abstractNumId w:val="4"/>
  </w:num>
  <w:num w:numId="5" w16cid:durableId="1683437512">
    <w:abstractNumId w:val="7"/>
  </w:num>
  <w:num w:numId="6" w16cid:durableId="17389597">
    <w:abstractNumId w:val="3"/>
  </w:num>
  <w:num w:numId="7" w16cid:durableId="1377201254">
    <w:abstractNumId w:val="2"/>
  </w:num>
  <w:num w:numId="8" w16cid:durableId="675308437">
    <w:abstractNumId w:val="1"/>
  </w:num>
  <w:num w:numId="9" w16cid:durableId="157557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F23"/>
    <w:rsid w:val="00767F94"/>
    <w:rsid w:val="00AA1D8D"/>
    <w:rsid w:val="00AE4E8D"/>
    <w:rsid w:val="00B47730"/>
    <w:rsid w:val="00BB3897"/>
    <w:rsid w:val="00CB0664"/>
    <w:rsid w:val="00E027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C9BBF"/>
  <w14:defaultImageDpi w14:val="300"/>
  <w15:docId w15:val="{3A77193E-9386-4F92-B205-E340DA0AA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027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2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2025-07-15T18:12:00Z</dcterms:modified>
  <cp:category/>
</cp:coreProperties>
</file>