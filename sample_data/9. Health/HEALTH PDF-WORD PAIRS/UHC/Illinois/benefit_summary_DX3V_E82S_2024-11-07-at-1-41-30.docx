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BD33" w14:textId="46DAD3B8" w:rsidR="00B87225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6D61CA">
        <w:rPr>
          <w:rFonts w:ascii="Aptos" w:eastAsia="Aptos" w:hAnsi="Aptos"/>
          <w:sz w:val="24"/>
        </w:rPr>
        <w:t xml:space="preserve"> </w:t>
      </w:r>
    </w:p>
    <w:p w14:paraId="13A625CC" w14:textId="53F916E7" w:rsidR="00B87225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DX3V</w:t>
      </w:r>
      <w:r w:rsidR="006D61CA">
        <w:rPr>
          <w:rFonts w:ascii="Aptos" w:eastAsia="Aptos" w:hAnsi="Aptos"/>
          <w:sz w:val="24"/>
        </w:rPr>
        <w:t xml:space="preserve"> </w:t>
      </w:r>
    </w:p>
    <w:p w14:paraId="6804B589" w14:textId="15F08CB0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3,000</w:t>
      </w:r>
      <w:r w:rsidR="006D61CA">
        <w:rPr>
          <w:rFonts w:ascii="Aptos" w:eastAsia="Aptos" w:hAnsi="Aptos"/>
          <w:sz w:val="24"/>
        </w:rPr>
        <w:t xml:space="preserve"> </w:t>
      </w:r>
    </w:p>
    <w:p w14:paraId="17B52BFA" w14:textId="4851FD93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6,000</w:t>
      </w:r>
      <w:r w:rsidR="006D61CA">
        <w:rPr>
          <w:rFonts w:ascii="Aptos" w:eastAsia="Aptos" w:hAnsi="Aptos"/>
          <w:sz w:val="24"/>
        </w:rPr>
        <w:t xml:space="preserve"> </w:t>
      </w:r>
    </w:p>
    <w:p w14:paraId="1C64DC2E" w14:textId="0C79CEBE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6D61CA">
        <w:rPr>
          <w:rFonts w:ascii="Aptos" w:eastAsia="Aptos" w:hAnsi="Aptos"/>
          <w:sz w:val="24"/>
        </w:rPr>
        <w:t xml:space="preserve"> </w:t>
      </w:r>
    </w:p>
    <w:p w14:paraId="645F99B0" w14:textId="37FCF670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6D61CA">
        <w:rPr>
          <w:rFonts w:ascii="Aptos" w:eastAsia="Aptos" w:hAnsi="Aptos"/>
          <w:sz w:val="24"/>
        </w:rPr>
        <w:t xml:space="preserve"> </w:t>
      </w:r>
    </w:p>
    <w:p w14:paraId="4297F1FE" w14:textId="7E86EEFD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7,000</w:t>
      </w:r>
      <w:r w:rsidR="006D61CA">
        <w:rPr>
          <w:rFonts w:ascii="Aptos" w:eastAsia="Aptos" w:hAnsi="Aptos"/>
          <w:sz w:val="24"/>
        </w:rPr>
        <w:t xml:space="preserve"> </w:t>
      </w:r>
    </w:p>
    <w:p w14:paraId="5A2B7D2E" w14:textId="198B6AFB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14,000</w:t>
      </w:r>
      <w:r w:rsidR="006D61CA">
        <w:rPr>
          <w:rFonts w:ascii="Aptos" w:eastAsia="Aptos" w:hAnsi="Aptos"/>
          <w:sz w:val="24"/>
        </w:rPr>
        <w:t xml:space="preserve"> </w:t>
      </w:r>
    </w:p>
    <w:p w14:paraId="516E3ABB" w14:textId="7018B165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0CCFFCCA" w14:textId="7E5A707E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22219798" w14:textId="2B1D3192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6D61CA">
        <w:rPr>
          <w:rFonts w:ascii="Aptos" w:eastAsia="Aptos" w:hAnsi="Aptos"/>
          <w:sz w:val="24"/>
        </w:rPr>
        <w:t xml:space="preserve"> </w:t>
      </w:r>
    </w:p>
    <w:p w14:paraId="7DC15D42" w14:textId="1A036DE1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6D61CA">
        <w:rPr>
          <w:rFonts w:ascii="Aptos" w:eastAsia="Aptos" w:hAnsi="Aptos"/>
          <w:sz w:val="24"/>
        </w:rPr>
        <w:t xml:space="preserve"> </w:t>
      </w:r>
    </w:p>
    <w:p w14:paraId="7E23B245" w14:textId="109B214A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15</w:t>
      </w:r>
      <w:r w:rsidR="006D61CA">
        <w:rPr>
          <w:rFonts w:ascii="Aptos" w:eastAsia="Aptos" w:hAnsi="Aptos"/>
          <w:sz w:val="24"/>
        </w:rPr>
        <w:t xml:space="preserve"> </w:t>
      </w:r>
    </w:p>
    <w:p w14:paraId="3A7B06AA" w14:textId="2A58D17A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6D61CA">
        <w:rPr>
          <w:rFonts w:ascii="Aptos" w:eastAsia="Aptos" w:hAnsi="Aptos"/>
          <w:sz w:val="24"/>
        </w:rPr>
        <w:t xml:space="preserve"> </w:t>
      </w:r>
    </w:p>
    <w:p w14:paraId="1CBB7C81" w14:textId="4DD13FF8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50 </w:t>
      </w:r>
    </w:p>
    <w:p w14:paraId="5FA4250C" w14:textId="517DD759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6D61CA">
        <w:rPr>
          <w:rFonts w:ascii="Aptos" w:eastAsia="Aptos" w:hAnsi="Aptos"/>
          <w:sz w:val="24"/>
        </w:rPr>
        <w:t xml:space="preserve"> </w:t>
      </w:r>
    </w:p>
    <w:p w14:paraId="372E2270" w14:textId="63BB4BC5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25</w:t>
      </w:r>
      <w:r w:rsidR="006D61CA">
        <w:rPr>
          <w:rFonts w:ascii="Aptos" w:eastAsia="Aptos" w:hAnsi="Aptos"/>
          <w:sz w:val="24"/>
        </w:rPr>
        <w:t xml:space="preserve"> </w:t>
      </w:r>
    </w:p>
    <w:p w14:paraId="7FEBFDCC" w14:textId="440EF3FE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6D61CA">
        <w:rPr>
          <w:rFonts w:ascii="Aptos" w:eastAsia="Aptos" w:hAnsi="Aptos"/>
          <w:sz w:val="24"/>
        </w:rPr>
        <w:t xml:space="preserve"> </w:t>
      </w:r>
    </w:p>
    <w:p w14:paraId="1B747685" w14:textId="4FE9EB8A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300 </w:t>
      </w:r>
    </w:p>
    <w:p w14:paraId="5DF38616" w14:textId="7B04BC7E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300 </w:t>
      </w:r>
    </w:p>
    <w:p w14:paraId="626BD58E" w14:textId="082CBE8A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D015F5">
        <w:rPr>
          <w:rFonts w:ascii="Aptos" w:eastAsia="Aptos" w:hAnsi="Aptos"/>
          <w:sz w:val="24"/>
        </w:rPr>
        <w:t>Charge</w:t>
      </w:r>
      <w:r w:rsidR="006D61CA">
        <w:rPr>
          <w:rFonts w:ascii="Aptos" w:eastAsia="Aptos" w:hAnsi="Aptos"/>
          <w:sz w:val="24"/>
        </w:rPr>
        <w:t xml:space="preserve"> </w:t>
      </w:r>
    </w:p>
    <w:p w14:paraId="5DEC8113" w14:textId="4EFD5366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6D61CA">
        <w:rPr>
          <w:rFonts w:ascii="Aptos" w:eastAsia="Aptos" w:hAnsi="Aptos"/>
          <w:sz w:val="24"/>
        </w:rPr>
        <w:t xml:space="preserve"> </w:t>
      </w:r>
    </w:p>
    <w:p w14:paraId="5520A399" w14:textId="6775597A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6D61CA">
        <w:rPr>
          <w:rFonts w:ascii="Aptos" w:eastAsia="Aptos" w:hAnsi="Aptos"/>
          <w:sz w:val="24"/>
        </w:rPr>
        <w:t xml:space="preserve"> </w:t>
      </w:r>
    </w:p>
    <w:p w14:paraId="6030FB6C" w14:textId="1BF68CF7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6D61CA">
        <w:rPr>
          <w:rFonts w:ascii="Aptos" w:eastAsia="Aptos" w:hAnsi="Aptos"/>
          <w:sz w:val="24"/>
        </w:rPr>
        <w:t xml:space="preserve"> </w:t>
      </w:r>
    </w:p>
    <w:p w14:paraId="522A4C14" w14:textId="5C8AABEE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6D61CA">
        <w:rPr>
          <w:rFonts w:ascii="Aptos" w:eastAsia="Aptos" w:hAnsi="Aptos"/>
          <w:sz w:val="24"/>
        </w:rPr>
        <w:t xml:space="preserve"> </w:t>
      </w:r>
    </w:p>
    <w:p w14:paraId="3BB5800B" w14:textId="4EF2BF3F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6D61CA">
        <w:rPr>
          <w:rFonts w:ascii="Aptos" w:eastAsia="Aptos" w:hAnsi="Aptos"/>
          <w:sz w:val="24"/>
        </w:rPr>
        <w:t xml:space="preserve"> </w:t>
      </w:r>
    </w:p>
    <w:p w14:paraId="3CFE0B99" w14:textId="519FC268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6D61CA">
        <w:rPr>
          <w:rFonts w:ascii="Aptos" w:eastAsia="Aptos" w:hAnsi="Aptos"/>
          <w:sz w:val="24"/>
        </w:rPr>
        <w:t xml:space="preserve"> </w:t>
      </w:r>
    </w:p>
    <w:p w14:paraId="790FD21B" w14:textId="78F1E68C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6D61CA">
        <w:rPr>
          <w:rFonts w:ascii="Aptos" w:eastAsia="Aptos" w:hAnsi="Aptos"/>
          <w:sz w:val="24"/>
        </w:rPr>
        <w:t xml:space="preserve"> </w:t>
      </w:r>
    </w:p>
    <w:p w14:paraId="6EFC5ABB" w14:textId="73266FBC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6D61CA">
        <w:rPr>
          <w:rFonts w:ascii="Aptos" w:eastAsia="Aptos" w:hAnsi="Aptos"/>
          <w:sz w:val="24"/>
        </w:rPr>
        <w:t xml:space="preserve"> </w:t>
      </w:r>
    </w:p>
    <w:p w14:paraId="62319AC3" w14:textId="24996846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6D61CA">
        <w:rPr>
          <w:rFonts w:ascii="Aptos" w:eastAsia="Aptos" w:hAnsi="Aptos"/>
          <w:sz w:val="24"/>
        </w:rPr>
        <w:t xml:space="preserve"> </w:t>
      </w:r>
    </w:p>
    <w:p w14:paraId="240B1B29" w14:textId="1B2BC5FC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591DB215" w14:textId="79570672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6345C6B0" w14:textId="2C420B57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6D61CA">
        <w:rPr>
          <w:rFonts w:ascii="Aptos" w:eastAsia="Aptos" w:hAnsi="Aptos"/>
          <w:sz w:val="24"/>
        </w:rPr>
        <w:t xml:space="preserve"> </w:t>
      </w:r>
    </w:p>
    <w:p w14:paraId="06E43FD5" w14:textId="7CB9CE23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6D61CA">
        <w:rPr>
          <w:rFonts w:ascii="Aptos" w:eastAsia="Aptos" w:hAnsi="Aptos"/>
          <w:sz w:val="24"/>
        </w:rPr>
        <w:t xml:space="preserve"> </w:t>
      </w:r>
    </w:p>
    <w:p w14:paraId="7D718573" w14:textId="7F260421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6D61CA">
        <w:rPr>
          <w:rFonts w:ascii="Aptos" w:eastAsia="Aptos" w:hAnsi="Aptos"/>
          <w:sz w:val="24"/>
        </w:rPr>
        <w:t xml:space="preserve"> </w:t>
      </w:r>
    </w:p>
    <w:p w14:paraId="07197A07" w14:textId="70796A16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6D61CA">
        <w:rPr>
          <w:rFonts w:ascii="Aptos" w:eastAsia="Aptos" w:hAnsi="Aptos"/>
          <w:sz w:val="24"/>
        </w:rPr>
        <w:t xml:space="preserve"> </w:t>
      </w:r>
    </w:p>
    <w:p w14:paraId="776B0BB9" w14:textId="7CE7B0D2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6D61CA">
        <w:rPr>
          <w:rFonts w:ascii="Aptos" w:eastAsia="Aptos" w:hAnsi="Aptos"/>
          <w:sz w:val="24"/>
        </w:rPr>
        <w:t xml:space="preserve"> </w:t>
      </w:r>
    </w:p>
    <w:p w14:paraId="60ADA65A" w14:textId="5F77589B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6D61CA">
        <w:rPr>
          <w:rFonts w:ascii="Aptos" w:eastAsia="Aptos" w:hAnsi="Aptos"/>
          <w:sz w:val="24"/>
        </w:rPr>
        <w:t xml:space="preserve"> </w:t>
      </w:r>
    </w:p>
    <w:p w14:paraId="00D3A523" w14:textId="42AAC36B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($400 Specialty) </w:t>
      </w:r>
    </w:p>
    <w:p w14:paraId="5272EC68" w14:textId="2C17C699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($400 Specialty) </w:t>
      </w:r>
    </w:p>
    <w:p w14:paraId="1DE43092" w14:textId="272AB68C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5628075C" w14:textId="2CA9DFF8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58AF48B6" w14:textId="008F16F1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$312.50 / $750</w:t>
      </w:r>
      <w:r w:rsidR="006D61CA">
        <w:rPr>
          <w:rFonts w:ascii="Aptos" w:eastAsia="Aptos" w:hAnsi="Aptos"/>
          <w:sz w:val="24"/>
        </w:rPr>
        <w:t xml:space="preserve"> </w:t>
      </w:r>
    </w:p>
    <w:p w14:paraId="5785445C" w14:textId="0C6FCCDB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6D61CA">
        <w:rPr>
          <w:rFonts w:ascii="Aptos" w:eastAsia="Aptos" w:hAnsi="Aptos"/>
          <w:sz w:val="24"/>
        </w:rPr>
        <w:t xml:space="preserve"> </w:t>
      </w:r>
    </w:p>
    <w:p w14:paraId="2E9C59E3" w14:textId="3812B4F8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6D61CA">
        <w:rPr>
          <w:rFonts w:ascii="Aptos" w:eastAsia="Aptos" w:hAnsi="Aptos"/>
          <w:sz w:val="24"/>
        </w:rPr>
        <w:t xml:space="preserve"> </w:t>
      </w:r>
    </w:p>
    <w:p w14:paraId="3F31127C" w14:textId="76872595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589F01A7" w14:textId="40B5510B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6D61CA">
        <w:rPr>
          <w:rFonts w:ascii="Aptos" w:eastAsia="Aptos" w:hAnsi="Aptos"/>
          <w:sz w:val="24"/>
        </w:rPr>
        <w:t xml:space="preserve"> </w:t>
      </w:r>
    </w:p>
    <w:p w14:paraId="670F3F01" w14:textId="06F2E4F9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6D61CA">
        <w:rPr>
          <w:rFonts w:ascii="Aptos" w:eastAsia="Aptos" w:hAnsi="Aptos"/>
          <w:sz w:val="24"/>
        </w:rPr>
        <w:t xml:space="preserve"> </w:t>
      </w:r>
    </w:p>
    <w:p w14:paraId="4EF0F350" w14:textId="2CF77451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0CB317C3" w14:textId="75448B8C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6D61CA" w:rsidRPr="00322407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6D61CA">
        <w:rPr>
          <w:rFonts w:ascii="Aptos" w:eastAsia="Aptos" w:hAnsi="Aptos"/>
          <w:sz w:val="24"/>
        </w:rPr>
        <w:t xml:space="preserve"> </w:t>
      </w:r>
    </w:p>
    <w:p w14:paraId="4DA34332" w14:textId="7B83742E" w:rsidR="00B8722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6D61CA">
        <w:rPr>
          <w:rFonts w:ascii="Aptos" w:eastAsia="Aptos" w:hAnsi="Aptos"/>
          <w:sz w:val="24"/>
        </w:rPr>
        <w:t xml:space="preserve"> </w:t>
      </w:r>
    </w:p>
    <w:sectPr w:rsidR="00B8722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078601">
    <w:abstractNumId w:val="8"/>
  </w:num>
  <w:num w:numId="2" w16cid:durableId="845482996">
    <w:abstractNumId w:val="6"/>
  </w:num>
  <w:num w:numId="3" w16cid:durableId="2033259258">
    <w:abstractNumId w:val="5"/>
  </w:num>
  <w:num w:numId="4" w16cid:durableId="583031230">
    <w:abstractNumId w:val="4"/>
  </w:num>
  <w:num w:numId="5" w16cid:durableId="306738537">
    <w:abstractNumId w:val="7"/>
  </w:num>
  <w:num w:numId="6" w16cid:durableId="1101292691">
    <w:abstractNumId w:val="3"/>
  </w:num>
  <w:num w:numId="7" w16cid:durableId="172451589">
    <w:abstractNumId w:val="2"/>
  </w:num>
  <w:num w:numId="8" w16cid:durableId="21519920">
    <w:abstractNumId w:val="1"/>
  </w:num>
  <w:num w:numId="9" w16cid:durableId="184104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1CA"/>
    <w:rsid w:val="00767F94"/>
    <w:rsid w:val="008D2F85"/>
    <w:rsid w:val="00AA1D8D"/>
    <w:rsid w:val="00B47730"/>
    <w:rsid w:val="00B87225"/>
    <w:rsid w:val="00CB0664"/>
    <w:rsid w:val="00D015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4D99B"/>
  <w14:defaultImageDpi w14:val="300"/>
  <w15:docId w15:val="{A6BFC6C6-36F6-41E6-9F23-14EC91A25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D61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2025-07-15T18:09:00Z</dcterms:modified>
  <cp:category/>
</cp:coreProperties>
</file>