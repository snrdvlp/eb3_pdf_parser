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F3D8" w14:textId="2E55AB85" w:rsidR="0054385B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B30715">
        <w:rPr>
          <w:rFonts w:ascii="Aptos" w:eastAsia="Aptos" w:hAnsi="Aptos"/>
          <w:sz w:val="24"/>
        </w:rPr>
        <w:t xml:space="preserve"> </w:t>
      </w:r>
    </w:p>
    <w:p w14:paraId="57CA78F0" w14:textId="567C9FE7" w:rsidR="0054385B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DY3S</w:t>
      </w:r>
      <w:r w:rsidR="00B30715">
        <w:rPr>
          <w:rFonts w:ascii="Aptos" w:eastAsia="Aptos" w:hAnsi="Aptos"/>
          <w:sz w:val="24"/>
        </w:rPr>
        <w:t xml:space="preserve"> </w:t>
      </w:r>
    </w:p>
    <w:p w14:paraId="0D8E765E" w14:textId="39F4A5CF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5,000</w:t>
      </w:r>
      <w:r w:rsidR="00B30715">
        <w:rPr>
          <w:rFonts w:ascii="Aptos" w:eastAsia="Aptos" w:hAnsi="Aptos"/>
          <w:sz w:val="24"/>
        </w:rPr>
        <w:t xml:space="preserve"> </w:t>
      </w:r>
    </w:p>
    <w:p w14:paraId="2D5FAC32" w14:textId="7989D85A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10,000</w:t>
      </w:r>
      <w:r w:rsidR="00B30715">
        <w:rPr>
          <w:rFonts w:ascii="Aptos" w:eastAsia="Aptos" w:hAnsi="Aptos"/>
          <w:sz w:val="24"/>
        </w:rPr>
        <w:t xml:space="preserve"> </w:t>
      </w:r>
    </w:p>
    <w:p w14:paraId="4A5DCEE8" w14:textId="383DF2F3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B30715">
        <w:rPr>
          <w:rFonts w:ascii="Aptos" w:eastAsia="Aptos" w:hAnsi="Aptos"/>
          <w:sz w:val="24"/>
        </w:rPr>
        <w:t xml:space="preserve"> </w:t>
      </w:r>
    </w:p>
    <w:p w14:paraId="0BD784D5" w14:textId="3B9E30AA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B30715">
        <w:rPr>
          <w:rFonts w:ascii="Aptos" w:eastAsia="Aptos" w:hAnsi="Aptos"/>
          <w:sz w:val="24"/>
        </w:rPr>
        <w:t xml:space="preserve"> </w:t>
      </w:r>
    </w:p>
    <w:p w14:paraId="660F9E18" w14:textId="3EBDC22C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6,500</w:t>
      </w:r>
      <w:r w:rsidR="00B30715">
        <w:rPr>
          <w:rFonts w:ascii="Aptos" w:eastAsia="Aptos" w:hAnsi="Aptos"/>
          <w:sz w:val="24"/>
        </w:rPr>
        <w:t xml:space="preserve"> </w:t>
      </w:r>
    </w:p>
    <w:p w14:paraId="0030D9D6" w14:textId="10CEF8B7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13,000</w:t>
      </w:r>
      <w:r w:rsidR="00B30715">
        <w:rPr>
          <w:rFonts w:ascii="Aptos" w:eastAsia="Aptos" w:hAnsi="Aptos"/>
          <w:sz w:val="24"/>
        </w:rPr>
        <w:t xml:space="preserve"> </w:t>
      </w:r>
    </w:p>
    <w:p w14:paraId="6D21956C" w14:textId="6F283914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B30715">
        <w:rPr>
          <w:rFonts w:ascii="Aptos" w:eastAsia="Aptos" w:hAnsi="Aptos"/>
          <w:sz w:val="24"/>
        </w:rPr>
        <w:t xml:space="preserve"> </w:t>
      </w:r>
    </w:p>
    <w:p w14:paraId="3C6E304B" w14:textId="7522A1BC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B30715">
        <w:rPr>
          <w:rFonts w:ascii="Aptos" w:eastAsia="Aptos" w:hAnsi="Aptos"/>
          <w:sz w:val="24"/>
        </w:rPr>
        <w:t xml:space="preserve"> </w:t>
      </w:r>
    </w:p>
    <w:p w14:paraId="6A3F9039" w14:textId="4CA391AC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B30715">
        <w:rPr>
          <w:rFonts w:ascii="Aptos" w:eastAsia="Aptos" w:hAnsi="Aptos"/>
          <w:sz w:val="24"/>
        </w:rPr>
        <w:t xml:space="preserve"> </w:t>
      </w:r>
    </w:p>
    <w:p w14:paraId="238CD8E3" w14:textId="3A184E60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B30715">
        <w:rPr>
          <w:rFonts w:ascii="Aptos" w:eastAsia="Aptos" w:hAnsi="Aptos"/>
          <w:sz w:val="24"/>
        </w:rPr>
        <w:t xml:space="preserve"> </w:t>
      </w:r>
    </w:p>
    <w:p w14:paraId="6D6951CE" w14:textId="51837903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7C7447C4" w14:textId="3BC65483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13F214D4" w14:textId="42A4F90F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20%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4915CEC6" w14:textId="4DF39BA0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64AA5FE3" w14:textId="15A6278A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772D7F1F" w14:textId="22478784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2772CB8A" w14:textId="2D269724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79F72999" w14:textId="3C80FECB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1A03C2D4" w14:textId="1BFA547A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CB3B58">
        <w:rPr>
          <w:rFonts w:ascii="Aptos" w:eastAsia="Aptos" w:hAnsi="Aptos"/>
          <w:sz w:val="24"/>
        </w:rPr>
        <w:t>Charge</w:t>
      </w:r>
      <w:r w:rsidR="00B30715">
        <w:rPr>
          <w:rFonts w:ascii="Aptos" w:eastAsia="Aptos" w:hAnsi="Aptos"/>
          <w:sz w:val="24"/>
        </w:rPr>
        <w:t xml:space="preserve"> </w:t>
      </w:r>
    </w:p>
    <w:p w14:paraId="1D55F664" w14:textId="2517A8F8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B30715">
        <w:rPr>
          <w:rFonts w:ascii="Aptos" w:eastAsia="Aptos" w:hAnsi="Aptos"/>
          <w:sz w:val="24"/>
        </w:rPr>
        <w:t xml:space="preserve"> </w:t>
      </w:r>
    </w:p>
    <w:p w14:paraId="05DA16B9" w14:textId="17B9EBCB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1AA67A1F" w14:textId="529778FA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7FA7B29A" w14:textId="1808EB6F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5F7BB8C0" w14:textId="293CC848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286B92DD" w14:textId="1BDC4C86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41EDFE74" w14:textId="6D706667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62477DA2" w14:textId="0C156054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20%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6BAB935B" w14:textId="2B1D2100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3040EC4A" w14:textId="0C12D6F0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45B5B1D1" w14:textId="49CC7CAB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6737E15" w14:textId="1787D678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$20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77B8DFB1" w14:textId="513B686C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$20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0A6A7101" w14:textId="6F21E53A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$75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307DF5D3" w14:textId="0263D4CA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$75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6B4C7DE9" w14:textId="22812250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$150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708740D0" w14:textId="4F0E194C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$150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0FCE5E6E" w14:textId="6AED6853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7B0966F7" w14:textId="30C831B0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32C01D19" w14:textId="541EA29E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0F291C3B" w14:textId="36516B34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72CB63C" w14:textId="0B26F865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$50 / $187.50 / $375 / $750 after Deductible</w:t>
      </w:r>
      <w:r w:rsidR="00B30715">
        <w:rPr>
          <w:rFonts w:ascii="Aptos" w:eastAsia="Aptos" w:hAnsi="Aptos"/>
          <w:sz w:val="24"/>
        </w:rPr>
        <w:t xml:space="preserve"> </w:t>
      </w:r>
    </w:p>
    <w:p w14:paraId="4957FB7B" w14:textId="24235F1D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B30715">
        <w:rPr>
          <w:rFonts w:ascii="Aptos" w:eastAsia="Aptos" w:hAnsi="Aptos"/>
          <w:sz w:val="24"/>
        </w:rPr>
        <w:t xml:space="preserve"> </w:t>
      </w:r>
    </w:p>
    <w:p w14:paraId="4F5775CC" w14:textId="7113EACB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B30715">
        <w:rPr>
          <w:rFonts w:ascii="Aptos" w:eastAsia="Aptos" w:hAnsi="Aptos"/>
          <w:sz w:val="24"/>
        </w:rPr>
        <w:t xml:space="preserve"> </w:t>
      </w:r>
    </w:p>
    <w:p w14:paraId="694F0453" w14:textId="2699E051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1765CF9A" w14:textId="7C04AEA1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B30715">
        <w:rPr>
          <w:rFonts w:ascii="Aptos" w:eastAsia="Aptos" w:hAnsi="Aptos"/>
          <w:sz w:val="24"/>
        </w:rPr>
        <w:t xml:space="preserve"> </w:t>
      </w:r>
    </w:p>
    <w:p w14:paraId="37DA0C8E" w14:textId="5AAC412F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B30715">
        <w:rPr>
          <w:rFonts w:ascii="Aptos" w:eastAsia="Aptos" w:hAnsi="Aptos"/>
          <w:sz w:val="24"/>
        </w:rPr>
        <w:t xml:space="preserve"> </w:t>
      </w:r>
    </w:p>
    <w:p w14:paraId="4320739C" w14:textId="5B857FEB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F000136" w14:textId="7DFA4EE4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B30715" w:rsidRPr="00434C99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B30715">
        <w:rPr>
          <w:rFonts w:ascii="Aptos" w:eastAsia="Aptos" w:hAnsi="Aptos"/>
          <w:sz w:val="24"/>
        </w:rPr>
        <w:t xml:space="preserve"> </w:t>
      </w:r>
    </w:p>
    <w:p w14:paraId="4E3B50C7" w14:textId="6148EC5A" w:rsidR="0054385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B30715">
        <w:rPr>
          <w:rFonts w:ascii="Aptos" w:eastAsia="Aptos" w:hAnsi="Aptos"/>
          <w:sz w:val="24"/>
        </w:rPr>
        <w:t xml:space="preserve"> </w:t>
      </w:r>
    </w:p>
    <w:sectPr w:rsidR="0054385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019282">
    <w:abstractNumId w:val="8"/>
  </w:num>
  <w:num w:numId="2" w16cid:durableId="1929847014">
    <w:abstractNumId w:val="6"/>
  </w:num>
  <w:num w:numId="3" w16cid:durableId="981694526">
    <w:abstractNumId w:val="5"/>
  </w:num>
  <w:num w:numId="4" w16cid:durableId="1259144894">
    <w:abstractNumId w:val="4"/>
  </w:num>
  <w:num w:numId="5" w16cid:durableId="835919242">
    <w:abstractNumId w:val="7"/>
  </w:num>
  <w:num w:numId="6" w16cid:durableId="1355577535">
    <w:abstractNumId w:val="3"/>
  </w:num>
  <w:num w:numId="7" w16cid:durableId="932591419">
    <w:abstractNumId w:val="2"/>
  </w:num>
  <w:num w:numId="8" w16cid:durableId="1098452223">
    <w:abstractNumId w:val="1"/>
  </w:num>
  <w:num w:numId="9" w16cid:durableId="168736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4D1"/>
    <w:rsid w:val="0029639D"/>
    <w:rsid w:val="00326F90"/>
    <w:rsid w:val="0054385B"/>
    <w:rsid w:val="00AA1D8D"/>
    <w:rsid w:val="00B30715"/>
    <w:rsid w:val="00B47730"/>
    <w:rsid w:val="00CB0664"/>
    <w:rsid w:val="00CB3B58"/>
    <w:rsid w:val="00F54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A83A8"/>
  <w14:defaultImageDpi w14:val="300"/>
  <w15:docId w15:val="{2E93EF79-AAC6-4FC0-A79F-1CA41ABE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307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2025-07-16T19:01:00Z</dcterms:modified>
  <cp:category/>
</cp:coreProperties>
</file>