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FF59" w14:textId="52E639DF" w:rsidR="003A32BD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B56AD7">
        <w:rPr>
          <w:rFonts w:ascii="Aptos" w:eastAsia="Aptos" w:hAnsi="Aptos"/>
          <w:sz w:val="24"/>
        </w:rPr>
        <w:t xml:space="preserve"> </w:t>
      </w:r>
    </w:p>
    <w:p w14:paraId="3BB4EE39" w14:textId="65470444" w:rsidR="003A32BD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DYBT</w:t>
      </w:r>
      <w:r w:rsidR="00B56AD7">
        <w:rPr>
          <w:rFonts w:ascii="Aptos" w:eastAsia="Aptos" w:hAnsi="Aptos"/>
          <w:sz w:val="24"/>
        </w:rPr>
        <w:t xml:space="preserve"> </w:t>
      </w:r>
    </w:p>
    <w:p w14:paraId="2723C1F9" w14:textId="707B7FE3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3,500</w:t>
      </w:r>
      <w:r w:rsidR="00B56AD7">
        <w:rPr>
          <w:rFonts w:ascii="Aptos" w:eastAsia="Aptos" w:hAnsi="Aptos"/>
          <w:sz w:val="24"/>
        </w:rPr>
        <w:t xml:space="preserve"> </w:t>
      </w:r>
    </w:p>
    <w:p w14:paraId="21D528F4" w14:textId="4CE629D7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7,000</w:t>
      </w:r>
      <w:r w:rsidR="00B56AD7">
        <w:rPr>
          <w:rFonts w:ascii="Aptos" w:eastAsia="Aptos" w:hAnsi="Aptos"/>
          <w:sz w:val="24"/>
        </w:rPr>
        <w:t xml:space="preserve"> </w:t>
      </w:r>
    </w:p>
    <w:p w14:paraId="0990D4A9" w14:textId="2BD52466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143B1DD5" w14:textId="2AE21FE4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3AF41DF7" w14:textId="34DFF90B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6,000</w:t>
      </w:r>
      <w:r w:rsidR="00B56AD7">
        <w:rPr>
          <w:rFonts w:ascii="Aptos" w:eastAsia="Aptos" w:hAnsi="Aptos"/>
          <w:sz w:val="24"/>
        </w:rPr>
        <w:t xml:space="preserve"> </w:t>
      </w:r>
    </w:p>
    <w:p w14:paraId="422E5F4D" w14:textId="0F61EFF8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12,000</w:t>
      </w:r>
      <w:r w:rsidR="00B56AD7">
        <w:rPr>
          <w:rFonts w:ascii="Aptos" w:eastAsia="Aptos" w:hAnsi="Aptos"/>
          <w:sz w:val="24"/>
        </w:rPr>
        <w:t xml:space="preserve"> </w:t>
      </w:r>
    </w:p>
    <w:p w14:paraId="080AED42" w14:textId="6DB607D2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263CC01D" w14:textId="7B56FC5F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03A2E8CA" w14:textId="3B3FAFD2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B56AD7">
        <w:rPr>
          <w:rFonts w:ascii="Aptos" w:eastAsia="Aptos" w:hAnsi="Aptos"/>
          <w:sz w:val="24"/>
        </w:rPr>
        <w:t xml:space="preserve"> </w:t>
      </w:r>
    </w:p>
    <w:p w14:paraId="1BC92F1A" w14:textId="0F9B0545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1020C83F" w14:textId="6ABAC214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No </w:t>
      </w:r>
      <w:r w:rsidR="007869AC">
        <w:rPr>
          <w:rFonts w:ascii="Aptos" w:eastAsia="Aptos" w:hAnsi="Aptos"/>
          <w:sz w:val="24"/>
        </w:rPr>
        <w:t>Charge</w:t>
      </w:r>
      <w:r w:rsidR="00B56AD7">
        <w:rPr>
          <w:rFonts w:ascii="Aptos" w:eastAsia="Aptos" w:hAnsi="Aptos"/>
          <w:sz w:val="24"/>
        </w:rPr>
        <w:t xml:space="preserve"> </w:t>
      </w:r>
    </w:p>
    <w:p w14:paraId="54AEDD85" w14:textId="4C1C5867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53751FD7" w14:textId="7FB89C6C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100</w:t>
      </w:r>
      <w:r w:rsidR="00B56AD7">
        <w:rPr>
          <w:rFonts w:ascii="Aptos" w:eastAsia="Aptos" w:hAnsi="Aptos"/>
          <w:sz w:val="24"/>
        </w:rPr>
        <w:t xml:space="preserve"> </w:t>
      </w:r>
    </w:p>
    <w:p w14:paraId="4F5363DB" w14:textId="7C8C483E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4D2A9FD9" w14:textId="3E3B072E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B56AD7">
        <w:rPr>
          <w:rFonts w:ascii="Aptos" w:eastAsia="Aptos" w:hAnsi="Aptos"/>
          <w:sz w:val="24"/>
        </w:rPr>
        <w:t xml:space="preserve"> </w:t>
      </w:r>
    </w:p>
    <w:p w14:paraId="7743391F" w14:textId="54229FF9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68F34CAD" w14:textId="798F44D4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B56AD7">
        <w:rPr>
          <w:rFonts w:ascii="Aptos" w:eastAsia="Aptos" w:hAnsi="Aptos"/>
          <w:sz w:val="24"/>
        </w:rPr>
        <w:t xml:space="preserve"> </w:t>
      </w:r>
    </w:p>
    <w:p w14:paraId="58D170C6" w14:textId="2E55EBD3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75E0334B" w14:textId="385A8829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7869AC">
        <w:rPr>
          <w:rFonts w:ascii="Aptos" w:eastAsia="Aptos" w:hAnsi="Aptos"/>
          <w:sz w:val="24"/>
        </w:rPr>
        <w:t>Charge</w:t>
      </w:r>
      <w:r w:rsidR="00B56AD7">
        <w:rPr>
          <w:rFonts w:ascii="Aptos" w:eastAsia="Aptos" w:hAnsi="Aptos"/>
          <w:sz w:val="24"/>
        </w:rPr>
        <w:t xml:space="preserve"> </w:t>
      </w:r>
    </w:p>
    <w:p w14:paraId="351CBC82" w14:textId="38BE31F0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2A788F3C" w14:textId="0E81568C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B56AD7">
        <w:rPr>
          <w:rFonts w:ascii="Aptos" w:eastAsia="Aptos" w:hAnsi="Aptos"/>
          <w:sz w:val="24"/>
        </w:rPr>
        <w:t xml:space="preserve"> </w:t>
      </w:r>
    </w:p>
    <w:p w14:paraId="6E1BB9A0" w14:textId="40AD6B96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38AD1E3F" w14:textId="12E1F674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B56AD7">
        <w:rPr>
          <w:rFonts w:ascii="Aptos" w:eastAsia="Aptos" w:hAnsi="Aptos"/>
          <w:sz w:val="24"/>
        </w:rPr>
        <w:t xml:space="preserve"> </w:t>
      </w:r>
    </w:p>
    <w:p w14:paraId="646E18BF" w14:textId="5B35CE0C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6EB84AA0" w14:textId="01B87F76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B56AD7">
        <w:rPr>
          <w:rFonts w:ascii="Aptos" w:eastAsia="Aptos" w:hAnsi="Aptos"/>
          <w:sz w:val="24"/>
        </w:rPr>
        <w:t xml:space="preserve"> </w:t>
      </w:r>
    </w:p>
    <w:p w14:paraId="2F13C3E7" w14:textId="28BAD006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244F3E6D" w14:textId="1DFE71A4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B56AD7">
        <w:rPr>
          <w:rFonts w:ascii="Aptos" w:eastAsia="Aptos" w:hAnsi="Aptos"/>
          <w:sz w:val="24"/>
        </w:rPr>
        <w:t xml:space="preserve"> </w:t>
      </w:r>
    </w:p>
    <w:p w14:paraId="0F1A9658" w14:textId="0BD00F46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0A067108" w14:textId="47E6A481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342B0930" w14:textId="7641CBEA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20C42A3" w14:textId="455A54A8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B56AD7">
        <w:rPr>
          <w:rFonts w:ascii="Aptos" w:eastAsia="Aptos" w:hAnsi="Aptos"/>
          <w:sz w:val="24"/>
        </w:rPr>
        <w:t xml:space="preserve"> </w:t>
      </w:r>
    </w:p>
    <w:p w14:paraId="5B655D00" w14:textId="005630D5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5AADB785" w14:textId="356E84BA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B56AD7">
        <w:rPr>
          <w:rFonts w:ascii="Aptos" w:eastAsia="Aptos" w:hAnsi="Aptos"/>
          <w:sz w:val="24"/>
        </w:rPr>
        <w:t xml:space="preserve"> </w:t>
      </w:r>
    </w:p>
    <w:p w14:paraId="55664015" w14:textId="4F6893EE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4EB54C81" w14:textId="6BE6A949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105</w:t>
      </w:r>
      <w:r w:rsidR="00B56AD7">
        <w:rPr>
          <w:rFonts w:ascii="Aptos" w:eastAsia="Aptos" w:hAnsi="Aptos"/>
          <w:sz w:val="24"/>
        </w:rPr>
        <w:t xml:space="preserve"> </w:t>
      </w:r>
    </w:p>
    <w:p w14:paraId="1C44D9C4" w14:textId="69B5D36A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1862F312" w14:textId="0AF94DEF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$250 ($500 Specialty)</w:t>
      </w:r>
      <w:r w:rsidR="00B56AD7">
        <w:rPr>
          <w:rFonts w:ascii="Aptos" w:eastAsia="Aptos" w:hAnsi="Aptos"/>
          <w:sz w:val="24"/>
        </w:rPr>
        <w:t xml:space="preserve"> </w:t>
      </w:r>
    </w:p>
    <w:p w14:paraId="2713BC3A" w14:textId="66D5E722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3B28C9DF" w14:textId="3710F3AC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26D550D2" w14:textId="2060CBAD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608A55D7" w14:textId="192F7968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$30 / $120 / $315 / $750</w:t>
      </w:r>
      <w:r w:rsidR="00B56AD7">
        <w:rPr>
          <w:rFonts w:ascii="Aptos" w:eastAsia="Aptos" w:hAnsi="Aptos"/>
          <w:sz w:val="24"/>
        </w:rPr>
        <w:t xml:space="preserve"> </w:t>
      </w:r>
    </w:p>
    <w:p w14:paraId="360BF2DF" w14:textId="0F20D264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03711FB8" w14:textId="4D514B5E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B56AD7">
        <w:rPr>
          <w:rFonts w:ascii="Aptos" w:eastAsia="Aptos" w:hAnsi="Aptos"/>
          <w:sz w:val="24"/>
        </w:rPr>
        <w:t xml:space="preserve"> </w:t>
      </w:r>
    </w:p>
    <w:p w14:paraId="25DA8CFE" w14:textId="5A8D1F4D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4C5FBA20" w14:textId="42C54504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B56AD7">
        <w:rPr>
          <w:rFonts w:ascii="Aptos" w:eastAsia="Aptos" w:hAnsi="Aptos"/>
          <w:sz w:val="24"/>
        </w:rPr>
        <w:t xml:space="preserve"> </w:t>
      </w:r>
    </w:p>
    <w:p w14:paraId="0F742CE7" w14:textId="24F58B90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EPO</w:t>
      </w:r>
      <w:r w:rsidR="00B56AD7">
        <w:rPr>
          <w:rFonts w:ascii="Aptos" w:eastAsia="Aptos" w:hAnsi="Aptos"/>
          <w:sz w:val="24"/>
        </w:rPr>
        <w:t xml:space="preserve"> </w:t>
      </w:r>
    </w:p>
    <w:p w14:paraId="76EB5422" w14:textId="08BA5786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D07A1B9" w14:textId="698AF2FF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B56AD7" w:rsidRPr="00E72C0E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B56AD7">
        <w:rPr>
          <w:rFonts w:ascii="Aptos" w:eastAsia="Aptos" w:hAnsi="Aptos"/>
          <w:sz w:val="24"/>
        </w:rPr>
        <w:t xml:space="preserve"> </w:t>
      </w:r>
    </w:p>
    <w:p w14:paraId="68D41C55" w14:textId="1BB5F0E3" w:rsidR="003A32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B56AD7">
        <w:rPr>
          <w:rFonts w:ascii="Aptos" w:eastAsia="Aptos" w:hAnsi="Aptos"/>
          <w:sz w:val="24"/>
        </w:rPr>
        <w:t xml:space="preserve"> </w:t>
      </w:r>
    </w:p>
    <w:sectPr w:rsidR="003A32B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596699">
    <w:abstractNumId w:val="8"/>
  </w:num>
  <w:num w:numId="2" w16cid:durableId="1537887933">
    <w:abstractNumId w:val="6"/>
  </w:num>
  <w:num w:numId="3" w16cid:durableId="1364012130">
    <w:abstractNumId w:val="5"/>
  </w:num>
  <w:num w:numId="4" w16cid:durableId="688531422">
    <w:abstractNumId w:val="4"/>
  </w:num>
  <w:num w:numId="5" w16cid:durableId="291404740">
    <w:abstractNumId w:val="7"/>
  </w:num>
  <w:num w:numId="6" w16cid:durableId="1082948855">
    <w:abstractNumId w:val="3"/>
  </w:num>
  <w:num w:numId="7" w16cid:durableId="1458139465">
    <w:abstractNumId w:val="2"/>
  </w:num>
  <w:num w:numId="8" w16cid:durableId="341781836">
    <w:abstractNumId w:val="1"/>
  </w:num>
  <w:num w:numId="9" w16cid:durableId="97845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2BD"/>
    <w:rsid w:val="007869AC"/>
    <w:rsid w:val="00981DE0"/>
    <w:rsid w:val="00AA1D8D"/>
    <w:rsid w:val="00B47730"/>
    <w:rsid w:val="00B56AD7"/>
    <w:rsid w:val="00C942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43502"/>
  <w14:defaultImageDpi w14:val="300"/>
  <w15:docId w15:val="{280320E4-B60D-4285-84B6-0B6FAF5B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56A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2025-07-17T18:23:00Z</dcterms:modified>
  <cp:category/>
</cp:coreProperties>
</file>