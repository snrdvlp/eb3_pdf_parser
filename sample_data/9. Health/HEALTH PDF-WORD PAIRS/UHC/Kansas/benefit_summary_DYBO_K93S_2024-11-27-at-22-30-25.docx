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0A98" w14:textId="520899EC" w:rsidR="00F60D5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770D2D">
        <w:rPr>
          <w:rFonts w:ascii="Aptos" w:eastAsia="Aptos" w:hAnsi="Aptos"/>
          <w:sz w:val="24"/>
        </w:rPr>
        <w:t xml:space="preserve"> </w:t>
      </w:r>
    </w:p>
    <w:p w14:paraId="22795651" w14:textId="2F05D2A5" w:rsidR="00F60D5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DYBO</w:t>
      </w:r>
      <w:r w:rsidR="00770D2D">
        <w:rPr>
          <w:rFonts w:ascii="Aptos" w:eastAsia="Aptos" w:hAnsi="Aptos"/>
          <w:sz w:val="24"/>
        </w:rPr>
        <w:t xml:space="preserve"> </w:t>
      </w:r>
    </w:p>
    <w:p w14:paraId="23F126E3" w14:textId="0D6ECA9A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2,000</w:t>
      </w:r>
      <w:r w:rsidR="00770D2D">
        <w:rPr>
          <w:rFonts w:ascii="Aptos" w:eastAsia="Aptos" w:hAnsi="Aptos"/>
          <w:sz w:val="24"/>
        </w:rPr>
        <w:t xml:space="preserve"> </w:t>
      </w:r>
    </w:p>
    <w:p w14:paraId="756D948C" w14:textId="6E5F346F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6,000</w:t>
      </w:r>
      <w:r w:rsidR="00770D2D">
        <w:rPr>
          <w:rFonts w:ascii="Aptos" w:eastAsia="Aptos" w:hAnsi="Aptos"/>
          <w:sz w:val="24"/>
        </w:rPr>
        <w:t xml:space="preserve"> </w:t>
      </w:r>
    </w:p>
    <w:p w14:paraId="07E8C702" w14:textId="4F7CE8C1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08274CDB" w14:textId="05FA0DF5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66BC18B7" w14:textId="556B72E5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7,350</w:t>
      </w:r>
      <w:r w:rsidR="00770D2D">
        <w:rPr>
          <w:rFonts w:ascii="Aptos" w:eastAsia="Aptos" w:hAnsi="Aptos"/>
          <w:sz w:val="24"/>
        </w:rPr>
        <w:t xml:space="preserve"> </w:t>
      </w:r>
    </w:p>
    <w:p w14:paraId="590D164C" w14:textId="174D5984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14,700</w:t>
      </w:r>
      <w:r w:rsidR="00770D2D">
        <w:rPr>
          <w:rFonts w:ascii="Aptos" w:eastAsia="Aptos" w:hAnsi="Aptos"/>
          <w:sz w:val="24"/>
        </w:rPr>
        <w:t xml:space="preserve"> </w:t>
      </w:r>
    </w:p>
    <w:p w14:paraId="661D3813" w14:textId="3F12215E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09FD2246" w14:textId="3596DEE7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4F188416" w14:textId="45D1A901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770D2D">
        <w:rPr>
          <w:rFonts w:ascii="Aptos" w:eastAsia="Aptos" w:hAnsi="Aptos"/>
          <w:sz w:val="24"/>
        </w:rPr>
        <w:t xml:space="preserve"> </w:t>
      </w:r>
    </w:p>
    <w:p w14:paraId="7A9023B8" w14:textId="1C58A514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06B740FC" w14:textId="0D6FE1BE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</w:t>
      </w:r>
      <w:r w:rsidR="00770D2D">
        <w:rPr>
          <w:rFonts w:ascii="Aptos" w:eastAsia="Aptos" w:hAnsi="Aptos"/>
          <w:sz w:val="24"/>
        </w:rPr>
        <w:t xml:space="preserve"> </w:t>
      </w:r>
    </w:p>
    <w:p w14:paraId="3F44AFD4" w14:textId="11EA4AC0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491A3F44" w14:textId="1833DFC3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</w:t>
      </w:r>
      <w:r w:rsidR="00770D2D">
        <w:rPr>
          <w:rFonts w:ascii="Aptos" w:eastAsia="Aptos" w:hAnsi="Aptos"/>
          <w:sz w:val="24"/>
        </w:rPr>
        <w:t xml:space="preserve"> </w:t>
      </w:r>
    </w:p>
    <w:p w14:paraId="0EF9F916" w14:textId="639DF01E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26D56B41" w14:textId="191BF5FD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770D2D">
        <w:rPr>
          <w:rFonts w:ascii="Aptos" w:eastAsia="Aptos" w:hAnsi="Aptos"/>
          <w:sz w:val="24"/>
        </w:rPr>
        <w:t xml:space="preserve"> </w:t>
      </w:r>
    </w:p>
    <w:p w14:paraId="6480612C" w14:textId="650DC873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2C1CB68B" w14:textId="60B89C96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770D2D">
        <w:rPr>
          <w:rFonts w:ascii="Aptos" w:eastAsia="Aptos" w:hAnsi="Aptos"/>
          <w:sz w:val="24"/>
        </w:rPr>
        <w:t xml:space="preserve"> </w:t>
      </w:r>
    </w:p>
    <w:p w14:paraId="6493B900" w14:textId="2D10F560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122D3249" w14:textId="18D845DB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826A10">
        <w:rPr>
          <w:rFonts w:ascii="Aptos" w:eastAsia="Aptos" w:hAnsi="Aptos"/>
          <w:sz w:val="24"/>
        </w:rPr>
        <w:t>Charge</w:t>
      </w:r>
      <w:r w:rsidR="00770D2D">
        <w:rPr>
          <w:rFonts w:ascii="Aptos" w:eastAsia="Aptos" w:hAnsi="Aptos"/>
          <w:sz w:val="24"/>
        </w:rPr>
        <w:t xml:space="preserve"> </w:t>
      </w:r>
    </w:p>
    <w:p w14:paraId="6AEEC29B" w14:textId="30742F2C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64AC94F7" w14:textId="57FB123A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770D2D">
        <w:rPr>
          <w:rFonts w:ascii="Aptos" w:eastAsia="Aptos" w:hAnsi="Aptos"/>
          <w:sz w:val="24"/>
        </w:rPr>
        <w:t xml:space="preserve"> </w:t>
      </w:r>
    </w:p>
    <w:p w14:paraId="4BDBADDB" w14:textId="34E8FB9B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45A99A80" w14:textId="55F726AB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770D2D">
        <w:rPr>
          <w:rFonts w:ascii="Aptos" w:eastAsia="Aptos" w:hAnsi="Aptos"/>
          <w:sz w:val="24"/>
        </w:rPr>
        <w:t xml:space="preserve"> </w:t>
      </w:r>
    </w:p>
    <w:p w14:paraId="16990894" w14:textId="1F8506F8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07EAD4B6" w14:textId="059341AC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770D2D">
        <w:rPr>
          <w:rFonts w:ascii="Aptos" w:eastAsia="Aptos" w:hAnsi="Aptos"/>
          <w:sz w:val="24"/>
        </w:rPr>
        <w:t xml:space="preserve"> </w:t>
      </w:r>
    </w:p>
    <w:p w14:paraId="56EEED68" w14:textId="51977597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27169DD4" w14:textId="7D4B04E6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770D2D">
        <w:rPr>
          <w:rFonts w:ascii="Aptos" w:eastAsia="Aptos" w:hAnsi="Aptos"/>
          <w:sz w:val="24"/>
        </w:rPr>
        <w:t xml:space="preserve"> </w:t>
      </w:r>
    </w:p>
    <w:p w14:paraId="29B188D6" w14:textId="68A91F5E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1ADB43C6" w14:textId="3B2541D3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8C3C816" w14:textId="1F5B0BFA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39DFE6EF" w14:textId="4207EC35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770D2D">
        <w:rPr>
          <w:rFonts w:ascii="Aptos" w:eastAsia="Aptos" w:hAnsi="Aptos"/>
          <w:sz w:val="24"/>
        </w:rPr>
        <w:t xml:space="preserve"> </w:t>
      </w:r>
    </w:p>
    <w:p w14:paraId="5DAB2ABA" w14:textId="7D49EAB0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0A92FB7D" w14:textId="44FD8273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770D2D">
        <w:rPr>
          <w:rFonts w:ascii="Aptos" w:eastAsia="Aptos" w:hAnsi="Aptos"/>
          <w:sz w:val="24"/>
        </w:rPr>
        <w:t xml:space="preserve"> </w:t>
      </w:r>
    </w:p>
    <w:p w14:paraId="43C69CB0" w14:textId="544BCBB4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3575E135" w14:textId="4C823D69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105</w:t>
      </w:r>
      <w:r w:rsidR="00770D2D">
        <w:rPr>
          <w:rFonts w:ascii="Aptos" w:eastAsia="Aptos" w:hAnsi="Aptos"/>
          <w:sz w:val="24"/>
        </w:rPr>
        <w:t xml:space="preserve"> </w:t>
      </w:r>
    </w:p>
    <w:p w14:paraId="064D7CDC" w14:textId="7ECA2A5D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65BBA5CA" w14:textId="3B7AB17F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$250 ($500 Specialty)</w:t>
      </w:r>
      <w:r w:rsidR="00770D2D">
        <w:rPr>
          <w:rFonts w:ascii="Aptos" w:eastAsia="Aptos" w:hAnsi="Aptos"/>
          <w:sz w:val="24"/>
        </w:rPr>
        <w:t xml:space="preserve"> </w:t>
      </w:r>
    </w:p>
    <w:p w14:paraId="6AD4141E" w14:textId="1812BE93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6514A5A7" w14:textId="2225B8DD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423E117" w14:textId="1C31B740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4F7F1EFF" w14:textId="6CF8327F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$30 / $120 / $315 / $750</w:t>
      </w:r>
      <w:r w:rsidR="00770D2D">
        <w:rPr>
          <w:rFonts w:ascii="Aptos" w:eastAsia="Aptos" w:hAnsi="Aptos"/>
          <w:sz w:val="24"/>
        </w:rPr>
        <w:t xml:space="preserve"> </w:t>
      </w:r>
    </w:p>
    <w:p w14:paraId="5AD50F33" w14:textId="2427424D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3AB50D51" w14:textId="08B6186B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770D2D">
        <w:rPr>
          <w:rFonts w:ascii="Aptos" w:eastAsia="Aptos" w:hAnsi="Aptos"/>
          <w:sz w:val="24"/>
        </w:rPr>
        <w:t xml:space="preserve"> </w:t>
      </w:r>
    </w:p>
    <w:p w14:paraId="4ECCA495" w14:textId="2B24CA51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1BD2BEE6" w14:textId="4CD37219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770D2D">
        <w:rPr>
          <w:rFonts w:ascii="Aptos" w:eastAsia="Aptos" w:hAnsi="Aptos"/>
          <w:sz w:val="24"/>
        </w:rPr>
        <w:t xml:space="preserve"> </w:t>
      </w:r>
    </w:p>
    <w:p w14:paraId="7EF23E10" w14:textId="66CD0FE2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770D2D">
        <w:rPr>
          <w:rFonts w:ascii="Aptos" w:eastAsia="Aptos" w:hAnsi="Aptos"/>
          <w:sz w:val="24"/>
        </w:rPr>
        <w:t xml:space="preserve"> </w:t>
      </w:r>
    </w:p>
    <w:p w14:paraId="2E43FB14" w14:textId="60EBDD8F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0103ED22" w14:textId="5EB2FDBB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770D2D" w:rsidRPr="009D358C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770D2D">
        <w:rPr>
          <w:rFonts w:ascii="Aptos" w:eastAsia="Aptos" w:hAnsi="Aptos"/>
          <w:sz w:val="24"/>
        </w:rPr>
        <w:t xml:space="preserve"> </w:t>
      </w:r>
    </w:p>
    <w:p w14:paraId="0EACF40B" w14:textId="5103AF1E" w:rsidR="00F60D5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770D2D">
        <w:rPr>
          <w:rFonts w:ascii="Aptos" w:eastAsia="Aptos" w:hAnsi="Aptos"/>
          <w:sz w:val="24"/>
        </w:rPr>
        <w:t xml:space="preserve"> </w:t>
      </w:r>
    </w:p>
    <w:sectPr w:rsidR="00F60D5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422548">
    <w:abstractNumId w:val="8"/>
  </w:num>
  <w:num w:numId="2" w16cid:durableId="1977104138">
    <w:abstractNumId w:val="6"/>
  </w:num>
  <w:num w:numId="3" w16cid:durableId="69696035">
    <w:abstractNumId w:val="5"/>
  </w:num>
  <w:num w:numId="4" w16cid:durableId="834998930">
    <w:abstractNumId w:val="4"/>
  </w:num>
  <w:num w:numId="5" w16cid:durableId="9063747">
    <w:abstractNumId w:val="7"/>
  </w:num>
  <w:num w:numId="6" w16cid:durableId="439372485">
    <w:abstractNumId w:val="3"/>
  </w:num>
  <w:num w:numId="7" w16cid:durableId="306905181">
    <w:abstractNumId w:val="2"/>
  </w:num>
  <w:num w:numId="8" w16cid:durableId="425613754">
    <w:abstractNumId w:val="1"/>
  </w:num>
  <w:num w:numId="9" w16cid:durableId="170309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3AA"/>
    <w:rsid w:val="0015074B"/>
    <w:rsid w:val="0029639D"/>
    <w:rsid w:val="00326F90"/>
    <w:rsid w:val="00770D2D"/>
    <w:rsid w:val="00826A10"/>
    <w:rsid w:val="00981DE0"/>
    <w:rsid w:val="00AA1D8D"/>
    <w:rsid w:val="00B47730"/>
    <w:rsid w:val="00CB0664"/>
    <w:rsid w:val="00F60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FB1EF"/>
  <w14:defaultImageDpi w14:val="300"/>
  <w15:docId w15:val="{E6500A8F-545D-449B-80E2-9E0169DA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0D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2025-07-17T18:22:00Z</dcterms:modified>
  <cp:category/>
</cp:coreProperties>
</file>