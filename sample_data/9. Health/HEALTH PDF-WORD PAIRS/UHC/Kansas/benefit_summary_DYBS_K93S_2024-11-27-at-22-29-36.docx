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AF2A" w14:textId="7DF5433C" w:rsidR="006936AB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FF19BE">
        <w:rPr>
          <w:rFonts w:ascii="Aptos" w:eastAsia="Aptos" w:hAnsi="Aptos"/>
          <w:sz w:val="24"/>
        </w:rPr>
        <w:t xml:space="preserve"> </w:t>
      </w:r>
    </w:p>
    <w:p w14:paraId="0C3EB481" w14:textId="45214B09" w:rsidR="006936AB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DYBS</w:t>
      </w:r>
      <w:r w:rsidR="00FF19BE">
        <w:rPr>
          <w:rFonts w:ascii="Aptos" w:eastAsia="Aptos" w:hAnsi="Aptos"/>
          <w:sz w:val="24"/>
        </w:rPr>
        <w:t xml:space="preserve"> </w:t>
      </w:r>
    </w:p>
    <w:p w14:paraId="5C9F6EF6" w14:textId="29486406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2,500</w:t>
      </w:r>
      <w:r w:rsidR="00FF19BE">
        <w:rPr>
          <w:rFonts w:ascii="Aptos" w:eastAsia="Aptos" w:hAnsi="Aptos"/>
          <w:sz w:val="24"/>
        </w:rPr>
        <w:t xml:space="preserve"> </w:t>
      </w:r>
    </w:p>
    <w:p w14:paraId="6B70B2C0" w14:textId="59320628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5,000</w:t>
      </w:r>
      <w:r w:rsidR="00FF19BE">
        <w:rPr>
          <w:rFonts w:ascii="Aptos" w:eastAsia="Aptos" w:hAnsi="Aptos"/>
          <w:sz w:val="24"/>
        </w:rPr>
        <w:t xml:space="preserve"> </w:t>
      </w:r>
    </w:p>
    <w:p w14:paraId="5D86525B" w14:textId="5B64C85D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05124866" w14:textId="446786AE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297034A4" w14:textId="6F230D69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5,500</w:t>
      </w:r>
      <w:r w:rsidR="00FF19BE">
        <w:rPr>
          <w:rFonts w:ascii="Aptos" w:eastAsia="Aptos" w:hAnsi="Aptos"/>
          <w:sz w:val="24"/>
        </w:rPr>
        <w:t xml:space="preserve"> </w:t>
      </w:r>
    </w:p>
    <w:p w14:paraId="50A04B46" w14:textId="2EC67007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11,000</w:t>
      </w:r>
      <w:r w:rsidR="00FF19BE">
        <w:rPr>
          <w:rFonts w:ascii="Aptos" w:eastAsia="Aptos" w:hAnsi="Aptos"/>
          <w:sz w:val="24"/>
        </w:rPr>
        <w:t xml:space="preserve"> </w:t>
      </w:r>
    </w:p>
    <w:p w14:paraId="30749226" w14:textId="429B7CB4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03178DDB" w14:textId="620BD902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39A9BA10" w14:textId="0DC49230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FF19BE">
        <w:rPr>
          <w:rFonts w:ascii="Aptos" w:eastAsia="Aptos" w:hAnsi="Aptos"/>
          <w:sz w:val="24"/>
        </w:rPr>
        <w:t xml:space="preserve"> </w:t>
      </w:r>
    </w:p>
    <w:p w14:paraId="3F53D7CC" w14:textId="08260C47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0E8A91BE" w14:textId="50F2468B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No </w:t>
      </w:r>
      <w:r w:rsidR="00074A25">
        <w:rPr>
          <w:rFonts w:ascii="Aptos" w:eastAsia="Aptos" w:hAnsi="Aptos"/>
          <w:sz w:val="24"/>
        </w:rPr>
        <w:t>Charge</w:t>
      </w:r>
      <w:r w:rsidR="00FF19BE">
        <w:rPr>
          <w:rFonts w:ascii="Aptos" w:eastAsia="Aptos" w:hAnsi="Aptos"/>
          <w:sz w:val="24"/>
        </w:rPr>
        <w:t xml:space="preserve"> </w:t>
      </w:r>
    </w:p>
    <w:p w14:paraId="7505D753" w14:textId="599636FB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7C2278EB" w14:textId="45EBCFF1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100</w:t>
      </w:r>
      <w:r w:rsidR="00FF19BE">
        <w:rPr>
          <w:rFonts w:ascii="Aptos" w:eastAsia="Aptos" w:hAnsi="Aptos"/>
          <w:sz w:val="24"/>
        </w:rPr>
        <w:t xml:space="preserve"> </w:t>
      </w:r>
    </w:p>
    <w:p w14:paraId="5185D39E" w14:textId="00E11899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1614452B" w14:textId="0295302A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FF19BE">
        <w:rPr>
          <w:rFonts w:ascii="Aptos" w:eastAsia="Aptos" w:hAnsi="Aptos"/>
          <w:sz w:val="24"/>
        </w:rPr>
        <w:t xml:space="preserve"> </w:t>
      </w:r>
    </w:p>
    <w:p w14:paraId="22AE4443" w14:textId="070CF521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127D7650" w14:textId="3065660B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FF19BE">
        <w:rPr>
          <w:rFonts w:ascii="Aptos" w:eastAsia="Aptos" w:hAnsi="Aptos"/>
          <w:sz w:val="24"/>
        </w:rPr>
        <w:t xml:space="preserve"> </w:t>
      </w:r>
    </w:p>
    <w:p w14:paraId="7230A8D6" w14:textId="72A02595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4FCA0869" w14:textId="1A9571FD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074A25">
        <w:rPr>
          <w:rFonts w:ascii="Aptos" w:eastAsia="Aptos" w:hAnsi="Aptos"/>
          <w:sz w:val="24"/>
        </w:rPr>
        <w:t>Charge</w:t>
      </w:r>
      <w:r w:rsidR="00FF19BE">
        <w:rPr>
          <w:rFonts w:ascii="Aptos" w:eastAsia="Aptos" w:hAnsi="Aptos"/>
          <w:sz w:val="24"/>
        </w:rPr>
        <w:t xml:space="preserve"> </w:t>
      </w:r>
    </w:p>
    <w:p w14:paraId="14B188ED" w14:textId="0A9209C5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79DEAB55" w14:textId="161D692B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FF19BE">
        <w:rPr>
          <w:rFonts w:ascii="Aptos" w:eastAsia="Aptos" w:hAnsi="Aptos"/>
          <w:sz w:val="24"/>
        </w:rPr>
        <w:t xml:space="preserve"> </w:t>
      </w:r>
    </w:p>
    <w:p w14:paraId="6E5FE7C4" w14:textId="14E3BE3F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704B4F33" w14:textId="015865AD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FF19BE">
        <w:rPr>
          <w:rFonts w:ascii="Aptos" w:eastAsia="Aptos" w:hAnsi="Aptos"/>
          <w:sz w:val="24"/>
        </w:rPr>
        <w:t xml:space="preserve"> </w:t>
      </w:r>
    </w:p>
    <w:p w14:paraId="142A4141" w14:textId="06EA6B17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3416197B" w14:textId="3741432A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FF19BE">
        <w:rPr>
          <w:rFonts w:ascii="Aptos" w:eastAsia="Aptos" w:hAnsi="Aptos"/>
          <w:sz w:val="24"/>
        </w:rPr>
        <w:t xml:space="preserve"> </w:t>
      </w:r>
    </w:p>
    <w:p w14:paraId="4EDC465F" w14:textId="2B75491C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7384774F" w14:textId="5DBA6744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20% after deductible</w:t>
      </w:r>
      <w:r w:rsidR="00FF19BE">
        <w:rPr>
          <w:rFonts w:ascii="Aptos" w:eastAsia="Aptos" w:hAnsi="Aptos"/>
          <w:sz w:val="24"/>
        </w:rPr>
        <w:t xml:space="preserve"> </w:t>
      </w:r>
    </w:p>
    <w:p w14:paraId="3BE218DF" w14:textId="2472383B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6BE0F08F" w14:textId="4CE3F0B2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2F799E14" w14:textId="5F95BE85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67B2301E" w14:textId="53188C2B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FF19BE">
        <w:rPr>
          <w:rFonts w:ascii="Aptos" w:eastAsia="Aptos" w:hAnsi="Aptos"/>
          <w:sz w:val="24"/>
        </w:rPr>
        <w:t xml:space="preserve"> </w:t>
      </w:r>
    </w:p>
    <w:p w14:paraId="39ECDA59" w14:textId="30CB5776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4E814DF1" w14:textId="6FC6401C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FF19BE">
        <w:rPr>
          <w:rFonts w:ascii="Aptos" w:eastAsia="Aptos" w:hAnsi="Aptos"/>
          <w:sz w:val="24"/>
        </w:rPr>
        <w:t xml:space="preserve"> </w:t>
      </w:r>
    </w:p>
    <w:p w14:paraId="5197E693" w14:textId="53D6397F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4B756EF1" w14:textId="239660FE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105</w:t>
      </w:r>
      <w:r w:rsidR="00FF19BE">
        <w:rPr>
          <w:rFonts w:ascii="Aptos" w:eastAsia="Aptos" w:hAnsi="Aptos"/>
          <w:sz w:val="24"/>
        </w:rPr>
        <w:t xml:space="preserve"> </w:t>
      </w:r>
    </w:p>
    <w:p w14:paraId="732DEFB6" w14:textId="346BFB5F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445202FE" w14:textId="5B13BCA0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$250 (Specialty $500)</w:t>
      </w:r>
      <w:r w:rsidR="00FF19BE">
        <w:rPr>
          <w:rFonts w:ascii="Aptos" w:eastAsia="Aptos" w:hAnsi="Aptos"/>
          <w:sz w:val="24"/>
        </w:rPr>
        <w:t xml:space="preserve"> </w:t>
      </w:r>
    </w:p>
    <w:p w14:paraId="19499714" w14:textId="1DDC6FEC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373594B6" w14:textId="2CBE8089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1D96D7AC" w14:textId="2355CC68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3EDC94E3" w14:textId="1F38237D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$30 / $120 / $315 / $750</w:t>
      </w:r>
      <w:r w:rsidR="00FF19BE">
        <w:rPr>
          <w:rFonts w:ascii="Aptos" w:eastAsia="Aptos" w:hAnsi="Aptos"/>
          <w:sz w:val="24"/>
        </w:rPr>
        <w:t xml:space="preserve"> </w:t>
      </w:r>
    </w:p>
    <w:p w14:paraId="2F48932B" w14:textId="735FCD4C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0E42B623" w14:textId="47B63253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FF19BE">
        <w:rPr>
          <w:rFonts w:ascii="Aptos" w:eastAsia="Aptos" w:hAnsi="Aptos"/>
          <w:sz w:val="24"/>
        </w:rPr>
        <w:t xml:space="preserve"> </w:t>
      </w:r>
    </w:p>
    <w:p w14:paraId="30520434" w14:textId="54E92DB5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55780E2A" w14:textId="33B571AB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FF19BE">
        <w:rPr>
          <w:rFonts w:ascii="Aptos" w:eastAsia="Aptos" w:hAnsi="Aptos"/>
          <w:sz w:val="24"/>
        </w:rPr>
        <w:t xml:space="preserve"> </w:t>
      </w:r>
    </w:p>
    <w:p w14:paraId="79C441D6" w14:textId="52D68CF4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EPO</w:t>
      </w:r>
      <w:r w:rsidR="00FF19BE">
        <w:rPr>
          <w:rFonts w:ascii="Aptos" w:eastAsia="Aptos" w:hAnsi="Aptos"/>
          <w:sz w:val="24"/>
        </w:rPr>
        <w:t xml:space="preserve"> </w:t>
      </w:r>
    </w:p>
    <w:p w14:paraId="791EB41D" w14:textId="1392FA2C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29F0A2AA" w14:textId="510E6935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FF19BE" w:rsidRPr="00725A68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FF19BE">
        <w:rPr>
          <w:rFonts w:ascii="Aptos" w:eastAsia="Aptos" w:hAnsi="Aptos"/>
          <w:sz w:val="24"/>
        </w:rPr>
        <w:t xml:space="preserve"> </w:t>
      </w:r>
    </w:p>
    <w:p w14:paraId="0F9D1D6A" w14:textId="490BC912" w:rsidR="006936A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FF19BE">
        <w:rPr>
          <w:rFonts w:ascii="Aptos" w:eastAsia="Aptos" w:hAnsi="Aptos"/>
          <w:sz w:val="24"/>
        </w:rPr>
        <w:t xml:space="preserve"> </w:t>
      </w:r>
    </w:p>
    <w:sectPr w:rsidR="006936A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834683">
    <w:abstractNumId w:val="8"/>
  </w:num>
  <w:num w:numId="2" w16cid:durableId="621884977">
    <w:abstractNumId w:val="6"/>
  </w:num>
  <w:num w:numId="3" w16cid:durableId="169610914">
    <w:abstractNumId w:val="5"/>
  </w:num>
  <w:num w:numId="4" w16cid:durableId="1900704382">
    <w:abstractNumId w:val="4"/>
  </w:num>
  <w:num w:numId="5" w16cid:durableId="1356351385">
    <w:abstractNumId w:val="7"/>
  </w:num>
  <w:num w:numId="6" w16cid:durableId="1178616163">
    <w:abstractNumId w:val="3"/>
  </w:num>
  <w:num w:numId="7" w16cid:durableId="1617982490">
    <w:abstractNumId w:val="2"/>
  </w:num>
  <w:num w:numId="8" w16cid:durableId="1611006344">
    <w:abstractNumId w:val="1"/>
  </w:num>
  <w:num w:numId="9" w16cid:durableId="77610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A25"/>
    <w:rsid w:val="0015074B"/>
    <w:rsid w:val="0029639D"/>
    <w:rsid w:val="00326F90"/>
    <w:rsid w:val="00381F60"/>
    <w:rsid w:val="006936AB"/>
    <w:rsid w:val="00981DE0"/>
    <w:rsid w:val="00AA1D8D"/>
    <w:rsid w:val="00B47730"/>
    <w:rsid w:val="00CB0664"/>
    <w:rsid w:val="00FC693F"/>
    <w:rsid w:val="00FF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95FE7"/>
  <w14:defaultImageDpi w14:val="300"/>
  <w15:docId w15:val="{4405F1B5-7431-4073-9756-C3A99FB9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F19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2025-07-17T18:23:00Z</dcterms:modified>
  <cp:category/>
</cp:coreProperties>
</file>