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07B96" w14:textId="6F349BC7" w:rsidR="003F5517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2650CE">
        <w:rPr>
          <w:rFonts w:ascii="Aptos" w:eastAsia="Aptos" w:hAnsi="Aptos"/>
          <w:sz w:val="24"/>
        </w:rPr>
        <w:t xml:space="preserve"> </w:t>
      </w:r>
    </w:p>
    <w:p w14:paraId="3AE1FC10" w14:textId="50490300" w:rsidR="003F5517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DYBN</w:t>
      </w:r>
      <w:r w:rsidR="002650CE">
        <w:rPr>
          <w:rFonts w:ascii="Aptos" w:eastAsia="Aptos" w:hAnsi="Aptos"/>
          <w:sz w:val="24"/>
        </w:rPr>
        <w:t xml:space="preserve"> </w:t>
      </w:r>
    </w:p>
    <w:p w14:paraId="0A8FD219" w14:textId="1C04EB72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1,500</w:t>
      </w:r>
      <w:r w:rsidR="002650CE">
        <w:rPr>
          <w:rFonts w:ascii="Aptos" w:eastAsia="Aptos" w:hAnsi="Aptos"/>
          <w:sz w:val="24"/>
        </w:rPr>
        <w:t xml:space="preserve"> </w:t>
      </w:r>
    </w:p>
    <w:p w14:paraId="4A7BCC38" w14:textId="03C94318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3,000</w:t>
      </w:r>
      <w:r w:rsidR="002650CE">
        <w:rPr>
          <w:rFonts w:ascii="Aptos" w:eastAsia="Aptos" w:hAnsi="Aptos"/>
          <w:sz w:val="24"/>
        </w:rPr>
        <w:t xml:space="preserve"> </w:t>
      </w:r>
    </w:p>
    <w:p w14:paraId="0A565098" w14:textId="064B49F8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2C5E9F4D" w14:textId="116157DC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45121CC5" w14:textId="5B1F988E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7,900</w:t>
      </w:r>
      <w:r w:rsidR="002650CE">
        <w:rPr>
          <w:rFonts w:ascii="Aptos" w:eastAsia="Aptos" w:hAnsi="Aptos"/>
          <w:sz w:val="24"/>
        </w:rPr>
        <w:t xml:space="preserve"> </w:t>
      </w:r>
    </w:p>
    <w:p w14:paraId="62E69C90" w14:textId="662C5933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15,800</w:t>
      </w:r>
      <w:r w:rsidR="002650CE">
        <w:rPr>
          <w:rFonts w:ascii="Aptos" w:eastAsia="Aptos" w:hAnsi="Aptos"/>
          <w:sz w:val="24"/>
        </w:rPr>
        <w:t xml:space="preserve"> </w:t>
      </w:r>
    </w:p>
    <w:p w14:paraId="441128D6" w14:textId="00CB6B76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6158827D" w14:textId="16E63821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1B92F311" w14:textId="4E66DCA8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2650CE">
        <w:rPr>
          <w:rFonts w:ascii="Aptos" w:eastAsia="Aptos" w:hAnsi="Aptos"/>
          <w:sz w:val="24"/>
        </w:rPr>
        <w:t xml:space="preserve"> </w:t>
      </w:r>
    </w:p>
    <w:p w14:paraId="6F839E1A" w14:textId="4BAEFDEB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27553DDD" w14:textId="5B2BFEC8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20</w:t>
      </w:r>
      <w:r w:rsidR="002650CE">
        <w:rPr>
          <w:rFonts w:ascii="Aptos" w:eastAsia="Aptos" w:hAnsi="Aptos"/>
          <w:sz w:val="24"/>
        </w:rPr>
        <w:t xml:space="preserve"> </w:t>
      </w:r>
    </w:p>
    <w:p w14:paraId="0C3308DA" w14:textId="7D8B1368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1CE74433" w14:textId="41DA321F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60</w:t>
      </w:r>
      <w:r w:rsidR="002650CE">
        <w:rPr>
          <w:rFonts w:ascii="Aptos" w:eastAsia="Aptos" w:hAnsi="Aptos"/>
          <w:sz w:val="24"/>
        </w:rPr>
        <w:t xml:space="preserve"> </w:t>
      </w:r>
    </w:p>
    <w:p w14:paraId="6F302A6C" w14:textId="1DBAEF01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25D85F88" w14:textId="6F7FDD5A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</w:t>
      </w:r>
      <w:r w:rsidR="002650CE">
        <w:rPr>
          <w:rFonts w:ascii="Aptos" w:eastAsia="Aptos" w:hAnsi="Aptos"/>
          <w:sz w:val="24"/>
        </w:rPr>
        <w:t xml:space="preserve"> </w:t>
      </w:r>
    </w:p>
    <w:p w14:paraId="78D5A644" w14:textId="0579C0EC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375871F2" w14:textId="175BABE6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2650CE">
        <w:rPr>
          <w:rFonts w:ascii="Aptos" w:eastAsia="Aptos" w:hAnsi="Aptos"/>
          <w:sz w:val="24"/>
        </w:rPr>
        <w:t xml:space="preserve"> </w:t>
      </w:r>
    </w:p>
    <w:p w14:paraId="5718127A" w14:textId="0F8DDD97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5189A9B0" w14:textId="4E95EDDE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9012E3">
        <w:rPr>
          <w:rFonts w:ascii="Aptos" w:eastAsia="Aptos" w:hAnsi="Aptos"/>
          <w:sz w:val="24"/>
        </w:rPr>
        <w:t>Charge</w:t>
      </w:r>
      <w:r w:rsidR="002650CE">
        <w:rPr>
          <w:rFonts w:ascii="Aptos" w:eastAsia="Aptos" w:hAnsi="Aptos"/>
          <w:sz w:val="24"/>
        </w:rPr>
        <w:t xml:space="preserve"> </w:t>
      </w:r>
    </w:p>
    <w:p w14:paraId="293F96D6" w14:textId="0DA75863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078A57AD" w14:textId="19263467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2650CE">
        <w:rPr>
          <w:rFonts w:ascii="Aptos" w:eastAsia="Aptos" w:hAnsi="Aptos"/>
          <w:sz w:val="24"/>
        </w:rPr>
        <w:t xml:space="preserve"> </w:t>
      </w:r>
    </w:p>
    <w:p w14:paraId="615249B5" w14:textId="77633720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2CE297FF" w14:textId="69B512BB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2650CE">
        <w:rPr>
          <w:rFonts w:ascii="Aptos" w:eastAsia="Aptos" w:hAnsi="Aptos"/>
          <w:sz w:val="24"/>
        </w:rPr>
        <w:t xml:space="preserve"> </w:t>
      </w:r>
    </w:p>
    <w:p w14:paraId="0BEDD30D" w14:textId="17750527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3DC66327" w14:textId="629C7C6E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2650CE">
        <w:rPr>
          <w:rFonts w:ascii="Aptos" w:eastAsia="Aptos" w:hAnsi="Aptos"/>
          <w:sz w:val="24"/>
        </w:rPr>
        <w:t xml:space="preserve"> </w:t>
      </w:r>
    </w:p>
    <w:p w14:paraId="7ED6A94E" w14:textId="3BCE1AD9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0C2A02E2" w14:textId="285E6267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20% after deductible</w:t>
      </w:r>
      <w:r w:rsidR="002650CE">
        <w:rPr>
          <w:rFonts w:ascii="Aptos" w:eastAsia="Aptos" w:hAnsi="Aptos"/>
          <w:sz w:val="24"/>
        </w:rPr>
        <w:t xml:space="preserve"> </w:t>
      </w:r>
    </w:p>
    <w:p w14:paraId="42BD6128" w14:textId="38BCFDA0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</w:t>
      </w:r>
    </w:p>
    <w:p w14:paraId="76451930" w14:textId="455AB612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53E44896" w14:textId="4407AD4D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77C18FF6" w14:textId="47F1C61C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2650CE">
        <w:rPr>
          <w:rFonts w:ascii="Aptos" w:eastAsia="Aptos" w:hAnsi="Aptos"/>
          <w:sz w:val="24"/>
        </w:rPr>
        <w:t xml:space="preserve"> </w:t>
      </w:r>
    </w:p>
    <w:p w14:paraId="57BCB8AB" w14:textId="38BC11C5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7E054BF6" w14:textId="2149FEF5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2650CE">
        <w:rPr>
          <w:rFonts w:ascii="Aptos" w:eastAsia="Aptos" w:hAnsi="Aptos"/>
          <w:sz w:val="24"/>
        </w:rPr>
        <w:t xml:space="preserve"> </w:t>
      </w:r>
    </w:p>
    <w:p w14:paraId="2C402663" w14:textId="57443E47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340D6DEC" w14:textId="2EC6CE3A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105</w:t>
      </w:r>
      <w:r w:rsidR="002650CE">
        <w:rPr>
          <w:rFonts w:ascii="Aptos" w:eastAsia="Aptos" w:hAnsi="Aptos"/>
          <w:sz w:val="24"/>
        </w:rPr>
        <w:t xml:space="preserve"> </w:t>
      </w:r>
    </w:p>
    <w:p w14:paraId="023EB4EE" w14:textId="1B8FC1BF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3AAFB8CC" w14:textId="1BE25D04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$250 ($500 Specialty)</w:t>
      </w:r>
      <w:r w:rsidR="002650CE">
        <w:rPr>
          <w:rFonts w:ascii="Aptos" w:eastAsia="Aptos" w:hAnsi="Aptos"/>
          <w:sz w:val="24"/>
        </w:rPr>
        <w:t xml:space="preserve"> </w:t>
      </w:r>
    </w:p>
    <w:p w14:paraId="025135A5" w14:textId="5F7EC58B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0083A2A8" w14:textId="1D6D44BB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5503C4D9" w14:textId="03F28E9B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0CA3A40D" w14:textId="5617230A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$30 / $120 / $315 / $750</w:t>
      </w:r>
      <w:r w:rsidR="002650CE">
        <w:rPr>
          <w:rFonts w:ascii="Aptos" w:eastAsia="Aptos" w:hAnsi="Aptos"/>
          <w:sz w:val="24"/>
        </w:rPr>
        <w:t xml:space="preserve"> </w:t>
      </w:r>
    </w:p>
    <w:p w14:paraId="7CD94AAE" w14:textId="6C2336E0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3712EBC0" w14:textId="50A82680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2650CE">
        <w:rPr>
          <w:rFonts w:ascii="Aptos" w:eastAsia="Aptos" w:hAnsi="Aptos"/>
          <w:sz w:val="24"/>
        </w:rPr>
        <w:t xml:space="preserve"> </w:t>
      </w:r>
    </w:p>
    <w:p w14:paraId="6BEAE603" w14:textId="153990F7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2D86E2F3" w14:textId="5DD9DD9B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2650CE">
        <w:rPr>
          <w:rFonts w:ascii="Aptos" w:eastAsia="Aptos" w:hAnsi="Aptos"/>
          <w:sz w:val="24"/>
        </w:rPr>
        <w:t xml:space="preserve"> </w:t>
      </w:r>
    </w:p>
    <w:p w14:paraId="2ABD4072" w14:textId="0A176CBC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EPO</w:t>
      </w:r>
      <w:r w:rsidR="002650CE">
        <w:rPr>
          <w:rFonts w:ascii="Aptos" w:eastAsia="Aptos" w:hAnsi="Aptos"/>
          <w:sz w:val="24"/>
        </w:rPr>
        <w:t xml:space="preserve"> </w:t>
      </w:r>
    </w:p>
    <w:p w14:paraId="395E29C9" w14:textId="69831B28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6C75CBB9" w14:textId="3E3BCC98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2650CE" w:rsidRPr="008105BA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2650CE">
        <w:rPr>
          <w:rFonts w:ascii="Aptos" w:eastAsia="Aptos" w:hAnsi="Aptos"/>
          <w:sz w:val="24"/>
        </w:rPr>
        <w:t xml:space="preserve"> </w:t>
      </w:r>
    </w:p>
    <w:p w14:paraId="7E1571E3" w14:textId="54616846" w:rsidR="003F5517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2650CE">
        <w:rPr>
          <w:rFonts w:ascii="Aptos" w:eastAsia="Aptos" w:hAnsi="Aptos"/>
          <w:sz w:val="24"/>
        </w:rPr>
        <w:t xml:space="preserve"> </w:t>
      </w:r>
    </w:p>
    <w:sectPr w:rsidR="003F551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126530">
    <w:abstractNumId w:val="8"/>
  </w:num>
  <w:num w:numId="2" w16cid:durableId="756174992">
    <w:abstractNumId w:val="6"/>
  </w:num>
  <w:num w:numId="3" w16cid:durableId="1993219113">
    <w:abstractNumId w:val="5"/>
  </w:num>
  <w:num w:numId="4" w16cid:durableId="155265398">
    <w:abstractNumId w:val="4"/>
  </w:num>
  <w:num w:numId="5" w16cid:durableId="764498811">
    <w:abstractNumId w:val="7"/>
  </w:num>
  <w:num w:numId="6" w16cid:durableId="682124630">
    <w:abstractNumId w:val="3"/>
  </w:num>
  <w:num w:numId="7" w16cid:durableId="567226822">
    <w:abstractNumId w:val="2"/>
  </w:num>
  <w:num w:numId="8" w16cid:durableId="996569485">
    <w:abstractNumId w:val="1"/>
  </w:num>
  <w:num w:numId="9" w16cid:durableId="19825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0CE"/>
    <w:rsid w:val="0029639D"/>
    <w:rsid w:val="00326F90"/>
    <w:rsid w:val="003F5517"/>
    <w:rsid w:val="0084537C"/>
    <w:rsid w:val="009012E3"/>
    <w:rsid w:val="00981D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8B1435"/>
  <w14:defaultImageDpi w14:val="300"/>
  <w15:docId w15:val="{8EC9E3BF-D8BD-466B-9424-9682E9A35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650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0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2025-07-17T18:21:00Z</dcterms:modified>
  <cp:category/>
</cp:coreProperties>
</file>