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059C" w14:textId="36D13DFD" w:rsidR="00CC3297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877A5">
        <w:rPr>
          <w:rFonts w:ascii="Aptos" w:eastAsia="Aptos" w:hAnsi="Aptos"/>
          <w:sz w:val="24"/>
        </w:rPr>
        <w:t xml:space="preserve"> </w:t>
      </w:r>
    </w:p>
    <w:p w14:paraId="4476F94E" w14:textId="1443E6FC" w:rsidR="00CC3297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DY9C</w:t>
      </w:r>
      <w:r w:rsidR="00B877A5">
        <w:rPr>
          <w:rFonts w:ascii="Aptos" w:eastAsia="Aptos" w:hAnsi="Aptos"/>
          <w:sz w:val="24"/>
        </w:rPr>
        <w:t xml:space="preserve"> </w:t>
      </w:r>
    </w:p>
    <w:p w14:paraId="2346F1B1" w14:textId="0C00FD62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250</w:t>
      </w:r>
      <w:r w:rsidR="00B877A5">
        <w:rPr>
          <w:rFonts w:ascii="Aptos" w:eastAsia="Aptos" w:hAnsi="Aptos"/>
          <w:sz w:val="24"/>
        </w:rPr>
        <w:t xml:space="preserve"> </w:t>
      </w:r>
    </w:p>
    <w:p w14:paraId="73B2CA4C" w14:textId="1D05560C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500</w:t>
      </w:r>
      <w:r w:rsidR="00B877A5">
        <w:rPr>
          <w:rFonts w:ascii="Aptos" w:eastAsia="Aptos" w:hAnsi="Aptos"/>
          <w:sz w:val="24"/>
        </w:rPr>
        <w:t xml:space="preserve"> </w:t>
      </w:r>
    </w:p>
    <w:p w14:paraId="2D07ABE3" w14:textId="70C2BBBC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B877A5">
        <w:rPr>
          <w:rFonts w:ascii="Aptos" w:eastAsia="Aptos" w:hAnsi="Aptos"/>
          <w:sz w:val="24"/>
        </w:rPr>
        <w:t xml:space="preserve"> </w:t>
      </w:r>
    </w:p>
    <w:p w14:paraId="1A59FB0F" w14:textId="65D9031B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B877A5">
        <w:rPr>
          <w:rFonts w:ascii="Aptos" w:eastAsia="Aptos" w:hAnsi="Aptos"/>
          <w:sz w:val="24"/>
        </w:rPr>
        <w:t xml:space="preserve"> </w:t>
      </w:r>
    </w:p>
    <w:p w14:paraId="09012EE4" w14:textId="79A91008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2,500</w:t>
      </w:r>
      <w:r w:rsidR="00B877A5">
        <w:rPr>
          <w:rFonts w:ascii="Aptos" w:eastAsia="Aptos" w:hAnsi="Aptos"/>
          <w:sz w:val="24"/>
        </w:rPr>
        <w:t xml:space="preserve"> </w:t>
      </w:r>
    </w:p>
    <w:p w14:paraId="0D709C66" w14:textId="51591AEB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5,000</w:t>
      </w:r>
      <w:r w:rsidR="00B877A5">
        <w:rPr>
          <w:rFonts w:ascii="Aptos" w:eastAsia="Aptos" w:hAnsi="Aptos"/>
          <w:sz w:val="24"/>
        </w:rPr>
        <w:t xml:space="preserve"> </w:t>
      </w:r>
    </w:p>
    <w:p w14:paraId="342CB80B" w14:textId="626A89BA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B877A5">
        <w:rPr>
          <w:rFonts w:ascii="Aptos" w:eastAsia="Aptos" w:hAnsi="Aptos"/>
          <w:sz w:val="24"/>
        </w:rPr>
        <w:t xml:space="preserve"> </w:t>
      </w:r>
    </w:p>
    <w:p w14:paraId="329D404F" w14:textId="2C32950A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B877A5">
        <w:rPr>
          <w:rFonts w:ascii="Aptos" w:eastAsia="Aptos" w:hAnsi="Aptos"/>
          <w:sz w:val="24"/>
        </w:rPr>
        <w:t xml:space="preserve"> </w:t>
      </w:r>
    </w:p>
    <w:p w14:paraId="55B8E705" w14:textId="2B8C6CC3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B877A5">
        <w:rPr>
          <w:rFonts w:ascii="Aptos" w:eastAsia="Aptos" w:hAnsi="Aptos"/>
          <w:sz w:val="24"/>
        </w:rPr>
        <w:t xml:space="preserve"> </w:t>
      </w:r>
    </w:p>
    <w:p w14:paraId="3183A03B" w14:textId="267D58E3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40</w:t>
      </w:r>
      <w:r w:rsidR="00B877A5">
        <w:rPr>
          <w:rFonts w:ascii="Aptos" w:eastAsia="Aptos" w:hAnsi="Aptos"/>
          <w:sz w:val="24"/>
        </w:rPr>
        <w:t xml:space="preserve"> </w:t>
      </w:r>
    </w:p>
    <w:p w14:paraId="21A6C31D" w14:textId="45353D4C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15</w:t>
      </w:r>
      <w:r w:rsidR="00B877A5">
        <w:rPr>
          <w:rFonts w:ascii="Aptos" w:eastAsia="Aptos" w:hAnsi="Aptos"/>
          <w:sz w:val="24"/>
        </w:rPr>
        <w:t xml:space="preserve"> </w:t>
      </w:r>
    </w:p>
    <w:p w14:paraId="1597F48C" w14:textId="31C7D2DC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018D5D81" w14:textId="59F105F5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</w:t>
      </w:r>
      <w:r w:rsidR="00B877A5">
        <w:rPr>
          <w:rFonts w:ascii="Aptos" w:eastAsia="Aptos" w:hAnsi="Aptos"/>
          <w:sz w:val="24"/>
        </w:rPr>
        <w:t xml:space="preserve"> </w:t>
      </w:r>
    </w:p>
    <w:p w14:paraId="2748CBA5" w14:textId="0E7E5F26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2EB9521C" w14:textId="2114F1CC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75</w:t>
      </w:r>
      <w:r w:rsidR="00B877A5">
        <w:rPr>
          <w:rFonts w:ascii="Aptos" w:eastAsia="Aptos" w:hAnsi="Aptos"/>
          <w:sz w:val="24"/>
        </w:rPr>
        <w:t xml:space="preserve"> </w:t>
      </w:r>
    </w:p>
    <w:p w14:paraId="168FC0FF" w14:textId="3B8CF368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23EBB70A" w14:textId="29629D85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750</w:t>
      </w:r>
      <w:r w:rsidR="00B877A5">
        <w:rPr>
          <w:rFonts w:ascii="Aptos" w:eastAsia="Aptos" w:hAnsi="Aptos"/>
          <w:sz w:val="24"/>
        </w:rPr>
        <w:t xml:space="preserve"> </w:t>
      </w:r>
    </w:p>
    <w:p w14:paraId="24D9C5E6" w14:textId="4741CEC2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750</w:t>
      </w:r>
      <w:r w:rsidR="00B877A5">
        <w:rPr>
          <w:rFonts w:ascii="Aptos" w:eastAsia="Aptos" w:hAnsi="Aptos"/>
          <w:sz w:val="24"/>
        </w:rPr>
        <w:t xml:space="preserve"> </w:t>
      </w:r>
    </w:p>
    <w:p w14:paraId="5189E0C8" w14:textId="19652892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1907EC">
        <w:rPr>
          <w:rFonts w:ascii="Aptos" w:eastAsia="Aptos" w:hAnsi="Aptos"/>
          <w:sz w:val="24"/>
        </w:rPr>
        <w:t>Charge</w:t>
      </w:r>
      <w:r w:rsidR="00B877A5">
        <w:rPr>
          <w:rFonts w:ascii="Aptos" w:eastAsia="Aptos" w:hAnsi="Aptos"/>
          <w:sz w:val="24"/>
        </w:rPr>
        <w:t xml:space="preserve"> </w:t>
      </w:r>
    </w:p>
    <w:p w14:paraId="31814125" w14:textId="6BF710C7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30%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46ACFA90" w14:textId="004B8AE6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$500</w:t>
      </w:r>
      <w:r w:rsidR="00B877A5">
        <w:rPr>
          <w:rFonts w:ascii="Aptos" w:eastAsia="Aptos" w:hAnsi="Aptos"/>
          <w:sz w:val="24"/>
        </w:rPr>
        <w:t xml:space="preserve"> </w:t>
      </w:r>
    </w:p>
    <w:p w14:paraId="75154325" w14:textId="6D1C3C8B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4BBDE4AB" w14:textId="6F4B9A07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4EFA4245" w14:textId="4260FE98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71CD3C36" w14:textId="1E13F765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698BDA14" w14:textId="7F069FED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353A11D9" w14:textId="254548BE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$250 </w:t>
      </w:r>
    </w:p>
    <w:p w14:paraId="0FCB90D8" w14:textId="6D6DC32B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40% after deductible</w:t>
      </w:r>
      <w:r w:rsidR="00B877A5">
        <w:rPr>
          <w:rFonts w:ascii="Aptos" w:eastAsia="Aptos" w:hAnsi="Aptos"/>
          <w:sz w:val="24"/>
        </w:rPr>
        <w:t xml:space="preserve"> </w:t>
      </w:r>
    </w:p>
    <w:p w14:paraId="0F806E3C" w14:textId="528D8A7C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D11BD60" w14:textId="1B069CF4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C9AF3F3" w14:textId="26E54142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5</w:t>
      </w:r>
      <w:r w:rsidR="00B877A5">
        <w:rPr>
          <w:rFonts w:ascii="Aptos" w:eastAsia="Aptos" w:hAnsi="Aptos"/>
          <w:sz w:val="24"/>
        </w:rPr>
        <w:t xml:space="preserve"> </w:t>
      </w:r>
    </w:p>
    <w:p w14:paraId="1F8D9695" w14:textId="44054589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5</w:t>
      </w:r>
      <w:r w:rsidR="00B877A5">
        <w:rPr>
          <w:rFonts w:ascii="Aptos" w:eastAsia="Aptos" w:hAnsi="Aptos"/>
          <w:sz w:val="24"/>
        </w:rPr>
        <w:t xml:space="preserve"> </w:t>
      </w:r>
    </w:p>
    <w:p w14:paraId="15D69BC9" w14:textId="19497A54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$15 ($30 Specialty)</w:t>
      </w:r>
      <w:r w:rsidR="00B877A5">
        <w:rPr>
          <w:rFonts w:ascii="Aptos" w:eastAsia="Aptos" w:hAnsi="Aptos"/>
          <w:sz w:val="24"/>
        </w:rPr>
        <w:t xml:space="preserve"> </w:t>
      </w:r>
    </w:p>
    <w:p w14:paraId="652336B3" w14:textId="32E6AF06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$15 ($30 Specialty)</w:t>
      </w:r>
      <w:r w:rsidR="00B877A5">
        <w:rPr>
          <w:rFonts w:ascii="Aptos" w:eastAsia="Aptos" w:hAnsi="Aptos"/>
          <w:sz w:val="24"/>
        </w:rPr>
        <w:t xml:space="preserve"> </w:t>
      </w:r>
    </w:p>
    <w:p w14:paraId="12F65236" w14:textId="56D55018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20% (25% Specialty)</w:t>
      </w:r>
      <w:r w:rsidR="00B877A5">
        <w:rPr>
          <w:rFonts w:ascii="Aptos" w:eastAsia="Aptos" w:hAnsi="Aptos"/>
          <w:sz w:val="24"/>
        </w:rPr>
        <w:t xml:space="preserve"> </w:t>
      </w:r>
    </w:p>
    <w:p w14:paraId="0EBCABA6" w14:textId="506E9D88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20% (25% Specialty)</w:t>
      </w:r>
      <w:r w:rsidR="00B877A5">
        <w:rPr>
          <w:rFonts w:ascii="Aptos" w:eastAsia="Aptos" w:hAnsi="Aptos"/>
          <w:sz w:val="24"/>
        </w:rPr>
        <w:t xml:space="preserve"> </w:t>
      </w:r>
    </w:p>
    <w:p w14:paraId="7711C476" w14:textId="3E9E4B10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25% (30% Specialty)</w:t>
      </w:r>
      <w:r w:rsidR="00B877A5">
        <w:rPr>
          <w:rFonts w:ascii="Aptos" w:eastAsia="Aptos" w:hAnsi="Aptos"/>
          <w:sz w:val="24"/>
        </w:rPr>
        <w:t xml:space="preserve"> </w:t>
      </w:r>
    </w:p>
    <w:p w14:paraId="7FAAD5CE" w14:textId="1E01BEB4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25% (30% Specialty)</w:t>
      </w:r>
      <w:r w:rsidR="00B877A5">
        <w:rPr>
          <w:rFonts w:ascii="Aptos" w:eastAsia="Aptos" w:hAnsi="Aptos"/>
          <w:sz w:val="24"/>
        </w:rPr>
        <w:t xml:space="preserve"> </w:t>
      </w:r>
    </w:p>
    <w:p w14:paraId="57D93240" w14:textId="4296740F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269A92D" w14:textId="20EF2AEF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A8BFAB6" w14:textId="43FDB93C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$12.50 / $37.50 / 20% / 25%</w:t>
      </w:r>
      <w:r w:rsidR="00B877A5">
        <w:rPr>
          <w:rFonts w:ascii="Aptos" w:eastAsia="Aptos" w:hAnsi="Aptos"/>
          <w:sz w:val="24"/>
        </w:rPr>
        <w:t xml:space="preserve"> </w:t>
      </w:r>
    </w:p>
    <w:p w14:paraId="171E1061" w14:textId="77B81553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B877A5">
        <w:rPr>
          <w:rFonts w:ascii="Aptos" w:eastAsia="Aptos" w:hAnsi="Aptos"/>
          <w:sz w:val="24"/>
        </w:rPr>
        <w:t xml:space="preserve"> </w:t>
      </w:r>
    </w:p>
    <w:p w14:paraId="7767212B" w14:textId="6C170BE2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877A5">
        <w:rPr>
          <w:rFonts w:ascii="Aptos" w:eastAsia="Aptos" w:hAnsi="Aptos"/>
          <w:sz w:val="24"/>
        </w:rPr>
        <w:t xml:space="preserve"> </w:t>
      </w:r>
    </w:p>
    <w:p w14:paraId="4A7056D9" w14:textId="2BA000C9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2C08FC8" w14:textId="4B2FCB52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877A5">
        <w:rPr>
          <w:rFonts w:ascii="Aptos" w:eastAsia="Aptos" w:hAnsi="Aptos"/>
          <w:sz w:val="24"/>
        </w:rPr>
        <w:t xml:space="preserve"> </w:t>
      </w:r>
    </w:p>
    <w:p w14:paraId="4058DA67" w14:textId="5BB79442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B877A5">
        <w:rPr>
          <w:rFonts w:ascii="Aptos" w:eastAsia="Aptos" w:hAnsi="Aptos"/>
          <w:sz w:val="24"/>
        </w:rPr>
        <w:t xml:space="preserve"> </w:t>
      </w:r>
    </w:p>
    <w:p w14:paraId="2BBF66BA" w14:textId="0DC5DC86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8D4C815" w14:textId="483F8AE2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877A5" w:rsidRPr="00671B9E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877A5">
        <w:rPr>
          <w:rFonts w:ascii="Aptos" w:eastAsia="Aptos" w:hAnsi="Aptos"/>
          <w:sz w:val="24"/>
        </w:rPr>
        <w:t xml:space="preserve"> </w:t>
      </w:r>
    </w:p>
    <w:p w14:paraId="460CB7A7" w14:textId="177A9FD4" w:rsidR="00CC329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877A5">
        <w:rPr>
          <w:rFonts w:ascii="Aptos" w:eastAsia="Aptos" w:hAnsi="Aptos"/>
          <w:sz w:val="24"/>
        </w:rPr>
        <w:t xml:space="preserve"> </w:t>
      </w:r>
    </w:p>
    <w:sectPr w:rsidR="00CC32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306577">
    <w:abstractNumId w:val="8"/>
  </w:num>
  <w:num w:numId="2" w16cid:durableId="1083262342">
    <w:abstractNumId w:val="6"/>
  </w:num>
  <w:num w:numId="3" w16cid:durableId="341012165">
    <w:abstractNumId w:val="5"/>
  </w:num>
  <w:num w:numId="4" w16cid:durableId="2126921461">
    <w:abstractNumId w:val="4"/>
  </w:num>
  <w:num w:numId="5" w16cid:durableId="44722119">
    <w:abstractNumId w:val="7"/>
  </w:num>
  <w:num w:numId="6" w16cid:durableId="1337730284">
    <w:abstractNumId w:val="3"/>
  </w:num>
  <w:num w:numId="7" w16cid:durableId="1343433716">
    <w:abstractNumId w:val="2"/>
  </w:num>
  <w:num w:numId="8" w16cid:durableId="1784035264">
    <w:abstractNumId w:val="1"/>
  </w:num>
  <w:num w:numId="9" w16cid:durableId="139712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7EC"/>
    <w:rsid w:val="0029639D"/>
    <w:rsid w:val="0032438D"/>
    <w:rsid w:val="00326F90"/>
    <w:rsid w:val="00AA1D8D"/>
    <w:rsid w:val="00B47730"/>
    <w:rsid w:val="00B877A5"/>
    <w:rsid w:val="00CB0664"/>
    <w:rsid w:val="00CC3297"/>
    <w:rsid w:val="00D32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2E73D"/>
  <w14:defaultImageDpi w14:val="300"/>
  <w15:docId w15:val="{86C1E885-045A-4DDB-8938-35C8F4BB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77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2025-07-16T15:42:00Z</dcterms:modified>
  <cp:category/>
</cp:coreProperties>
</file>