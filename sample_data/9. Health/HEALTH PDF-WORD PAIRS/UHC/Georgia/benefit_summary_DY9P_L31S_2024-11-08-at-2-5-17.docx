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34F92" w14:textId="67856A2A" w:rsidR="00B049EE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074FBA">
        <w:rPr>
          <w:rFonts w:ascii="Aptos" w:eastAsia="Aptos" w:hAnsi="Aptos"/>
          <w:sz w:val="24"/>
        </w:rPr>
        <w:t xml:space="preserve"> </w:t>
      </w:r>
    </w:p>
    <w:p w14:paraId="43C0693C" w14:textId="0446CD17" w:rsidR="00B049EE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DY9P</w:t>
      </w:r>
      <w:r w:rsidR="00074FBA">
        <w:rPr>
          <w:rFonts w:ascii="Aptos" w:eastAsia="Aptos" w:hAnsi="Aptos"/>
          <w:sz w:val="24"/>
        </w:rPr>
        <w:t xml:space="preserve"> </w:t>
      </w:r>
    </w:p>
    <w:p w14:paraId="4791EA6E" w14:textId="2B369A30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5,000</w:t>
      </w:r>
      <w:r w:rsidR="00074FBA">
        <w:rPr>
          <w:rFonts w:ascii="Aptos" w:eastAsia="Aptos" w:hAnsi="Aptos"/>
          <w:sz w:val="24"/>
        </w:rPr>
        <w:t xml:space="preserve"> </w:t>
      </w:r>
    </w:p>
    <w:p w14:paraId="43DB4A50" w14:textId="68C5EB11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10,000</w:t>
      </w:r>
      <w:r w:rsidR="00074FBA">
        <w:rPr>
          <w:rFonts w:ascii="Aptos" w:eastAsia="Aptos" w:hAnsi="Aptos"/>
          <w:sz w:val="24"/>
        </w:rPr>
        <w:t xml:space="preserve"> </w:t>
      </w:r>
    </w:p>
    <w:p w14:paraId="4EBEBC6C" w14:textId="0BD7DDE5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074FBA">
        <w:rPr>
          <w:rFonts w:ascii="Aptos" w:eastAsia="Aptos" w:hAnsi="Aptos"/>
          <w:sz w:val="24"/>
        </w:rPr>
        <w:t xml:space="preserve"> </w:t>
      </w:r>
    </w:p>
    <w:p w14:paraId="064F6184" w14:textId="73685130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074FBA">
        <w:rPr>
          <w:rFonts w:ascii="Aptos" w:eastAsia="Aptos" w:hAnsi="Aptos"/>
          <w:sz w:val="24"/>
        </w:rPr>
        <w:t xml:space="preserve"> </w:t>
      </w:r>
    </w:p>
    <w:p w14:paraId="2E5CB61C" w14:textId="03FF84B8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9,200</w:t>
      </w:r>
      <w:r w:rsidR="00074FBA">
        <w:rPr>
          <w:rFonts w:ascii="Aptos" w:eastAsia="Aptos" w:hAnsi="Aptos"/>
          <w:sz w:val="24"/>
        </w:rPr>
        <w:t xml:space="preserve"> </w:t>
      </w:r>
    </w:p>
    <w:p w14:paraId="35C309A5" w14:textId="7C933811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18,400</w:t>
      </w:r>
      <w:r w:rsidR="00074FBA">
        <w:rPr>
          <w:rFonts w:ascii="Aptos" w:eastAsia="Aptos" w:hAnsi="Aptos"/>
          <w:sz w:val="24"/>
        </w:rPr>
        <w:t xml:space="preserve"> </w:t>
      </w:r>
    </w:p>
    <w:p w14:paraId="1655BEA2" w14:textId="36DAF157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074FBA">
        <w:rPr>
          <w:rFonts w:ascii="Aptos" w:eastAsia="Aptos" w:hAnsi="Aptos"/>
          <w:sz w:val="24"/>
        </w:rPr>
        <w:t xml:space="preserve"> </w:t>
      </w:r>
    </w:p>
    <w:p w14:paraId="727F0F76" w14:textId="0869788A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40,000</w:t>
      </w:r>
      <w:r w:rsidR="00074FBA">
        <w:rPr>
          <w:rFonts w:ascii="Aptos" w:eastAsia="Aptos" w:hAnsi="Aptos"/>
          <w:sz w:val="24"/>
        </w:rPr>
        <w:t xml:space="preserve"> </w:t>
      </w:r>
    </w:p>
    <w:p w14:paraId="0F810E11" w14:textId="5142091E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074FBA">
        <w:rPr>
          <w:rFonts w:ascii="Aptos" w:eastAsia="Aptos" w:hAnsi="Aptos"/>
          <w:sz w:val="24"/>
        </w:rPr>
        <w:t xml:space="preserve"> </w:t>
      </w:r>
    </w:p>
    <w:p w14:paraId="650560BD" w14:textId="6D64AC92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40</w:t>
      </w:r>
      <w:r w:rsidR="00074FBA">
        <w:rPr>
          <w:rFonts w:ascii="Aptos" w:eastAsia="Aptos" w:hAnsi="Aptos"/>
          <w:sz w:val="24"/>
        </w:rPr>
        <w:t xml:space="preserve"> </w:t>
      </w:r>
    </w:p>
    <w:p w14:paraId="1A5D2634" w14:textId="4A3D53BA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40</w:t>
      </w:r>
      <w:r w:rsidR="00074FBA">
        <w:rPr>
          <w:rFonts w:ascii="Aptos" w:eastAsia="Aptos" w:hAnsi="Aptos"/>
          <w:sz w:val="24"/>
        </w:rPr>
        <w:t xml:space="preserve"> </w:t>
      </w:r>
    </w:p>
    <w:p w14:paraId="028F4FD1" w14:textId="2DC1D59F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40% after deductible</w:t>
      </w:r>
      <w:r w:rsidR="00074FBA">
        <w:rPr>
          <w:rFonts w:ascii="Aptos" w:eastAsia="Aptos" w:hAnsi="Aptos"/>
          <w:sz w:val="24"/>
        </w:rPr>
        <w:t xml:space="preserve"> </w:t>
      </w:r>
    </w:p>
    <w:p w14:paraId="4EF5BDDF" w14:textId="002D0072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125</w:t>
      </w:r>
      <w:r w:rsidR="00074FBA">
        <w:rPr>
          <w:rFonts w:ascii="Aptos" w:eastAsia="Aptos" w:hAnsi="Aptos"/>
          <w:sz w:val="24"/>
        </w:rPr>
        <w:t xml:space="preserve"> </w:t>
      </w:r>
    </w:p>
    <w:p w14:paraId="4481EFA7" w14:textId="5976B40F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40% after deductible</w:t>
      </w:r>
      <w:r w:rsidR="00074FBA">
        <w:rPr>
          <w:rFonts w:ascii="Aptos" w:eastAsia="Aptos" w:hAnsi="Aptos"/>
          <w:sz w:val="24"/>
        </w:rPr>
        <w:t xml:space="preserve"> </w:t>
      </w:r>
    </w:p>
    <w:p w14:paraId="47D3A9C4" w14:textId="39E68874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75</w:t>
      </w:r>
      <w:r w:rsidR="00074FBA">
        <w:rPr>
          <w:rFonts w:ascii="Aptos" w:eastAsia="Aptos" w:hAnsi="Aptos"/>
          <w:sz w:val="24"/>
        </w:rPr>
        <w:t xml:space="preserve"> </w:t>
      </w:r>
    </w:p>
    <w:p w14:paraId="1E24A4B7" w14:textId="5C0DACAC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40% after deductible</w:t>
      </w:r>
      <w:r w:rsidR="00074FBA">
        <w:rPr>
          <w:rFonts w:ascii="Aptos" w:eastAsia="Aptos" w:hAnsi="Aptos"/>
          <w:sz w:val="24"/>
        </w:rPr>
        <w:t xml:space="preserve"> </w:t>
      </w:r>
    </w:p>
    <w:p w14:paraId="7ECFB228" w14:textId="13A616DB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074FBA">
        <w:rPr>
          <w:rFonts w:ascii="Aptos" w:eastAsia="Aptos" w:hAnsi="Aptos"/>
          <w:sz w:val="24"/>
        </w:rPr>
        <w:t xml:space="preserve"> </w:t>
      </w:r>
    </w:p>
    <w:p w14:paraId="00F292C9" w14:textId="65C79743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20% after deductible</w:t>
      </w:r>
      <w:r w:rsidR="00074FBA">
        <w:rPr>
          <w:rFonts w:ascii="Aptos" w:eastAsia="Aptos" w:hAnsi="Aptos"/>
          <w:sz w:val="24"/>
        </w:rPr>
        <w:t xml:space="preserve"> </w:t>
      </w:r>
    </w:p>
    <w:p w14:paraId="74F5CC02" w14:textId="0FDED3CA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CD5AA7">
        <w:rPr>
          <w:rFonts w:ascii="Aptos" w:eastAsia="Aptos" w:hAnsi="Aptos"/>
          <w:sz w:val="24"/>
        </w:rPr>
        <w:t>Charge</w:t>
      </w:r>
      <w:r w:rsidR="00074FBA">
        <w:rPr>
          <w:rFonts w:ascii="Aptos" w:eastAsia="Aptos" w:hAnsi="Aptos"/>
          <w:sz w:val="24"/>
        </w:rPr>
        <w:t xml:space="preserve"> </w:t>
      </w:r>
    </w:p>
    <w:p w14:paraId="14A06244" w14:textId="4A32C26B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30% after deductible</w:t>
      </w:r>
      <w:r w:rsidR="00074FBA">
        <w:rPr>
          <w:rFonts w:ascii="Aptos" w:eastAsia="Aptos" w:hAnsi="Aptos"/>
          <w:sz w:val="24"/>
        </w:rPr>
        <w:t xml:space="preserve"> </w:t>
      </w:r>
    </w:p>
    <w:p w14:paraId="67E67B2E" w14:textId="18596987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074FBA">
        <w:rPr>
          <w:rFonts w:ascii="Aptos" w:eastAsia="Aptos" w:hAnsi="Aptos"/>
          <w:sz w:val="24"/>
        </w:rPr>
        <w:t xml:space="preserve"> </w:t>
      </w:r>
    </w:p>
    <w:p w14:paraId="1010818F" w14:textId="39320DAD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40% after deductible</w:t>
      </w:r>
      <w:r w:rsidR="00074FBA">
        <w:rPr>
          <w:rFonts w:ascii="Aptos" w:eastAsia="Aptos" w:hAnsi="Aptos"/>
          <w:sz w:val="24"/>
        </w:rPr>
        <w:t xml:space="preserve"> </w:t>
      </w:r>
    </w:p>
    <w:p w14:paraId="6447095D" w14:textId="50437113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074FBA">
        <w:rPr>
          <w:rFonts w:ascii="Aptos" w:eastAsia="Aptos" w:hAnsi="Aptos"/>
          <w:sz w:val="24"/>
        </w:rPr>
        <w:t xml:space="preserve"> </w:t>
      </w:r>
    </w:p>
    <w:p w14:paraId="143F1A64" w14:textId="4655CDD4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40% after deductible</w:t>
      </w:r>
      <w:r w:rsidR="00074FBA">
        <w:rPr>
          <w:rFonts w:ascii="Aptos" w:eastAsia="Aptos" w:hAnsi="Aptos"/>
          <w:sz w:val="24"/>
        </w:rPr>
        <w:t xml:space="preserve"> </w:t>
      </w:r>
    </w:p>
    <w:p w14:paraId="53E42D7E" w14:textId="64C61561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074FBA">
        <w:rPr>
          <w:rFonts w:ascii="Aptos" w:eastAsia="Aptos" w:hAnsi="Aptos"/>
          <w:sz w:val="24"/>
        </w:rPr>
        <w:t xml:space="preserve"> </w:t>
      </w:r>
    </w:p>
    <w:p w14:paraId="73B21955" w14:textId="1E2F2280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40% after deductible</w:t>
      </w:r>
      <w:r w:rsidR="00074FBA">
        <w:rPr>
          <w:rFonts w:ascii="Aptos" w:eastAsia="Aptos" w:hAnsi="Aptos"/>
          <w:sz w:val="24"/>
        </w:rPr>
        <w:t xml:space="preserve"> </w:t>
      </w:r>
    </w:p>
    <w:p w14:paraId="1282B490" w14:textId="114B506F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20%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074FBA">
        <w:rPr>
          <w:rFonts w:ascii="Aptos" w:eastAsia="Aptos" w:hAnsi="Aptos"/>
          <w:sz w:val="24"/>
        </w:rPr>
        <w:t xml:space="preserve"> </w:t>
      </w:r>
    </w:p>
    <w:p w14:paraId="3B55B455" w14:textId="11597430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40% after deductible</w:t>
      </w:r>
      <w:r w:rsidR="00074FBA">
        <w:rPr>
          <w:rFonts w:ascii="Aptos" w:eastAsia="Aptos" w:hAnsi="Aptos"/>
          <w:sz w:val="24"/>
        </w:rPr>
        <w:t xml:space="preserve"> </w:t>
      </w:r>
    </w:p>
    <w:p w14:paraId="61F3E74F" w14:textId="29B3941D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64FDB802" w14:textId="6945ED61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4891DA8" w14:textId="2FCB2251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074FBA">
        <w:rPr>
          <w:rFonts w:ascii="Aptos" w:eastAsia="Aptos" w:hAnsi="Aptos"/>
          <w:sz w:val="24"/>
        </w:rPr>
        <w:t xml:space="preserve"> </w:t>
      </w:r>
    </w:p>
    <w:p w14:paraId="4B43BCAD" w14:textId="1EF03ED7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074FBA">
        <w:rPr>
          <w:rFonts w:ascii="Aptos" w:eastAsia="Aptos" w:hAnsi="Aptos"/>
          <w:sz w:val="24"/>
        </w:rPr>
        <w:t xml:space="preserve"> </w:t>
      </w:r>
    </w:p>
    <w:p w14:paraId="00AA226D" w14:textId="01A7878A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074FBA">
        <w:rPr>
          <w:rFonts w:ascii="Aptos" w:eastAsia="Aptos" w:hAnsi="Aptos"/>
          <w:sz w:val="24"/>
        </w:rPr>
        <w:t xml:space="preserve"> </w:t>
      </w:r>
    </w:p>
    <w:p w14:paraId="19F76074" w14:textId="13076CE9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074FBA">
        <w:rPr>
          <w:rFonts w:ascii="Aptos" w:eastAsia="Aptos" w:hAnsi="Aptos"/>
          <w:sz w:val="24"/>
        </w:rPr>
        <w:t xml:space="preserve"> </w:t>
      </w:r>
    </w:p>
    <w:p w14:paraId="423C061A" w14:textId="1EE9EDD4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150</w:t>
      </w:r>
      <w:r w:rsidR="00074FBA">
        <w:rPr>
          <w:rFonts w:ascii="Aptos" w:eastAsia="Aptos" w:hAnsi="Aptos"/>
          <w:sz w:val="24"/>
        </w:rPr>
        <w:t xml:space="preserve"> </w:t>
      </w:r>
    </w:p>
    <w:p w14:paraId="13C2EF20" w14:textId="0F55B26D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150</w:t>
      </w:r>
      <w:r w:rsidR="00074FBA">
        <w:rPr>
          <w:rFonts w:ascii="Aptos" w:eastAsia="Aptos" w:hAnsi="Aptos"/>
          <w:sz w:val="24"/>
        </w:rPr>
        <w:t xml:space="preserve"> </w:t>
      </w:r>
    </w:p>
    <w:p w14:paraId="385C47FC" w14:textId="745BF481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 </w:t>
      </w:r>
    </w:p>
    <w:p w14:paraId="47427293" w14:textId="06BFFF10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Specialty) </w:t>
      </w:r>
    </w:p>
    <w:p w14:paraId="5B325E0C" w14:textId="0EA8C894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364EDABC" w14:textId="7C239F58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0A2A391D" w14:textId="4AC340FB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$375 / $750</w:t>
      </w:r>
      <w:r w:rsidR="00074FBA">
        <w:rPr>
          <w:rFonts w:ascii="Aptos" w:eastAsia="Aptos" w:hAnsi="Aptos"/>
          <w:sz w:val="24"/>
        </w:rPr>
        <w:t xml:space="preserve"> </w:t>
      </w:r>
    </w:p>
    <w:p w14:paraId="10DDC6B5" w14:textId="615299C0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074FBA">
        <w:rPr>
          <w:rFonts w:ascii="Aptos" w:eastAsia="Aptos" w:hAnsi="Aptos"/>
          <w:sz w:val="24"/>
        </w:rPr>
        <w:t xml:space="preserve"> </w:t>
      </w:r>
    </w:p>
    <w:p w14:paraId="271CD7EF" w14:textId="3FA0A989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074FBA">
        <w:rPr>
          <w:rFonts w:ascii="Aptos" w:eastAsia="Aptos" w:hAnsi="Aptos"/>
          <w:sz w:val="24"/>
        </w:rPr>
        <w:t xml:space="preserve"> </w:t>
      </w:r>
    </w:p>
    <w:p w14:paraId="1894BEEC" w14:textId="6DF0C3ED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1D6D2812" w14:textId="1194CA22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074FBA">
        <w:rPr>
          <w:rFonts w:ascii="Aptos" w:eastAsia="Aptos" w:hAnsi="Aptos"/>
          <w:sz w:val="24"/>
        </w:rPr>
        <w:t xml:space="preserve"> </w:t>
      </w:r>
    </w:p>
    <w:p w14:paraId="7FA70730" w14:textId="141B3A45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074FBA">
        <w:rPr>
          <w:rFonts w:ascii="Aptos" w:eastAsia="Aptos" w:hAnsi="Aptos"/>
          <w:sz w:val="24"/>
        </w:rPr>
        <w:t xml:space="preserve"> </w:t>
      </w:r>
    </w:p>
    <w:p w14:paraId="45CBB5AC" w14:textId="5B4ECFF4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33055D6E" w14:textId="11B75623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074FBA" w:rsidRPr="00D54FBA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074FBA">
        <w:rPr>
          <w:rFonts w:ascii="Aptos" w:eastAsia="Aptos" w:hAnsi="Aptos"/>
          <w:sz w:val="24"/>
        </w:rPr>
        <w:t xml:space="preserve"> </w:t>
      </w:r>
    </w:p>
    <w:p w14:paraId="6FDE058C" w14:textId="10E31465" w:rsidR="00B049E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074FBA">
        <w:rPr>
          <w:rFonts w:ascii="Aptos" w:eastAsia="Aptos" w:hAnsi="Aptos"/>
          <w:sz w:val="24"/>
        </w:rPr>
        <w:t xml:space="preserve"> </w:t>
      </w:r>
    </w:p>
    <w:sectPr w:rsidR="00B049E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516586">
    <w:abstractNumId w:val="8"/>
  </w:num>
  <w:num w:numId="2" w16cid:durableId="2099255016">
    <w:abstractNumId w:val="6"/>
  </w:num>
  <w:num w:numId="3" w16cid:durableId="1802070824">
    <w:abstractNumId w:val="5"/>
  </w:num>
  <w:num w:numId="4" w16cid:durableId="6563837">
    <w:abstractNumId w:val="4"/>
  </w:num>
  <w:num w:numId="5" w16cid:durableId="540292508">
    <w:abstractNumId w:val="7"/>
  </w:num>
  <w:num w:numId="6" w16cid:durableId="920456369">
    <w:abstractNumId w:val="3"/>
  </w:num>
  <w:num w:numId="7" w16cid:durableId="1226339499">
    <w:abstractNumId w:val="2"/>
  </w:num>
  <w:num w:numId="8" w16cid:durableId="643857061">
    <w:abstractNumId w:val="1"/>
  </w:num>
  <w:num w:numId="9" w16cid:durableId="98278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FBA"/>
    <w:rsid w:val="0015074B"/>
    <w:rsid w:val="00276671"/>
    <w:rsid w:val="0029639D"/>
    <w:rsid w:val="00326F90"/>
    <w:rsid w:val="004230E5"/>
    <w:rsid w:val="00AA1D8D"/>
    <w:rsid w:val="00B049EE"/>
    <w:rsid w:val="00B47730"/>
    <w:rsid w:val="00CB0664"/>
    <w:rsid w:val="00CD5A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BAD599"/>
  <w14:defaultImageDpi w14:val="300"/>
  <w15:docId w15:val="{B2A35CF3-08C8-4A16-8CD5-FF7EF603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74F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2025-07-16T16:45:00Z</dcterms:modified>
  <cp:category/>
</cp:coreProperties>
</file>