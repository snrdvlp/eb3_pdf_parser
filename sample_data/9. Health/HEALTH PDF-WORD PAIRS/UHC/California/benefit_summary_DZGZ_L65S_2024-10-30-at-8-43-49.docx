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E6F3" w14:textId="0A81524E" w:rsidR="00F01B7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30078">
        <w:rPr>
          <w:rFonts w:ascii="Aptos" w:eastAsia="Aptos" w:hAnsi="Aptos"/>
          <w:sz w:val="24"/>
        </w:rPr>
        <w:t xml:space="preserve"> </w:t>
      </w:r>
    </w:p>
    <w:p w14:paraId="4B10CB13" w14:textId="1E3F38FA" w:rsidR="00F01B7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DZGZ</w:t>
      </w:r>
      <w:r w:rsidR="00130078">
        <w:rPr>
          <w:rFonts w:ascii="Aptos" w:eastAsia="Aptos" w:hAnsi="Aptos"/>
          <w:sz w:val="24"/>
        </w:rPr>
        <w:t xml:space="preserve"> </w:t>
      </w:r>
    </w:p>
    <w:p w14:paraId="5E4B66BA" w14:textId="7A79A2F6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7,500</w:t>
      </w:r>
      <w:r w:rsidR="00130078">
        <w:rPr>
          <w:rFonts w:ascii="Aptos" w:eastAsia="Aptos" w:hAnsi="Aptos"/>
          <w:sz w:val="24"/>
        </w:rPr>
        <w:t xml:space="preserve"> </w:t>
      </w:r>
    </w:p>
    <w:p w14:paraId="0DB0CAB6" w14:textId="276DB6E6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15,000</w:t>
      </w:r>
      <w:r w:rsidR="00130078">
        <w:rPr>
          <w:rFonts w:ascii="Aptos" w:eastAsia="Aptos" w:hAnsi="Aptos"/>
          <w:sz w:val="24"/>
        </w:rPr>
        <w:t xml:space="preserve"> </w:t>
      </w:r>
    </w:p>
    <w:p w14:paraId="525D5320" w14:textId="370E4F07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15,000</w:t>
      </w:r>
      <w:r w:rsidR="00130078">
        <w:rPr>
          <w:rFonts w:ascii="Aptos" w:eastAsia="Aptos" w:hAnsi="Aptos"/>
          <w:sz w:val="24"/>
        </w:rPr>
        <w:t xml:space="preserve"> </w:t>
      </w:r>
    </w:p>
    <w:p w14:paraId="614AD681" w14:textId="3AFA7F3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30,000</w:t>
      </w:r>
      <w:r w:rsidR="00130078">
        <w:rPr>
          <w:rFonts w:ascii="Aptos" w:eastAsia="Aptos" w:hAnsi="Aptos"/>
          <w:sz w:val="24"/>
        </w:rPr>
        <w:t xml:space="preserve"> </w:t>
      </w:r>
    </w:p>
    <w:p w14:paraId="0F13F193" w14:textId="36EFE369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9,200</w:t>
      </w:r>
      <w:r w:rsidR="00130078">
        <w:rPr>
          <w:rFonts w:ascii="Aptos" w:eastAsia="Aptos" w:hAnsi="Aptos"/>
          <w:sz w:val="24"/>
        </w:rPr>
        <w:t xml:space="preserve"> </w:t>
      </w:r>
    </w:p>
    <w:p w14:paraId="0B275EA9" w14:textId="2BF3F8FB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18,400</w:t>
      </w:r>
      <w:r w:rsidR="00130078">
        <w:rPr>
          <w:rFonts w:ascii="Aptos" w:eastAsia="Aptos" w:hAnsi="Aptos"/>
          <w:sz w:val="24"/>
        </w:rPr>
        <w:t xml:space="preserve"> </w:t>
      </w:r>
    </w:p>
    <w:p w14:paraId="00672D19" w14:textId="49A373C0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18,400</w:t>
      </w:r>
      <w:r w:rsidR="00130078">
        <w:rPr>
          <w:rFonts w:ascii="Aptos" w:eastAsia="Aptos" w:hAnsi="Aptos"/>
          <w:sz w:val="24"/>
        </w:rPr>
        <w:t xml:space="preserve"> </w:t>
      </w:r>
    </w:p>
    <w:p w14:paraId="1139D84C" w14:textId="1E9C59EE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36,800</w:t>
      </w:r>
      <w:r w:rsidR="00130078">
        <w:rPr>
          <w:rFonts w:ascii="Aptos" w:eastAsia="Aptos" w:hAnsi="Aptos"/>
          <w:sz w:val="24"/>
        </w:rPr>
        <w:t xml:space="preserve"> </w:t>
      </w:r>
    </w:p>
    <w:p w14:paraId="732BA8A2" w14:textId="6F32B661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50</w:t>
      </w:r>
      <w:r w:rsidR="00130078">
        <w:rPr>
          <w:rFonts w:ascii="Aptos" w:eastAsia="Aptos" w:hAnsi="Aptos"/>
          <w:sz w:val="24"/>
        </w:rPr>
        <w:t xml:space="preserve"> </w:t>
      </w:r>
    </w:p>
    <w:p w14:paraId="6CF152EE" w14:textId="078BACEA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130078">
        <w:rPr>
          <w:rFonts w:ascii="Aptos" w:eastAsia="Aptos" w:hAnsi="Aptos"/>
          <w:sz w:val="24"/>
        </w:rPr>
        <w:t xml:space="preserve"> </w:t>
      </w:r>
    </w:p>
    <w:p w14:paraId="01075F17" w14:textId="14754249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2D794C1" w14:textId="717CA39D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737267B5" w14:textId="559DA79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07018DEB" w14:textId="1C33E2F7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61AE35AE" w14:textId="0D96E8AA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734E2EB9" w14:textId="71686772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963593C" w14:textId="4D556844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363072D" w14:textId="608DC940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5916FB8C" w14:textId="78831A2D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3306D">
        <w:rPr>
          <w:rFonts w:ascii="Aptos" w:eastAsia="Aptos" w:hAnsi="Aptos"/>
          <w:sz w:val="24"/>
        </w:rPr>
        <w:t>Charge</w:t>
      </w:r>
      <w:r w:rsidR="00130078">
        <w:rPr>
          <w:rFonts w:ascii="Aptos" w:eastAsia="Aptos" w:hAnsi="Aptos"/>
          <w:sz w:val="24"/>
        </w:rPr>
        <w:t xml:space="preserve"> </w:t>
      </w:r>
    </w:p>
    <w:p w14:paraId="61BD1E85" w14:textId="3C393092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130078">
        <w:rPr>
          <w:rFonts w:ascii="Aptos" w:eastAsia="Aptos" w:hAnsi="Aptos"/>
          <w:sz w:val="24"/>
        </w:rPr>
        <w:t xml:space="preserve"> </w:t>
      </w:r>
    </w:p>
    <w:p w14:paraId="2F48CD67" w14:textId="7909172B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6FCB047" w14:textId="6CCACD6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77034EAF" w14:textId="3B378B5D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54EE86EF" w14:textId="5CEA549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5DBB664C" w14:textId="24BCDF1B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79506BE4" w14:textId="7CC7E100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D47F474" w14:textId="1B0FC72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6C79CBE5" w14:textId="4758945D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7901484" w14:textId="2C408229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In Network Medical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0D6FDD67" w14:textId="41CE3895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178D7CE8" w14:textId="1F5D963B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50% Up to $500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29FD8482" w14:textId="645910B3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7DD139DA" w14:textId="47E296DE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50% Up to $500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5EA55D19" w14:textId="5AC29571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08F1807F" w14:textId="75EC053C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33DB37A4" w14:textId="7A91D24B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7BF26E8F" w14:textId="473D7F0E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$500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1E8857F1" w14:textId="1D402703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6FA272EB" w14:textId="26C0B535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61F8E51" w14:textId="49F48A25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3A39776" w14:textId="41255949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50% Up to $1,250 after Deductible</w:t>
      </w:r>
      <w:r w:rsidR="00130078">
        <w:rPr>
          <w:rFonts w:ascii="Aptos" w:eastAsia="Aptos" w:hAnsi="Aptos"/>
          <w:sz w:val="24"/>
        </w:rPr>
        <w:t xml:space="preserve"> </w:t>
      </w:r>
    </w:p>
    <w:p w14:paraId="75F66221" w14:textId="50DF0C07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applicable</w:t>
      </w:r>
      <w:r w:rsidR="00130078">
        <w:rPr>
          <w:rFonts w:ascii="Aptos" w:eastAsia="Aptos" w:hAnsi="Aptos"/>
          <w:sz w:val="24"/>
        </w:rPr>
        <w:t xml:space="preserve"> </w:t>
      </w:r>
    </w:p>
    <w:p w14:paraId="081F8B25" w14:textId="17DD3F76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130078">
        <w:rPr>
          <w:rFonts w:ascii="Aptos" w:eastAsia="Aptos" w:hAnsi="Aptos"/>
          <w:sz w:val="24"/>
        </w:rPr>
        <w:t xml:space="preserve"> </w:t>
      </w:r>
    </w:p>
    <w:p w14:paraId="3D29C75C" w14:textId="080276B4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6D1E1C0" w14:textId="1DD86052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130078">
        <w:rPr>
          <w:rFonts w:ascii="Aptos" w:eastAsia="Aptos" w:hAnsi="Aptos"/>
          <w:sz w:val="24"/>
        </w:rPr>
        <w:t xml:space="preserve"> </w:t>
      </w:r>
    </w:p>
    <w:p w14:paraId="3CCE479C" w14:textId="10F3E416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130078">
        <w:rPr>
          <w:rFonts w:ascii="Aptos" w:eastAsia="Aptos" w:hAnsi="Aptos"/>
          <w:sz w:val="24"/>
        </w:rPr>
        <w:t xml:space="preserve"> </w:t>
      </w:r>
    </w:p>
    <w:p w14:paraId="509E02BD" w14:textId="26A38360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8DBE90C" w14:textId="0BEA2AF2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130078" w:rsidRPr="006B6AF9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130078">
        <w:rPr>
          <w:rFonts w:ascii="Aptos" w:eastAsia="Aptos" w:hAnsi="Aptos"/>
          <w:sz w:val="24"/>
        </w:rPr>
        <w:t xml:space="preserve"> </w:t>
      </w:r>
    </w:p>
    <w:p w14:paraId="078849C7" w14:textId="16ED78C9" w:rsidR="00F01B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130078">
        <w:rPr>
          <w:rFonts w:ascii="Aptos" w:eastAsia="Aptos" w:hAnsi="Aptos"/>
          <w:sz w:val="24"/>
        </w:rPr>
        <w:t xml:space="preserve"> </w:t>
      </w:r>
    </w:p>
    <w:sectPr w:rsidR="00F01B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825581">
    <w:abstractNumId w:val="8"/>
  </w:num>
  <w:num w:numId="2" w16cid:durableId="457577891">
    <w:abstractNumId w:val="6"/>
  </w:num>
  <w:num w:numId="3" w16cid:durableId="765925452">
    <w:abstractNumId w:val="5"/>
  </w:num>
  <w:num w:numId="4" w16cid:durableId="281039970">
    <w:abstractNumId w:val="4"/>
  </w:num>
  <w:num w:numId="5" w16cid:durableId="872622073">
    <w:abstractNumId w:val="7"/>
  </w:num>
  <w:num w:numId="6" w16cid:durableId="452603770">
    <w:abstractNumId w:val="3"/>
  </w:num>
  <w:num w:numId="7" w16cid:durableId="915482273">
    <w:abstractNumId w:val="2"/>
  </w:num>
  <w:num w:numId="8" w16cid:durableId="350647234">
    <w:abstractNumId w:val="1"/>
  </w:num>
  <w:num w:numId="9" w16cid:durableId="2469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078"/>
    <w:rsid w:val="0015074B"/>
    <w:rsid w:val="0029639D"/>
    <w:rsid w:val="00326F90"/>
    <w:rsid w:val="00755FDD"/>
    <w:rsid w:val="00AA1D8D"/>
    <w:rsid w:val="00B47730"/>
    <w:rsid w:val="00CB0664"/>
    <w:rsid w:val="00D3306D"/>
    <w:rsid w:val="00F01B7C"/>
    <w:rsid w:val="00F02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B3C52"/>
  <w14:defaultImageDpi w14:val="300"/>
  <w15:docId w15:val="{ADDC1361-40EA-46A5-998D-A9B243AF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0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2025-07-14T19:33:00Z</dcterms:modified>
  <cp:category/>
</cp:coreProperties>
</file>