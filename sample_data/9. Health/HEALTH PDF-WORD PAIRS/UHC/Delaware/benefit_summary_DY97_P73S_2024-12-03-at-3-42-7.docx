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8FE1" w14:textId="66CDE727" w:rsidR="00711651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F408F1">
        <w:rPr>
          <w:rFonts w:ascii="Aptos" w:eastAsia="Aptos" w:hAnsi="Aptos"/>
          <w:sz w:val="24"/>
        </w:rPr>
        <w:t xml:space="preserve"> </w:t>
      </w:r>
    </w:p>
    <w:p w14:paraId="4588784A" w14:textId="0429C339" w:rsidR="00711651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DY97</w:t>
      </w:r>
      <w:r w:rsidR="00F408F1">
        <w:rPr>
          <w:rFonts w:ascii="Aptos" w:eastAsia="Aptos" w:hAnsi="Aptos"/>
          <w:sz w:val="24"/>
        </w:rPr>
        <w:t xml:space="preserve"> </w:t>
      </w:r>
    </w:p>
    <w:p w14:paraId="1F7B88A6" w14:textId="2ADDC33B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3,500</w:t>
      </w:r>
      <w:r w:rsidR="00F408F1">
        <w:rPr>
          <w:rFonts w:ascii="Aptos" w:eastAsia="Aptos" w:hAnsi="Aptos"/>
          <w:sz w:val="24"/>
        </w:rPr>
        <w:t xml:space="preserve"> </w:t>
      </w:r>
    </w:p>
    <w:p w14:paraId="61361302" w14:textId="18976B34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7,000</w:t>
      </w:r>
      <w:r w:rsidR="00F408F1">
        <w:rPr>
          <w:rFonts w:ascii="Aptos" w:eastAsia="Aptos" w:hAnsi="Aptos"/>
          <w:sz w:val="24"/>
        </w:rPr>
        <w:t xml:space="preserve"> </w:t>
      </w:r>
    </w:p>
    <w:p w14:paraId="7284113C" w14:textId="6BEBBC41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4F961F03" w14:textId="4DA2064B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4D308570" w14:textId="38D61872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7,000</w:t>
      </w:r>
      <w:r w:rsidR="00F408F1">
        <w:rPr>
          <w:rFonts w:ascii="Aptos" w:eastAsia="Aptos" w:hAnsi="Aptos"/>
          <w:sz w:val="24"/>
        </w:rPr>
        <w:t xml:space="preserve"> </w:t>
      </w:r>
    </w:p>
    <w:p w14:paraId="597C013D" w14:textId="08748D42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F408F1">
        <w:rPr>
          <w:rFonts w:ascii="Aptos" w:eastAsia="Aptos" w:hAnsi="Aptos"/>
          <w:sz w:val="24"/>
        </w:rPr>
        <w:t xml:space="preserve"> </w:t>
      </w:r>
    </w:p>
    <w:p w14:paraId="05485C0D" w14:textId="5BD84EAD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44001EDD" w14:textId="144F1E1D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53ACCA58" w14:textId="454CAB6D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</w:t>
      </w:r>
    </w:p>
    <w:p w14:paraId="26DB6571" w14:textId="3A42FB27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49CF60DD" w14:textId="29595867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$30 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33C3DCB2" w14:textId="36A9DEFC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7BF66D68" w14:textId="17E49540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$40 after deductible </w:t>
      </w:r>
      <w:r w:rsidR="00F408F1">
        <w:rPr>
          <w:rFonts w:ascii="Aptos" w:eastAsia="Aptos" w:hAnsi="Aptos"/>
          <w:sz w:val="24"/>
        </w:rPr>
        <w:t xml:space="preserve"> </w:t>
      </w:r>
    </w:p>
    <w:p w14:paraId="37D01955" w14:textId="2DDC3EE4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456890BE" w14:textId="373E85BA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$60 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5785B212" w14:textId="75658665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3F0D4FB4" w14:textId="749D035D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50% 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7CB78D32" w14:textId="294D5C98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50% 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28B0AB14" w14:textId="2AF333B4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C02CC7">
        <w:rPr>
          <w:rFonts w:ascii="Aptos" w:eastAsia="Aptos" w:hAnsi="Aptos"/>
          <w:sz w:val="24"/>
        </w:rPr>
        <w:t>Charge</w:t>
      </w:r>
      <w:r w:rsidR="00F408F1">
        <w:rPr>
          <w:rFonts w:ascii="Aptos" w:eastAsia="Aptos" w:hAnsi="Aptos"/>
          <w:sz w:val="24"/>
        </w:rPr>
        <w:t xml:space="preserve"> </w:t>
      </w:r>
    </w:p>
    <w:p w14:paraId="1C9FF81B" w14:textId="52E1BB2A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3FFDF57B" w14:textId="4F135B47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$750 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0CBF4914" w14:textId="48EA9CF4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21632C21" w14:textId="34A1994C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$750 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74A0B9BD" w14:textId="2B435D74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55027A00" w14:textId="3682BEAB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$750 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5B0F3308" w14:textId="041BD54C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71259C5C" w14:textId="3AD27397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</w:t>
      </w:r>
    </w:p>
    <w:p w14:paraId="4AEC6930" w14:textId="36A93D6D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6A8C2256" w14:textId="50D97997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D0E3D86" w14:textId="421A7D08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465AEFF5" w14:textId="0F130BFF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$15</w:t>
      </w:r>
      <w:r w:rsidR="00C02CC7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29B45F46" w14:textId="1F619AFD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07B7CF09" w14:textId="001D623D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$60</w:t>
      </w:r>
      <w:r w:rsidR="00C02CC7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318E2E23" w14:textId="199649D4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368CD273" w14:textId="384E4403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$95</w:t>
      </w:r>
      <w:r w:rsidR="00C02CC7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53726888" w14:textId="161E1AE5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672112AE" w14:textId="76A3B07D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$150</w:t>
      </w:r>
      <w:r w:rsidR="00C02CC7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7AD67EEA" w14:textId="76AC617E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11CFD1D2" w14:textId="4E250CFE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CB10DAC" w14:textId="7E704D9A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F667C03" w14:textId="64A255B5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after Deductible / $150</w:t>
      </w:r>
      <w:r w:rsidR="00C02CC7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 / $237.50 after Deductible / $375</w:t>
      </w:r>
      <w:r w:rsidR="00C02CC7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after Deductible</w:t>
      </w:r>
      <w:r w:rsidR="00F408F1">
        <w:rPr>
          <w:rFonts w:ascii="Aptos" w:eastAsia="Aptos" w:hAnsi="Aptos"/>
          <w:sz w:val="24"/>
        </w:rPr>
        <w:t xml:space="preserve"> </w:t>
      </w:r>
    </w:p>
    <w:p w14:paraId="79B07B18" w14:textId="73E35FDB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026F392A" w14:textId="2C948F51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</w:t>
      </w:r>
      <w:r w:rsidR="00C02CC7">
        <w:rPr>
          <w:rFonts w:ascii="Aptos" w:eastAsia="Aptos" w:hAnsi="Aptos"/>
          <w:sz w:val="24"/>
        </w:rPr>
        <w:t xml:space="preserve">2025 </w:t>
      </w:r>
    </w:p>
    <w:p w14:paraId="7FF0B408" w14:textId="03B42C35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0378474" w14:textId="71A49D4D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</w:t>
      </w:r>
      <w:r w:rsidR="00C02CC7">
        <w:rPr>
          <w:rFonts w:ascii="Aptos" w:eastAsia="Aptos" w:hAnsi="Aptos"/>
          <w:sz w:val="24"/>
        </w:rPr>
        <w:t>Embedded</w:t>
      </w:r>
      <w:r w:rsidR="00F408F1">
        <w:rPr>
          <w:rFonts w:ascii="Aptos" w:eastAsia="Aptos" w:hAnsi="Aptos"/>
          <w:sz w:val="24"/>
        </w:rPr>
        <w:t xml:space="preserve"> </w:t>
      </w:r>
    </w:p>
    <w:p w14:paraId="7CE1361F" w14:textId="4D330EE4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</w:t>
      </w:r>
      <w:r w:rsidR="00C02CC7">
        <w:rPr>
          <w:rFonts w:ascii="Aptos" w:eastAsia="Aptos" w:hAnsi="Aptos"/>
          <w:sz w:val="24"/>
        </w:rPr>
        <w:t xml:space="preserve">EPO </w:t>
      </w:r>
    </w:p>
    <w:p w14:paraId="66E63740" w14:textId="3ACF1F17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8E272FC" w14:textId="1141DA6C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C02CC7" w:rsidRPr="00074C61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C02CC7">
        <w:rPr>
          <w:rFonts w:ascii="Aptos" w:eastAsia="Aptos" w:hAnsi="Aptos"/>
          <w:sz w:val="24"/>
        </w:rPr>
        <w:t xml:space="preserve"> </w:t>
      </w:r>
    </w:p>
    <w:p w14:paraId="1261F422" w14:textId="3CE5DF03" w:rsidR="00711651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</w:t>
      </w:r>
      <w:r w:rsidR="00C02CC7" w:rsidRPr="00C02CC7">
        <w:rPr>
          <w:rFonts w:ascii="Aptos" w:eastAsia="Aptos" w:hAnsi="Aptos"/>
          <w:sz w:val="24"/>
        </w:rPr>
        <w:t>1-866-801-4409</w:t>
      </w:r>
      <w:r w:rsidR="00C02CC7">
        <w:rPr>
          <w:rFonts w:ascii="Aptos" w:eastAsia="Aptos" w:hAnsi="Aptos"/>
          <w:sz w:val="24"/>
        </w:rPr>
        <w:t xml:space="preserve"> </w:t>
      </w:r>
    </w:p>
    <w:sectPr w:rsidR="0071165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568454">
    <w:abstractNumId w:val="8"/>
  </w:num>
  <w:num w:numId="2" w16cid:durableId="352800844">
    <w:abstractNumId w:val="6"/>
  </w:num>
  <w:num w:numId="3" w16cid:durableId="422804918">
    <w:abstractNumId w:val="5"/>
  </w:num>
  <w:num w:numId="4" w16cid:durableId="1236357282">
    <w:abstractNumId w:val="4"/>
  </w:num>
  <w:num w:numId="5" w16cid:durableId="149761365">
    <w:abstractNumId w:val="7"/>
  </w:num>
  <w:num w:numId="6" w16cid:durableId="733167503">
    <w:abstractNumId w:val="3"/>
  </w:num>
  <w:num w:numId="7" w16cid:durableId="1816489303">
    <w:abstractNumId w:val="2"/>
  </w:num>
  <w:num w:numId="8" w16cid:durableId="1457945613">
    <w:abstractNumId w:val="1"/>
  </w:num>
  <w:num w:numId="9" w16cid:durableId="30278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D80"/>
    <w:rsid w:val="00502115"/>
    <w:rsid w:val="00711651"/>
    <w:rsid w:val="00AA1D8D"/>
    <w:rsid w:val="00B47730"/>
    <w:rsid w:val="00C02CC7"/>
    <w:rsid w:val="00CB0664"/>
    <w:rsid w:val="00F40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BCF5B0"/>
  <w14:defaultImageDpi w14:val="300"/>
  <w15:docId w15:val="{E41F045D-35E5-41B3-B8C1-7BFE386F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02C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2025-07-15T19:45:00Z</dcterms:modified>
  <cp:category/>
</cp:coreProperties>
</file>