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6BC5" w14:textId="28DDDB46" w:rsidR="00F1068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166A8A">
        <w:rPr>
          <w:rFonts w:ascii="Aptos" w:eastAsia="Aptos" w:hAnsi="Aptos"/>
          <w:sz w:val="24"/>
        </w:rPr>
        <w:t xml:space="preserve"> </w:t>
      </w:r>
    </w:p>
    <w:p w14:paraId="17CDE3EB" w14:textId="7EF57030" w:rsidR="00F1068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DY96</w:t>
      </w:r>
      <w:r w:rsidR="00166A8A">
        <w:rPr>
          <w:rFonts w:ascii="Aptos" w:eastAsia="Aptos" w:hAnsi="Aptos"/>
          <w:sz w:val="24"/>
        </w:rPr>
        <w:t xml:space="preserve"> </w:t>
      </w:r>
    </w:p>
    <w:p w14:paraId="50AD6F09" w14:textId="250F2BDD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250</w:t>
      </w:r>
      <w:r w:rsidR="00FC35B0">
        <w:rPr>
          <w:rFonts w:ascii="Aptos" w:eastAsia="Aptos" w:hAnsi="Aptos"/>
          <w:sz w:val="24"/>
        </w:rPr>
        <w:t xml:space="preserve"> </w:t>
      </w:r>
    </w:p>
    <w:p w14:paraId="28897CBF" w14:textId="5212728F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500</w:t>
      </w:r>
      <w:r w:rsidR="00FC35B0">
        <w:rPr>
          <w:rFonts w:ascii="Aptos" w:eastAsia="Aptos" w:hAnsi="Aptos"/>
          <w:sz w:val="24"/>
        </w:rPr>
        <w:t xml:space="preserve"> </w:t>
      </w:r>
    </w:p>
    <w:p w14:paraId="3D836203" w14:textId="031F603A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7453D086" w14:textId="65BB5361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4E7390CD" w14:textId="28C1B769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2,500</w:t>
      </w:r>
      <w:r w:rsidR="005C08B1">
        <w:rPr>
          <w:rFonts w:ascii="Aptos" w:eastAsia="Aptos" w:hAnsi="Aptos"/>
          <w:sz w:val="24"/>
        </w:rPr>
        <w:t xml:space="preserve"> </w:t>
      </w:r>
    </w:p>
    <w:p w14:paraId="4286E682" w14:textId="2AA5FA5B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5,000</w:t>
      </w:r>
      <w:r w:rsidR="005C08B1">
        <w:rPr>
          <w:rFonts w:ascii="Aptos" w:eastAsia="Aptos" w:hAnsi="Aptos"/>
          <w:sz w:val="24"/>
        </w:rPr>
        <w:t xml:space="preserve"> </w:t>
      </w:r>
    </w:p>
    <w:p w14:paraId="4C45E17E" w14:textId="5E7AA6ED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2FE87791" w14:textId="2262B827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043FB286" w14:textId="10D595FE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</w:t>
      </w:r>
      <w:r w:rsidR="009D36A7">
        <w:rPr>
          <w:rFonts w:ascii="Aptos" w:eastAsia="Aptos" w:hAnsi="Aptos"/>
          <w:sz w:val="24"/>
        </w:rPr>
        <w:t xml:space="preserve">10 </w:t>
      </w:r>
    </w:p>
    <w:p w14:paraId="1AB05EAD" w14:textId="403F72C8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7B2CDBD3" w14:textId="1A198A93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15 </w:t>
      </w:r>
    </w:p>
    <w:p w14:paraId="02FA2AB6" w14:textId="5D23287D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524541BC" w14:textId="716246DA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30 </w:t>
      </w:r>
    </w:p>
    <w:p w14:paraId="45F7BD4A" w14:textId="28D52857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4C259141" w14:textId="0BFE1D12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60 </w:t>
      </w:r>
    </w:p>
    <w:p w14:paraId="58424E7E" w14:textId="14795EC9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02CA167D" w14:textId="60612D83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400 </w:t>
      </w:r>
    </w:p>
    <w:p w14:paraId="1DCD5D4E" w14:textId="4A20BE8C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400 </w:t>
      </w:r>
    </w:p>
    <w:p w14:paraId="6A812D09" w14:textId="1541EB20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9D36A7">
        <w:rPr>
          <w:rFonts w:ascii="Aptos" w:eastAsia="Aptos" w:hAnsi="Aptos"/>
          <w:sz w:val="24"/>
        </w:rPr>
        <w:t>Charge</w:t>
      </w:r>
      <w:r w:rsidR="005C08B1">
        <w:rPr>
          <w:rFonts w:ascii="Aptos" w:eastAsia="Aptos" w:hAnsi="Aptos"/>
          <w:sz w:val="24"/>
        </w:rPr>
        <w:t xml:space="preserve"> </w:t>
      </w:r>
    </w:p>
    <w:p w14:paraId="78A9AFD9" w14:textId="0F35FBF2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20CC0228" w14:textId="1CE5DD5B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5C08B1">
        <w:rPr>
          <w:rFonts w:ascii="Aptos" w:eastAsia="Aptos" w:hAnsi="Aptos"/>
          <w:sz w:val="24"/>
        </w:rPr>
        <w:t xml:space="preserve"> </w:t>
      </w:r>
    </w:p>
    <w:p w14:paraId="4D7B88C7" w14:textId="3E206D5F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173B28BD" w14:textId="39699E69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10% after deductible</w:t>
      </w:r>
      <w:r w:rsidR="005C08B1">
        <w:rPr>
          <w:rFonts w:ascii="Aptos" w:eastAsia="Aptos" w:hAnsi="Aptos"/>
          <w:sz w:val="24"/>
        </w:rPr>
        <w:t xml:space="preserve"> </w:t>
      </w:r>
    </w:p>
    <w:p w14:paraId="5396AA75" w14:textId="044C1F90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56163580" w14:textId="23EEFE62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10% after deductible</w:t>
      </w:r>
      <w:r w:rsidR="005C08B1">
        <w:rPr>
          <w:rFonts w:ascii="Aptos" w:eastAsia="Aptos" w:hAnsi="Aptos"/>
          <w:sz w:val="24"/>
        </w:rPr>
        <w:t xml:space="preserve"> </w:t>
      </w:r>
    </w:p>
    <w:p w14:paraId="2D0F5807" w14:textId="3DD95B32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40B0C6EE" w14:textId="568C747D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</w:t>
      </w:r>
    </w:p>
    <w:p w14:paraId="58CC6FC0" w14:textId="655DCBC1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35E80A0B" w14:textId="22A1C015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21D6140D" w14:textId="3252AE3C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2CCBF836" w14:textId="7603D7B2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9D36A7">
        <w:rPr>
          <w:rFonts w:ascii="Aptos" w:eastAsia="Aptos" w:hAnsi="Aptos"/>
          <w:sz w:val="24"/>
        </w:rPr>
        <w:t xml:space="preserve"> </w:t>
      </w:r>
    </w:p>
    <w:p w14:paraId="27FE0004" w14:textId="4491182A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56536F78" w14:textId="268105D2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65</w:t>
      </w:r>
      <w:r w:rsidR="009D36A7">
        <w:rPr>
          <w:rFonts w:ascii="Aptos" w:eastAsia="Aptos" w:hAnsi="Aptos"/>
          <w:sz w:val="24"/>
        </w:rPr>
        <w:t xml:space="preserve"> </w:t>
      </w:r>
    </w:p>
    <w:p w14:paraId="59E83C83" w14:textId="2609EF8A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3D665956" w14:textId="281A3351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95</w:t>
      </w:r>
      <w:r w:rsidR="009D36A7">
        <w:rPr>
          <w:rFonts w:ascii="Aptos" w:eastAsia="Aptos" w:hAnsi="Aptos"/>
          <w:sz w:val="24"/>
        </w:rPr>
        <w:t xml:space="preserve"> </w:t>
      </w:r>
    </w:p>
    <w:p w14:paraId="1A7E19BA" w14:textId="71CCD51B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72ADB41B" w14:textId="796F1883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</w:t>
      </w:r>
      <w:r w:rsidR="009D36A7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150</w:t>
      </w:r>
      <w:r w:rsidR="009D36A7">
        <w:rPr>
          <w:rFonts w:ascii="Aptos" w:eastAsia="Aptos" w:hAnsi="Aptos"/>
          <w:sz w:val="24"/>
        </w:rPr>
        <w:t xml:space="preserve"> </w:t>
      </w:r>
    </w:p>
    <w:p w14:paraId="0CE37137" w14:textId="728BA6E8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0C7AF2C5" w14:textId="728EFBA1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3C03459" w14:textId="7258384F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FA530CB" w14:textId="156FAB3C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</w:t>
      </w:r>
      <w:r w:rsidR="009D36A7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/ $162.50</w:t>
      </w:r>
      <w:r w:rsidR="009D36A7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/ $237.50 / $375</w:t>
      </w:r>
      <w:r w:rsidR="009D36A7">
        <w:rPr>
          <w:rFonts w:ascii="Aptos" w:eastAsia="Aptos" w:hAnsi="Aptos"/>
          <w:sz w:val="24"/>
        </w:rPr>
        <w:t xml:space="preserve"> </w:t>
      </w:r>
    </w:p>
    <w:p w14:paraId="5F4DBC41" w14:textId="54419DE7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443BE1A7" w14:textId="08C06E41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</w:t>
      </w:r>
      <w:r w:rsidR="009D36A7">
        <w:rPr>
          <w:rFonts w:ascii="Aptos" w:eastAsia="Aptos" w:hAnsi="Aptos"/>
          <w:sz w:val="24"/>
        </w:rPr>
        <w:t xml:space="preserve">2025 </w:t>
      </w:r>
    </w:p>
    <w:p w14:paraId="484CADEB" w14:textId="46A9D42B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0B8D994" w14:textId="25B08FA6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</w:t>
      </w:r>
      <w:r w:rsidR="009D36A7">
        <w:rPr>
          <w:rFonts w:ascii="Aptos" w:eastAsia="Aptos" w:hAnsi="Aptos"/>
          <w:sz w:val="24"/>
        </w:rPr>
        <w:t xml:space="preserve">edded </w:t>
      </w:r>
    </w:p>
    <w:p w14:paraId="0E7FC801" w14:textId="5EBBD40C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</w:t>
      </w:r>
      <w:r w:rsidR="009D36A7">
        <w:rPr>
          <w:rFonts w:ascii="Aptos" w:eastAsia="Aptos" w:hAnsi="Aptos"/>
          <w:sz w:val="24"/>
        </w:rPr>
        <w:t xml:space="preserve">EPO </w:t>
      </w:r>
    </w:p>
    <w:p w14:paraId="57287B8B" w14:textId="72628762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71871A4" w14:textId="08B65ACE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9D36A7" w:rsidRPr="00074C61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9D36A7">
        <w:rPr>
          <w:rFonts w:ascii="Aptos" w:eastAsia="Aptos" w:hAnsi="Aptos"/>
          <w:sz w:val="24"/>
        </w:rPr>
        <w:t xml:space="preserve"> </w:t>
      </w:r>
    </w:p>
    <w:p w14:paraId="0FCC7ADF" w14:textId="2F237CED" w:rsidR="00F1068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</w:t>
      </w:r>
      <w:r w:rsidR="009D36A7" w:rsidRPr="009D36A7">
        <w:rPr>
          <w:rFonts w:ascii="Aptos" w:eastAsia="Aptos" w:hAnsi="Aptos"/>
          <w:sz w:val="24"/>
        </w:rPr>
        <w:t>1-866-801-4409</w:t>
      </w:r>
      <w:r w:rsidR="009D36A7">
        <w:rPr>
          <w:rFonts w:ascii="Aptos" w:eastAsia="Aptos" w:hAnsi="Aptos"/>
          <w:sz w:val="24"/>
        </w:rPr>
        <w:t xml:space="preserve"> </w:t>
      </w:r>
    </w:p>
    <w:sectPr w:rsidR="00F1068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19194">
    <w:abstractNumId w:val="8"/>
  </w:num>
  <w:num w:numId="2" w16cid:durableId="545026159">
    <w:abstractNumId w:val="6"/>
  </w:num>
  <w:num w:numId="3" w16cid:durableId="206114732">
    <w:abstractNumId w:val="5"/>
  </w:num>
  <w:num w:numId="4" w16cid:durableId="1568498037">
    <w:abstractNumId w:val="4"/>
  </w:num>
  <w:num w:numId="5" w16cid:durableId="108747404">
    <w:abstractNumId w:val="7"/>
  </w:num>
  <w:num w:numId="6" w16cid:durableId="453058361">
    <w:abstractNumId w:val="3"/>
  </w:num>
  <w:num w:numId="7" w16cid:durableId="1602570886">
    <w:abstractNumId w:val="2"/>
  </w:num>
  <w:num w:numId="8" w16cid:durableId="2023555475">
    <w:abstractNumId w:val="1"/>
  </w:num>
  <w:num w:numId="9" w16cid:durableId="161771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A8A"/>
    <w:rsid w:val="0029639D"/>
    <w:rsid w:val="00326F90"/>
    <w:rsid w:val="004F3D80"/>
    <w:rsid w:val="005C08B1"/>
    <w:rsid w:val="00835497"/>
    <w:rsid w:val="009D36A7"/>
    <w:rsid w:val="00AA1D8D"/>
    <w:rsid w:val="00B47730"/>
    <w:rsid w:val="00CB0664"/>
    <w:rsid w:val="00F10680"/>
    <w:rsid w:val="00FC3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E6C80"/>
  <w14:defaultImageDpi w14:val="300"/>
  <w15:docId w15:val="{0BE2CBBF-E7EE-4610-9E54-5BDA016B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36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5</cp:revision>
  <dcterms:created xsi:type="dcterms:W3CDTF">2013-12-23T23:15:00Z</dcterms:created>
  <dcterms:modified xsi:type="dcterms:W3CDTF">2025-07-15T19:43:00Z</dcterms:modified>
  <cp:category/>
</cp:coreProperties>
</file>