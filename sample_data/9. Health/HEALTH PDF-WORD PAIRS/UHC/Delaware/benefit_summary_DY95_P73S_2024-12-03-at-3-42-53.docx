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7697" w14:textId="527C5B53" w:rsidR="00EC662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72318">
        <w:rPr>
          <w:rFonts w:ascii="Aptos" w:eastAsia="Aptos" w:hAnsi="Aptos"/>
          <w:sz w:val="24"/>
        </w:rPr>
        <w:t xml:space="preserve"> </w:t>
      </w:r>
    </w:p>
    <w:p w14:paraId="27FE5ADD" w14:textId="07C86DFA" w:rsidR="00EC662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DY95</w:t>
      </w:r>
      <w:r w:rsidR="00172318">
        <w:rPr>
          <w:rFonts w:ascii="Aptos" w:eastAsia="Aptos" w:hAnsi="Aptos"/>
          <w:sz w:val="24"/>
        </w:rPr>
        <w:t xml:space="preserve"> </w:t>
      </w:r>
    </w:p>
    <w:p w14:paraId="63F0991D" w14:textId="6F15099B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1,250</w:t>
      </w:r>
      <w:r w:rsidR="00172318">
        <w:rPr>
          <w:rFonts w:ascii="Aptos" w:eastAsia="Aptos" w:hAnsi="Aptos"/>
          <w:sz w:val="24"/>
        </w:rPr>
        <w:t xml:space="preserve"> </w:t>
      </w:r>
    </w:p>
    <w:p w14:paraId="202EDCA8" w14:textId="151E64C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2,500</w:t>
      </w:r>
      <w:r w:rsidR="00172318">
        <w:rPr>
          <w:rFonts w:ascii="Aptos" w:eastAsia="Aptos" w:hAnsi="Aptos"/>
          <w:sz w:val="24"/>
        </w:rPr>
        <w:t xml:space="preserve"> </w:t>
      </w:r>
    </w:p>
    <w:p w14:paraId="40D3DAD2" w14:textId="580FAC6F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1A7E7033" w14:textId="6C57005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7FA31A0F" w14:textId="4A0C649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7,750</w:t>
      </w:r>
      <w:r w:rsidR="00172318">
        <w:rPr>
          <w:rFonts w:ascii="Aptos" w:eastAsia="Aptos" w:hAnsi="Aptos"/>
          <w:sz w:val="24"/>
        </w:rPr>
        <w:t xml:space="preserve"> </w:t>
      </w:r>
    </w:p>
    <w:p w14:paraId="2F2BA0DE" w14:textId="587B7681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15,500</w:t>
      </w:r>
      <w:r w:rsidR="00172318">
        <w:rPr>
          <w:rFonts w:ascii="Aptos" w:eastAsia="Aptos" w:hAnsi="Aptos"/>
          <w:sz w:val="24"/>
        </w:rPr>
        <w:t xml:space="preserve"> </w:t>
      </w:r>
    </w:p>
    <w:p w14:paraId="37C74262" w14:textId="60B486D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724A8C5B" w14:textId="08A57E03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0F76856" w14:textId="47966106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</w:t>
      </w:r>
      <w:r w:rsidR="00670AA1">
        <w:rPr>
          <w:rFonts w:ascii="Aptos" w:eastAsia="Aptos" w:hAnsi="Aptos"/>
          <w:sz w:val="24"/>
        </w:rPr>
        <w:t xml:space="preserve">10 </w:t>
      </w:r>
    </w:p>
    <w:p w14:paraId="1E6A66AA" w14:textId="4FDFEA6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72F13CCE" w14:textId="65B46752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25 </w:t>
      </w:r>
    </w:p>
    <w:p w14:paraId="2BB69BC1" w14:textId="5C2FEC19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17820AC4" w14:textId="13537AB7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 </w:t>
      </w:r>
    </w:p>
    <w:p w14:paraId="72E3B7E6" w14:textId="358158E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2512E353" w14:textId="3FED61D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60 </w:t>
      </w:r>
    </w:p>
    <w:p w14:paraId="60A7A8DD" w14:textId="3E3C0C8D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1B060B97" w14:textId="10CF058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51F76982" w14:textId="71136A53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50%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1B978F46" w14:textId="2BCA6EF7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70AA1">
        <w:rPr>
          <w:rFonts w:ascii="Aptos" w:eastAsia="Aptos" w:hAnsi="Aptos"/>
          <w:sz w:val="24"/>
        </w:rPr>
        <w:t xml:space="preserve">Charge </w:t>
      </w:r>
      <w:r w:rsidR="00172318">
        <w:rPr>
          <w:rFonts w:ascii="Aptos" w:eastAsia="Aptos" w:hAnsi="Aptos"/>
          <w:sz w:val="24"/>
        </w:rPr>
        <w:t xml:space="preserve"> </w:t>
      </w:r>
    </w:p>
    <w:p w14:paraId="20602B40" w14:textId="20BA6261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4680048" w14:textId="100FBEE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44DF8F51" w14:textId="61593CB6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4F89E300" w14:textId="471AFD68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10%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77D66943" w14:textId="03925278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77912F9D" w14:textId="71784AAE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10%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17DC990B" w14:textId="07BDA0A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04E7E9FB" w14:textId="10C87D3C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</w:p>
    <w:p w14:paraId="5007F163" w14:textId="76792F79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5BC44D70" w14:textId="2ED5F57D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4DB9FCD" w14:textId="6137950C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88E3458" w14:textId="3248B207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</w:t>
      </w:r>
      <w:r w:rsidR="00670AA1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127AE8A4" w14:textId="479BE4F0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103B98CC" w14:textId="4CB80C98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$60</w:t>
      </w:r>
      <w:r w:rsidR="00670AA1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59618CF2" w14:textId="27EEBC2A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0E68FAA8" w14:textId="3638A65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$95 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6C64B13B" w14:textId="247C236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6DF01918" w14:textId="1B559DB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$150</w:t>
      </w:r>
      <w:r w:rsidR="00670AA1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2EFFA6E1" w14:textId="79EFCE1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20B1D4A4" w14:textId="7FC1E2BA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1375551" w14:textId="4C23F760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2D0F80B" w14:textId="732AD39C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after Deductible / $150</w:t>
      </w:r>
      <w:r w:rsidR="00670AA1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 / $237.50 after Deductible / $375</w:t>
      </w:r>
      <w:r w:rsidR="00670AA1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172318">
        <w:rPr>
          <w:rFonts w:ascii="Aptos" w:eastAsia="Aptos" w:hAnsi="Aptos"/>
          <w:sz w:val="24"/>
        </w:rPr>
        <w:t xml:space="preserve"> </w:t>
      </w:r>
    </w:p>
    <w:p w14:paraId="45C87BE3" w14:textId="1D6A7AB5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7458EA7" w14:textId="2E60D817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</w:t>
      </w:r>
      <w:r w:rsidR="00670AA1">
        <w:rPr>
          <w:rFonts w:ascii="Aptos" w:eastAsia="Aptos" w:hAnsi="Aptos"/>
          <w:sz w:val="24"/>
        </w:rPr>
        <w:t xml:space="preserve">2025 </w:t>
      </w:r>
    </w:p>
    <w:p w14:paraId="027E78AF" w14:textId="1E2347BE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8E88726" w14:textId="1CBD29FC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</w:t>
      </w:r>
      <w:r w:rsidR="00670AA1">
        <w:rPr>
          <w:rFonts w:ascii="Aptos" w:eastAsia="Aptos" w:hAnsi="Aptos"/>
          <w:sz w:val="24"/>
        </w:rPr>
        <w:t xml:space="preserve">edded </w:t>
      </w:r>
    </w:p>
    <w:p w14:paraId="1B9591C7" w14:textId="4F285E9C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  <w:r w:rsidR="00670AA1">
        <w:rPr>
          <w:rFonts w:ascii="Aptos" w:eastAsia="Aptos" w:hAnsi="Aptos"/>
          <w:sz w:val="24"/>
        </w:rPr>
        <w:t xml:space="preserve">EPO </w:t>
      </w:r>
    </w:p>
    <w:p w14:paraId="54064906" w14:textId="5AC27424" w:rsidR="00EC662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8363E68" w14:textId="77777777" w:rsidR="00670AA1" w:rsidRDefault="00000000" w:rsidP="00670AA1">
      <w:pPr>
        <w:spacing w:after="120"/>
        <w:ind w:left="216"/>
      </w:pPr>
      <w:r>
        <w:rPr>
          <w:rFonts w:ascii="Aptos" w:eastAsia="Aptos" w:hAnsi="Aptos"/>
          <w:sz w:val="24"/>
        </w:rPr>
        <w:t xml:space="preserve"> </w:t>
      </w:r>
      <w:r w:rsidR="00670AA1">
        <w:rPr>
          <w:rFonts w:ascii="Aptos" w:eastAsia="Aptos" w:hAnsi="Aptos"/>
          <w:sz w:val="24"/>
        </w:rPr>
        <w:t xml:space="preserve">Member Website: </w:t>
      </w:r>
      <w:hyperlink r:id="rId6" w:history="1">
        <w:r w:rsidR="00670AA1" w:rsidRPr="00074C6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670AA1">
        <w:rPr>
          <w:rFonts w:ascii="Aptos" w:eastAsia="Aptos" w:hAnsi="Aptos"/>
          <w:sz w:val="24"/>
        </w:rPr>
        <w:t xml:space="preserve"> </w:t>
      </w:r>
    </w:p>
    <w:p w14:paraId="0BD9B414" w14:textId="34051265" w:rsidR="00EC6620" w:rsidRDefault="00670AA1" w:rsidP="00670AA1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Pr="00910183">
        <w:rPr>
          <w:rFonts w:ascii="Aptos" w:eastAsia="Aptos" w:hAnsi="Aptos"/>
          <w:sz w:val="24"/>
        </w:rPr>
        <w:t>1-866-801-4409</w:t>
      </w:r>
      <w:r>
        <w:rPr>
          <w:rFonts w:ascii="Aptos" w:eastAsia="Aptos" w:hAnsi="Aptos"/>
          <w:sz w:val="24"/>
        </w:rPr>
        <w:t xml:space="preserve"> </w:t>
      </w:r>
      <w:r w:rsidR="00000000">
        <w:rPr>
          <w:rFonts w:ascii="Aptos" w:eastAsia="Aptos" w:hAnsi="Aptos"/>
          <w:sz w:val="24"/>
        </w:rPr>
        <w:t xml:space="preserve"> </w:t>
      </w:r>
    </w:p>
    <w:sectPr w:rsidR="00EC66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986573">
    <w:abstractNumId w:val="8"/>
  </w:num>
  <w:num w:numId="2" w16cid:durableId="2130665198">
    <w:abstractNumId w:val="6"/>
  </w:num>
  <w:num w:numId="3" w16cid:durableId="210388842">
    <w:abstractNumId w:val="5"/>
  </w:num>
  <w:num w:numId="4" w16cid:durableId="1924757801">
    <w:abstractNumId w:val="4"/>
  </w:num>
  <w:num w:numId="5" w16cid:durableId="1148673755">
    <w:abstractNumId w:val="7"/>
  </w:num>
  <w:num w:numId="6" w16cid:durableId="75522017">
    <w:abstractNumId w:val="3"/>
  </w:num>
  <w:num w:numId="7" w16cid:durableId="38476702">
    <w:abstractNumId w:val="2"/>
  </w:num>
  <w:num w:numId="8" w16cid:durableId="438183867">
    <w:abstractNumId w:val="1"/>
  </w:num>
  <w:num w:numId="9" w16cid:durableId="73185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318"/>
    <w:rsid w:val="0029639D"/>
    <w:rsid w:val="00326F90"/>
    <w:rsid w:val="004F3D80"/>
    <w:rsid w:val="00670AA1"/>
    <w:rsid w:val="0076591D"/>
    <w:rsid w:val="00AA1D8D"/>
    <w:rsid w:val="00B47730"/>
    <w:rsid w:val="00CB0664"/>
    <w:rsid w:val="00EC6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9FB5C"/>
  <w14:defaultImageDpi w14:val="300"/>
  <w15:docId w15:val="{F7B2ECAF-D28B-44CF-93FE-B361FB6C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0A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2025-07-15T19:41:00Z</dcterms:modified>
  <cp:category/>
</cp:coreProperties>
</file>