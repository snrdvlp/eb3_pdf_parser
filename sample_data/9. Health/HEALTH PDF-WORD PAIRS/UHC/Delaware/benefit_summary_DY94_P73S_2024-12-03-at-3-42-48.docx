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C2F6" w14:textId="6D521926" w:rsidR="001D72A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630F52">
        <w:rPr>
          <w:rFonts w:ascii="Aptos" w:eastAsia="Aptos" w:hAnsi="Aptos"/>
          <w:sz w:val="24"/>
        </w:rPr>
        <w:t xml:space="preserve"> </w:t>
      </w:r>
    </w:p>
    <w:p w14:paraId="65143BFE" w14:textId="019BABBD" w:rsidR="001D72A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DY94</w:t>
      </w:r>
      <w:r w:rsidR="00630F52">
        <w:rPr>
          <w:rFonts w:ascii="Aptos" w:eastAsia="Aptos" w:hAnsi="Aptos"/>
          <w:sz w:val="24"/>
        </w:rPr>
        <w:t xml:space="preserve"> </w:t>
      </w:r>
    </w:p>
    <w:p w14:paraId="544E7D60" w14:textId="23C9F85B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1,000</w:t>
      </w:r>
      <w:r w:rsidR="00630F52">
        <w:rPr>
          <w:rFonts w:ascii="Aptos" w:eastAsia="Aptos" w:hAnsi="Aptos"/>
          <w:sz w:val="24"/>
        </w:rPr>
        <w:t xml:space="preserve"> </w:t>
      </w:r>
    </w:p>
    <w:p w14:paraId="622CC09D" w14:textId="16498803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2,000</w:t>
      </w:r>
      <w:r w:rsidR="00630F52">
        <w:rPr>
          <w:rFonts w:ascii="Aptos" w:eastAsia="Aptos" w:hAnsi="Aptos"/>
          <w:sz w:val="24"/>
        </w:rPr>
        <w:t xml:space="preserve"> </w:t>
      </w:r>
    </w:p>
    <w:p w14:paraId="69E620B9" w14:textId="144FB6CE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3C82434E" w14:textId="5124AFB6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6C5CE8F7" w14:textId="1DF3A379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8,550</w:t>
      </w:r>
      <w:r w:rsidR="00630F52">
        <w:rPr>
          <w:rFonts w:ascii="Aptos" w:eastAsia="Aptos" w:hAnsi="Aptos"/>
          <w:sz w:val="24"/>
        </w:rPr>
        <w:t xml:space="preserve"> </w:t>
      </w:r>
    </w:p>
    <w:p w14:paraId="43623F92" w14:textId="26D31E44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17,100</w:t>
      </w:r>
      <w:r w:rsidR="00630F52">
        <w:rPr>
          <w:rFonts w:ascii="Aptos" w:eastAsia="Aptos" w:hAnsi="Aptos"/>
          <w:sz w:val="24"/>
        </w:rPr>
        <w:t xml:space="preserve"> </w:t>
      </w:r>
    </w:p>
    <w:p w14:paraId="2B2D96FC" w14:textId="0775BFC6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0F061E50" w14:textId="4B4ABC90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78C59197" w14:textId="138A5825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</w:t>
      </w:r>
    </w:p>
    <w:p w14:paraId="4E6F4657" w14:textId="0D30AB8B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1DEA5472" w14:textId="58843251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30</w:t>
      </w:r>
      <w:r w:rsidR="00E8484C">
        <w:rPr>
          <w:rFonts w:ascii="Aptos" w:eastAsia="Aptos" w:hAnsi="Aptos"/>
          <w:sz w:val="24"/>
        </w:rPr>
        <w:t xml:space="preserve"> </w:t>
      </w:r>
    </w:p>
    <w:p w14:paraId="41B64EEA" w14:textId="1F31B510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09FE3503" w14:textId="130BC3BC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60 </w:t>
      </w:r>
    </w:p>
    <w:p w14:paraId="78446AEF" w14:textId="50FBD7D1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73C75186" w14:textId="2C9B0138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60 </w:t>
      </w:r>
    </w:p>
    <w:p w14:paraId="408F87E0" w14:textId="68933ED2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5D5C8280" w14:textId="518A9E08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50% after deductible</w:t>
      </w:r>
      <w:r w:rsidR="00630F52">
        <w:rPr>
          <w:rFonts w:ascii="Aptos" w:eastAsia="Aptos" w:hAnsi="Aptos"/>
          <w:sz w:val="24"/>
        </w:rPr>
        <w:t xml:space="preserve"> </w:t>
      </w:r>
    </w:p>
    <w:p w14:paraId="41075871" w14:textId="4DDD66D5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50% after deductible</w:t>
      </w:r>
      <w:r w:rsidR="00630F52">
        <w:rPr>
          <w:rFonts w:ascii="Aptos" w:eastAsia="Aptos" w:hAnsi="Aptos"/>
          <w:sz w:val="24"/>
        </w:rPr>
        <w:t xml:space="preserve"> </w:t>
      </w:r>
    </w:p>
    <w:p w14:paraId="51D8CF20" w14:textId="22D55CB1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E8484C">
        <w:rPr>
          <w:rFonts w:ascii="Aptos" w:eastAsia="Aptos" w:hAnsi="Aptos"/>
          <w:sz w:val="24"/>
        </w:rPr>
        <w:t xml:space="preserve">Charge </w:t>
      </w:r>
    </w:p>
    <w:p w14:paraId="058EE3EF" w14:textId="73DDEC95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55CAEB1D" w14:textId="6E51C458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40% after deductible</w:t>
      </w:r>
      <w:r w:rsidR="00630F52">
        <w:rPr>
          <w:rFonts w:ascii="Aptos" w:eastAsia="Aptos" w:hAnsi="Aptos"/>
          <w:sz w:val="24"/>
        </w:rPr>
        <w:t xml:space="preserve"> </w:t>
      </w:r>
    </w:p>
    <w:p w14:paraId="64AAA694" w14:textId="7E505F82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01C55CF4" w14:textId="51E66033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630F52">
        <w:rPr>
          <w:rFonts w:ascii="Aptos" w:eastAsia="Aptos" w:hAnsi="Aptos"/>
          <w:sz w:val="24"/>
        </w:rPr>
        <w:t xml:space="preserve"> </w:t>
      </w:r>
    </w:p>
    <w:p w14:paraId="0B8BA04F" w14:textId="2CC86F5E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0691BBDD" w14:textId="7FF382F4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630F52">
        <w:rPr>
          <w:rFonts w:ascii="Aptos" w:eastAsia="Aptos" w:hAnsi="Aptos"/>
          <w:sz w:val="24"/>
        </w:rPr>
        <w:t xml:space="preserve"> </w:t>
      </w:r>
    </w:p>
    <w:p w14:paraId="1FE0CA7F" w14:textId="64975A4F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0DC51DB8" w14:textId="1D707593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</w:t>
      </w:r>
    </w:p>
    <w:p w14:paraId="5E11D589" w14:textId="7E5B38F4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6D39E3B9" w14:textId="3BF3C97F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60E2332E" w14:textId="1285D48C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60D25908" w14:textId="150FE473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$15</w:t>
      </w:r>
      <w:r w:rsidR="00E8484C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</w:t>
      </w:r>
      <w:r w:rsidR="00630F52">
        <w:rPr>
          <w:rFonts w:ascii="Aptos" w:eastAsia="Aptos" w:hAnsi="Aptos"/>
          <w:sz w:val="24"/>
        </w:rPr>
        <w:t xml:space="preserve"> </w:t>
      </w:r>
    </w:p>
    <w:p w14:paraId="00AE6246" w14:textId="6E4D52E3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3CFCCD27" w14:textId="3C037D31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$60</w:t>
      </w:r>
      <w:r w:rsidR="00E8484C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</w:t>
      </w:r>
      <w:r w:rsidR="00630F52">
        <w:rPr>
          <w:rFonts w:ascii="Aptos" w:eastAsia="Aptos" w:hAnsi="Aptos"/>
          <w:sz w:val="24"/>
        </w:rPr>
        <w:t xml:space="preserve"> </w:t>
      </w:r>
    </w:p>
    <w:p w14:paraId="49573413" w14:textId="51C22282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31759937" w14:textId="22EF3FAE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$95 after Deductible</w:t>
      </w:r>
      <w:r w:rsidR="00630F52">
        <w:rPr>
          <w:rFonts w:ascii="Aptos" w:eastAsia="Aptos" w:hAnsi="Aptos"/>
          <w:sz w:val="24"/>
        </w:rPr>
        <w:t xml:space="preserve"> </w:t>
      </w:r>
    </w:p>
    <w:p w14:paraId="0783A46E" w14:textId="26AABD10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6047D472" w14:textId="646D468B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$150</w:t>
      </w:r>
      <w:r w:rsidR="00E8484C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</w:t>
      </w:r>
      <w:r w:rsidR="00630F52">
        <w:rPr>
          <w:rFonts w:ascii="Aptos" w:eastAsia="Aptos" w:hAnsi="Aptos"/>
          <w:sz w:val="24"/>
        </w:rPr>
        <w:t xml:space="preserve"> </w:t>
      </w:r>
    </w:p>
    <w:p w14:paraId="3EADF401" w14:textId="1D0EDDF5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327694FE" w14:textId="5E65CA1B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0A3EAAD2" w14:textId="0207604E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212BE5E6" w14:textId="17CF6035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$37.50</w:t>
      </w:r>
      <w:r w:rsidR="00E8484C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 / $150 after Deductible / $237.50 after Deductible / $375</w:t>
      </w:r>
      <w:r w:rsidR="00E8484C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</w:t>
      </w:r>
      <w:r w:rsidR="00630F52">
        <w:rPr>
          <w:rFonts w:ascii="Aptos" w:eastAsia="Aptos" w:hAnsi="Aptos"/>
          <w:sz w:val="24"/>
        </w:rPr>
        <w:t xml:space="preserve"> </w:t>
      </w:r>
    </w:p>
    <w:p w14:paraId="2C1F7775" w14:textId="38C9723E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4E36813F" w14:textId="27B99C9B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</w:t>
      </w:r>
      <w:r w:rsidR="00E8484C">
        <w:rPr>
          <w:rFonts w:ascii="Aptos" w:eastAsia="Aptos" w:hAnsi="Aptos"/>
          <w:sz w:val="24"/>
        </w:rPr>
        <w:t xml:space="preserve">2025 </w:t>
      </w:r>
    </w:p>
    <w:p w14:paraId="1C091B24" w14:textId="1603B7CB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2462F1F9" w14:textId="77C7CFAC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</w:t>
      </w:r>
      <w:r w:rsidR="00E8484C">
        <w:rPr>
          <w:rFonts w:ascii="Aptos" w:eastAsia="Aptos" w:hAnsi="Aptos"/>
          <w:sz w:val="24"/>
        </w:rPr>
        <w:t xml:space="preserve">edded </w:t>
      </w:r>
    </w:p>
    <w:p w14:paraId="02E99249" w14:textId="7D7BDCB0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</w:t>
      </w:r>
      <w:r w:rsidR="00E8484C">
        <w:rPr>
          <w:rFonts w:ascii="Aptos" w:eastAsia="Aptos" w:hAnsi="Aptos"/>
          <w:sz w:val="24"/>
        </w:rPr>
        <w:t xml:space="preserve">EPO </w:t>
      </w:r>
    </w:p>
    <w:p w14:paraId="559DB02B" w14:textId="13CE3990" w:rsidR="001D72A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4E774CA2" w14:textId="77777777" w:rsidR="00E8484C" w:rsidRDefault="00000000" w:rsidP="00E8484C">
      <w:pPr>
        <w:spacing w:after="120"/>
        <w:ind w:left="216"/>
      </w:pPr>
      <w:r>
        <w:rPr>
          <w:rFonts w:ascii="Aptos" w:eastAsia="Aptos" w:hAnsi="Aptos"/>
          <w:sz w:val="24"/>
        </w:rPr>
        <w:t xml:space="preserve"> </w:t>
      </w:r>
      <w:r w:rsidR="00E8484C">
        <w:rPr>
          <w:rFonts w:ascii="Aptos" w:eastAsia="Aptos" w:hAnsi="Aptos"/>
          <w:sz w:val="24"/>
        </w:rPr>
        <w:t xml:space="preserve">Member Website: </w:t>
      </w:r>
      <w:hyperlink r:id="rId6" w:history="1">
        <w:r w:rsidR="00E8484C" w:rsidRPr="00074C61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E8484C">
        <w:rPr>
          <w:rFonts w:ascii="Aptos" w:eastAsia="Aptos" w:hAnsi="Aptos"/>
          <w:sz w:val="24"/>
        </w:rPr>
        <w:t xml:space="preserve"> </w:t>
      </w:r>
    </w:p>
    <w:p w14:paraId="425282EC" w14:textId="31466206" w:rsidR="001D72A0" w:rsidRDefault="00E8484C" w:rsidP="00E8484C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</w:t>
      </w:r>
      <w:r w:rsidRPr="00910183">
        <w:rPr>
          <w:rFonts w:ascii="Aptos" w:eastAsia="Aptos" w:hAnsi="Aptos"/>
          <w:sz w:val="24"/>
        </w:rPr>
        <w:t>1-866-801-4409</w:t>
      </w:r>
      <w:r>
        <w:rPr>
          <w:rFonts w:ascii="Aptos" w:eastAsia="Aptos" w:hAnsi="Aptos"/>
          <w:sz w:val="24"/>
        </w:rPr>
        <w:t xml:space="preserve"> </w:t>
      </w:r>
    </w:p>
    <w:sectPr w:rsidR="001D72A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769977">
    <w:abstractNumId w:val="8"/>
  </w:num>
  <w:num w:numId="2" w16cid:durableId="1270162545">
    <w:abstractNumId w:val="6"/>
  </w:num>
  <w:num w:numId="3" w16cid:durableId="1997949485">
    <w:abstractNumId w:val="5"/>
  </w:num>
  <w:num w:numId="4" w16cid:durableId="132137098">
    <w:abstractNumId w:val="4"/>
  </w:num>
  <w:num w:numId="5" w16cid:durableId="88694403">
    <w:abstractNumId w:val="7"/>
  </w:num>
  <w:num w:numId="6" w16cid:durableId="1798182267">
    <w:abstractNumId w:val="3"/>
  </w:num>
  <w:num w:numId="7" w16cid:durableId="1682970878">
    <w:abstractNumId w:val="2"/>
  </w:num>
  <w:num w:numId="8" w16cid:durableId="1502963483">
    <w:abstractNumId w:val="1"/>
  </w:num>
  <w:num w:numId="9" w16cid:durableId="149449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2A0"/>
    <w:rsid w:val="0029639D"/>
    <w:rsid w:val="00326F90"/>
    <w:rsid w:val="004F3D80"/>
    <w:rsid w:val="00630F52"/>
    <w:rsid w:val="00794F01"/>
    <w:rsid w:val="00AA1D8D"/>
    <w:rsid w:val="00B47730"/>
    <w:rsid w:val="00CB0664"/>
    <w:rsid w:val="00E848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220C8"/>
  <w14:defaultImageDpi w14:val="300"/>
  <w15:docId w15:val="{C8DFE177-BE52-44F6-A33A-89989541F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8484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2025-07-15T19:38:00Z</dcterms:modified>
  <cp:category/>
</cp:coreProperties>
</file>