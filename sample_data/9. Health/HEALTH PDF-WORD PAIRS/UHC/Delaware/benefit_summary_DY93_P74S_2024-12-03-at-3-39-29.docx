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C43E" w14:textId="360DBD97" w:rsidR="00E76FBD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7F011C">
        <w:rPr>
          <w:rFonts w:ascii="Aptos" w:eastAsia="Aptos" w:hAnsi="Aptos"/>
          <w:sz w:val="24"/>
        </w:rPr>
        <w:t xml:space="preserve"> </w:t>
      </w:r>
    </w:p>
    <w:p w14:paraId="07596148" w14:textId="482F111D" w:rsidR="00E76FBD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DY93</w:t>
      </w:r>
      <w:r w:rsidR="007F011C">
        <w:rPr>
          <w:rFonts w:ascii="Aptos" w:eastAsia="Aptos" w:hAnsi="Aptos"/>
          <w:sz w:val="24"/>
        </w:rPr>
        <w:t xml:space="preserve"> </w:t>
      </w:r>
    </w:p>
    <w:p w14:paraId="0AF5CA12" w14:textId="290D0167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3,000</w:t>
      </w:r>
      <w:r w:rsidR="007F011C">
        <w:rPr>
          <w:rFonts w:ascii="Aptos" w:eastAsia="Aptos" w:hAnsi="Aptos"/>
          <w:sz w:val="24"/>
        </w:rPr>
        <w:t xml:space="preserve"> </w:t>
      </w:r>
    </w:p>
    <w:p w14:paraId="1255CFE3" w14:textId="72FB8908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6,000</w:t>
      </w:r>
      <w:r w:rsidR="007F011C">
        <w:rPr>
          <w:rFonts w:ascii="Aptos" w:eastAsia="Aptos" w:hAnsi="Aptos"/>
          <w:sz w:val="24"/>
        </w:rPr>
        <w:t xml:space="preserve"> </w:t>
      </w:r>
    </w:p>
    <w:p w14:paraId="0114E58D" w14:textId="36C4F616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6,000</w:t>
      </w:r>
      <w:r w:rsidR="007F011C">
        <w:rPr>
          <w:rFonts w:ascii="Aptos" w:eastAsia="Aptos" w:hAnsi="Aptos"/>
          <w:sz w:val="24"/>
        </w:rPr>
        <w:t xml:space="preserve"> </w:t>
      </w:r>
    </w:p>
    <w:p w14:paraId="19B6FA89" w14:textId="3D217F56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12,000</w:t>
      </w:r>
      <w:r w:rsidR="007F011C">
        <w:rPr>
          <w:rFonts w:ascii="Aptos" w:eastAsia="Aptos" w:hAnsi="Aptos"/>
          <w:sz w:val="24"/>
        </w:rPr>
        <w:t xml:space="preserve"> </w:t>
      </w:r>
    </w:p>
    <w:p w14:paraId="1BB628F9" w14:textId="491EDBCF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7F011C">
        <w:rPr>
          <w:rFonts w:ascii="Aptos" w:eastAsia="Aptos" w:hAnsi="Aptos"/>
          <w:sz w:val="24"/>
        </w:rPr>
        <w:t xml:space="preserve"> </w:t>
      </w:r>
    </w:p>
    <w:p w14:paraId="364E9736" w14:textId="3FE37EAC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7F011C">
        <w:rPr>
          <w:rFonts w:ascii="Aptos" w:eastAsia="Aptos" w:hAnsi="Aptos"/>
          <w:sz w:val="24"/>
        </w:rPr>
        <w:t xml:space="preserve"> </w:t>
      </w:r>
    </w:p>
    <w:p w14:paraId="000BBE09" w14:textId="157F6A99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14,000</w:t>
      </w:r>
      <w:r w:rsidR="007F011C">
        <w:rPr>
          <w:rFonts w:ascii="Aptos" w:eastAsia="Aptos" w:hAnsi="Aptos"/>
          <w:sz w:val="24"/>
        </w:rPr>
        <w:t xml:space="preserve"> </w:t>
      </w:r>
    </w:p>
    <w:p w14:paraId="5D861F1B" w14:textId="54292874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28,000</w:t>
      </w:r>
      <w:r w:rsidR="007F011C">
        <w:rPr>
          <w:rFonts w:ascii="Aptos" w:eastAsia="Aptos" w:hAnsi="Aptos"/>
          <w:sz w:val="24"/>
        </w:rPr>
        <w:t xml:space="preserve"> </w:t>
      </w:r>
    </w:p>
    <w:p w14:paraId="7D6445B8" w14:textId="6E9B46BE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</w:t>
      </w:r>
      <w:r w:rsidR="00A12423">
        <w:rPr>
          <w:rFonts w:ascii="Aptos" w:eastAsia="Aptos" w:hAnsi="Aptos"/>
          <w:sz w:val="24"/>
        </w:rPr>
        <w:t xml:space="preserve">0 </w:t>
      </w:r>
    </w:p>
    <w:p w14:paraId="0AD39570" w14:textId="2948F2E7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  <w:r w:rsidR="00A12423">
        <w:rPr>
          <w:rFonts w:ascii="Aptos" w:eastAsia="Aptos" w:hAnsi="Aptos"/>
          <w:sz w:val="24"/>
        </w:rPr>
        <w:t xml:space="preserve">30 </w:t>
      </w:r>
    </w:p>
    <w:p w14:paraId="7218AB3F" w14:textId="54966AA6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 </w:t>
      </w:r>
    </w:p>
    <w:p w14:paraId="376E8D9E" w14:textId="2986333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273BB872" w14:textId="037A2F00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60</w:t>
      </w:r>
      <w:r w:rsidR="00A12423">
        <w:rPr>
          <w:rFonts w:ascii="Aptos" w:eastAsia="Aptos" w:hAnsi="Aptos"/>
          <w:sz w:val="24"/>
        </w:rPr>
        <w:t xml:space="preserve"> </w:t>
      </w:r>
    </w:p>
    <w:p w14:paraId="391FC348" w14:textId="0169B565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12938124" w14:textId="49B92598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70 </w:t>
      </w:r>
    </w:p>
    <w:p w14:paraId="3FCE0FB4" w14:textId="5EE40937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5F3D4D1F" w14:textId="6FED560A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400 </w:t>
      </w:r>
    </w:p>
    <w:p w14:paraId="4DC48B35" w14:textId="7F0AB045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400 </w:t>
      </w:r>
    </w:p>
    <w:p w14:paraId="081D4E25" w14:textId="24E4589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A12423">
        <w:rPr>
          <w:rFonts w:ascii="Aptos" w:eastAsia="Aptos" w:hAnsi="Aptos"/>
          <w:sz w:val="24"/>
        </w:rPr>
        <w:t xml:space="preserve">Charge </w:t>
      </w:r>
      <w:r w:rsidR="007F011C">
        <w:rPr>
          <w:rFonts w:ascii="Aptos" w:eastAsia="Aptos" w:hAnsi="Aptos"/>
          <w:sz w:val="24"/>
        </w:rPr>
        <w:t xml:space="preserve"> </w:t>
      </w:r>
    </w:p>
    <w:p w14:paraId="674B8568" w14:textId="6727FCB6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5749C7D0" w14:textId="0416BA1F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10%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44835905" w14:textId="76EEEF3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7DFAE237" w14:textId="6BEB0532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10%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1CC54A2C" w14:textId="473C35DC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57BB4CEE" w14:textId="32334BEC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10%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47832339" w14:textId="74F460D7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30% after deductible</w:t>
      </w:r>
      <w:r w:rsidR="007F011C">
        <w:rPr>
          <w:rFonts w:ascii="Aptos" w:eastAsia="Aptos" w:hAnsi="Aptos"/>
          <w:sz w:val="24"/>
        </w:rPr>
        <w:t xml:space="preserve"> </w:t>
      </w:r>
    </w:p>
    <w:p w14:paraId="0CEB169B" w14:textId="78401D69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</w:t>
      </w:r>
    </w:p>
    <w:p w14:paraId="31CEE411" w14:textId="4EB54F16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9103D02" w14:textId="5E341C94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F0177F4" w14:textId="10393901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66399A4" w14:textId="1917B7F5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A12423">
        <w:rPr>
          <w:rFonts w:ascii="Aptos" w:eastAsia="Aptos" w:hAnsi="Aptos"/>
          <w:sz w:val="24"/>
        </w:rPr>
        <w:t xml:space="preserve"> </w:t>
      </w:r>
    </w:p>
    <w:p w14:paraId="160A05CB" w14:textId="61D2699A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198CEEBA" w14:textId="3F3E20C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65</w:t>
      </w:r>
      <w:r w:rsidR="00A12423">
        <w:rPr>
          <w:rFonts w:ascii="Aptos" w:eastAsia="Aptos" w:hAnsi="Aptos"/>
          <w:sz w:val="24"/>
        </w:rPr>
        <w:t xml:space="preserve"> </w:t>
      </w:r>
    </w:p>
    <w:p w14:paraId="4EAF0EF7" w14:textId="4E553EAF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2CDDF8D1" w14:textId="2E60E6BD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95</w:t>
      </w:r>
      <w:r w:rsidR="00A12423">
        <w:rPr>
          <w:rFonts w:ascii="Aptos" w:eastAsia="Aptos" w:hAnsi="Aptos"/>
          <w:sz w:val="24"/>
        </w:rPr>
        <w:t xml:space="preserve"> </w:t>
      </w:r>
    </w:p>
    <w:p w14:paraId="5A9F30A8" w14:textId="77A8FF9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281A88DB" w14:textId="68ED141C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150</w:t>
      </w:r>
      <w:r w:rsidR="00A12423">
        <w:rPr>
          <w:rFonts w:ascii="Aptos" w:eastAsia="Aptos" w:hAnsi="Aptos"/>
          <w:sz w:val="24"/>
        </w:rPr>
        <w:t xml:space="preserve"> </w:t>
      </w:r>
    </w:p>
    <w:p w14:paraId="1D00FBA6" w14:textId="511239C0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49C2CAB9" w14:textId="433E556A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50E7F69E" w14:textId="495F951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DECFC50" w14:textId="2FADB9DB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</w:t>
      </w:r>
      <w:r w:rsidR="00A12423">
        <w:rPr>
          <w:rFonts w:ascii="Aptos" w:eastAsia="Aptos" w:hAnsi="Aptos"/>
          <w:sz w:val="24"/>
        </w:rPr>
        <w:t xml:space="preserve"> </w:t>
      </w:r>
      <w:r>
        <w:rPr>
          <w:rFonts w:ascii="Aptos" w:eastAsia="Aptos" w:hAnsi="Aptos"/>
          <w:sz w:val="24"/>
        </w:rPr>
        <w:t>/ $162.50 / $237.50 / $375</w:t>
      </w:r>
    </w:p>
    <w:p w14:paraId="37987F00" w14:textId="49374CC8" w:rsidR="00E76FBD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29C9D28C" w14:textId="77777777" w:rsidR="00AB219A" w:rsidRDefault="00000000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</w:t>
      </w:r>
      <w:r w:rsidR="00AB219A">
        <w:rPr>
          <w:rFonts w:ascii="Aptos" w:eastAsia="Aptos" w:hAnsi="Aptos"/>
          <w:sz w:val="24"/>
        </w:rPr>
        <w:t xml:space="preserve">Plan Year: 2025 </w:t>
      </w:r>
    </w:p>
    <w:p w14:paraId="3E9F1F13" w14:textId="77777777" w:rsidR="00AB219A" w:rsidRDefault="00AB219A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7977EA0D" w14:textId="77777777" w:rsidR="00AB219A" w:rsidRDefault="00AB219A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 </w:t>
      </w:r>
    </w:p>
    <w:p w14:paraId="085ADFE0" w14:textId="4B09437B" w:rsidR="00AB219A" w:rsidRDefault="00AB219A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</w:t>
      </w:r>
      <w:r>
        <w:rPr>
          <w:rFonts w:ascii="Aptos" w:eastAsia="Aptos" w:hAnsi="Aptos"/>
          <w:sz w:val="24"/>
        </w:rPr>
        <w:t>POS</w:t>
      </w:r>
      <w:r>
        <w:rPr>
          <w:rFonts w:ascii="Aptos" w:eastAsia="Aptos" w:hAnsi="Aptos"/>
          <w:sz w:val="24"/>
        </w:rPr>
        <w:t xml:space="preserve"> </w:t>
      </w:r>
    </w:p>
    <w:p w14:paraId="214B3E43" w14:textId="77777777" w:rsidR="00AB219A" w:rsidRDefault="00AB219A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5EA0586B" w14:textId="77777777" w:rsidR="00AB219A" w:rsidRDefault="00AB219A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Pr="00074C61">
          <w:rPr>
            <w:rStyle w:val="Hyperlink"/>
            <w:rFonts w:ascii="Aptos" w:eastAsia="Aptos" w:hAnsi="Aptos"/>
            <w:sz w:val="24"/>
          </w:rPr>
          <w:t>www.myuhc.com</w:t>
        </w:r>
      </w:hyperlink>
      <w:r>
        <w:rPr>
          <w:rFonts w:ascii="Aptos" w:eastAsia="Aptos" w:hAnsi="Aptos"/>
          <w:sz w:val="24"/>
        </w:rPr>
        <w:t xml:space="preserve"> </w:t>
      </w:r>
    </w:p>
    <w:p w14:paraId="5D492CE3" w14:textId="3D6EB208" w:rsidR="00E76FBD" w:rsidRDefault="00AB219A" w:rsidP="00AB219A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</w:t>
      </w:r>
      <w:r w:rsidRPr="00910183">
        <w:rPr>
          <w:rFonts w:ascii="Aptos" w:eastAsia="Aptos" w:hAnsi="Aptos"/>
          <w:sz w:val="24"/>
        </w:rPr>
        <w:t>1-866-801-4409</w:t>
      </w:r>
      <w:r>
        <w:rPr>
          <w:rFonts w:ascii="Aptos" w:eastAsia="Aptos" w:hAnsi="Aptos"/>
          <w:sz w:val="24"/>
        </w:rPr>
        <w:t xml:space="preserve"> </w:t>
      </w:r>
    </w:p>
    <w:sectPr w:rsidR="00E76F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154434">
    <w:abstractNumId w:val="8"/>
  </w:num>
  <w:num w:numId="2" w16cid:durableId="900561350">
    <w:abstractNumId w:val="6"/>
  </w:num>
  <w:num w:numId="3" w16cid:durableId="591666511">
    <w:abstractNumId w:val="5"/>
  </w:num>
  <w:num w:numId="4" w16cid:durableId="1249147721">
    <w:abstractNumId w:val="4"/>
  </w:num>
  <w:num w:numId="5" w16cid:durableId="1791512683">
    <w:abstractNumId w:val="7"/>
  </w:num>
  <w:num w:numId="6" w16cid:durableId="1073892587">
    <w:abstractNumId w:val="3"/>
  </w:num>
  <w:num w:numId="7" w16cid:durableId="773089440">
    <w:abstractNumId w:val="2"/>
  </w:num>
  <w:num w:numId="8" w16cid:durableId="847065227">
    <w:abstractNumId w:val="1"/>
  </w:num>
  <w:num w:numId="9" w16cid:durableId="540898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D80"/>
    <w:rsid w:val="007F011C"/>
    <w:rsid w:val="00A12423"/>
    <w:rsid w:val="00AA1D8D"/>
    <w:rsid w:val="00AB219A"/>
    <w:rsid w:val="00B47730"/>
    <w:rsid w:val="00CB0664"/>
    <w:rsid w:val="00E76FBD"/>
    <w:rsid w:val="00E77D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07E641"/>
  <w14:defaultImageDpi w14:val="300"/>
  <w15:docId w15:val="{8AF1C9DD-A5FF-41A5-9E6E-3C9751B5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21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4</cp:revision>
  <dcterms:created xsi:type="dcterms:W3CDTF">2013-12-23T23:15:00Z</dcterms:created>
  <dcterms:modified xsi:type="dcterms:W3CDTF">2025-07-15T19:34:00Z</dcterms:modified>
  <cp:category/>
</cp:coreProperties>
</file>