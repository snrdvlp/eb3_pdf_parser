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A5DF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568E5B04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DYDM </w:t>
      </w:r>
    </w:p>
    <w:p w14:paraId="2E4694BA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3,000 </w:t>
      </w:r>
    </w:p>
    <w:p w14:paraId="64C4691A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6,000 </w:t>
      </w:r>
    </w:p>
    <w:p w14:paraId="5E00F9DD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 w14:paraId="667E70F2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 w14:paraId="1BBFCFB4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9,200 </w:t>
      </w:r>
    </w:p>
    <w:p w14:paraId="288FF36D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18,400 </w:t>
      </w:r>
    </w:p>
    <w:p w14:paraId="357A5791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 w14:paraId="317E2DA5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 w14:paraId="50A9CFD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0 </w:t>
      </w:r>
    </w:p>
    <w:p w14:paraId="1D97F840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</w:t>
      </w:r>
    </w:p>
    <w:p w14:paraId="6A1B741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30 </w:t>
      </w:r>
    </w:p>
    <w:p w14:paraId="3A422D3D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</w:t>
      </w:r>
    </w:p>
    <w:p w14:paraId="17CE598D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75 </w:t>
      </w:r>
    </w:p>
    <w:p w14:paraId="624E2846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 w14:paraId="6B6BEC27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 w14:paraId="264F957F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 w14:paraId="5626F064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400 </w:t>
      </w:r>
    </w:p>
    <w:p w14:paraId="2EE12291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</w:t>
      </w:r>
    </w:p>
    <w:p w14:paraId="0DF7E048" w14:textId="1D19D68A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341119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7963E832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 w14:paraId="08CFAF4B" w14:textId="00D79683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</w:t>
      </w:r>
      <w:proofErr w:type="gramStart"/>
      <w:r>
        <w:rPr>
          <w:rFonts w:ascii="Aptos" w:hAnsi="Aptos"/>
          <w:sz w:val="24"/>
        </w:rPr>
        <w:t>Ambulatory :</w:t>
      </w:r>
      <w:proofErr w:type="gramEnd"/>
      <w:r>
        <w:rPr>
          <w:rFonts w:ascii="Aptos" w:hAnsi="Aptos"/>
          <w:sz w:val="24"/>
        </w:rPr>
        <w:t xml:space="preserve"> $500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341119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22847DB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 w14:paraId="4FD82C39" w14:textId="7F2CFED1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No </w:t>
      </w:r>
      <w:r w:rsidR="00341119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332576E0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 w14:paraId="3F4E45FE" w14:textId="209BAE0C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No </w:t>
      </w:r>
      <w:r w:rsidR="00341119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38DFFA37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</w:t>
      </w:r>
    </w:p>
    <w:p w14:paraId="038EDAC3" w14:textId="74DC834E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</w:t>
      </w:r>
      <w:proofErr w:type="gramStart"/>
      <w:r>
        <w:rPr>
          <w:rFonts w:ascii="Aptos" w:hAnsi="Aptos"/>
          <w:sz w:val="24"/>
        </w:rPr>
        <w:t>Freestanding :</w:t>
      </w:r>
      <w:proofErr w:type="gramEnd"/>
      <w:r>
        <w:rPr>
          <w:rFonts w:ascii="Aptos" w:hAnsi="Aptos"/>
          <w:sz w:val="24"/>
        </w:rPr>
        <w:t xml:space="preserve"> $500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341119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1A6B28F5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 w14:paraId="1C0F08BC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07CEE3F3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270B97FA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10 </w:t>
      </w:r>
    </w:p>
    <w:p w14:paraId="02D21C3A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</w:t>
      </w:r>
    </w:p>
    <w:p w14:paraId="51919EB5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60 </w:t>
      </w:r>
    </w:p>
    <w:p w14:paraId="5A826417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</w:t>
      </w:r>
    </w:p>
    <w:p w14:paraId="5746AB22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150 </w:t>
      </w:r>
    </w:p>
    <w:p w14:paraId="4D201CF4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</w:t>
      </w:r>
    </w:p>
    <w:p w14:paraId="6403A22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$300 ($500 Specialty) </w:t>
      </w:r>
    </w:p>
    <w:p w14:paraId="7A712A2D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</w:t>
      </w:r>
    </w:p>
    <w:p w14:paraId="626C0964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65B123B5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57B3C38C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$25 / $150 / $375 / $750 </w:t>
      </w:r>
    </w:p>
    <w:p w14:paraId="2661C82C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 w14:paraId="1049128F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5E59B1DE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32097B26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 </w:t>
      </w:r>
    </w:p>
    <w:p w14:paraId="30C6310E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EPO </w:t>
      </w:r>
    </w:p>
    <w:p w14:paraId="3E54AE2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51AA776B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13B42EDF" w14:textId="77777777" w:rsidR="00696EB0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696E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421158">
    <w:abstractNumId w:val="8"/>
  </w:num>
  <w:num w:numId="2" w16cid:durableId="188879073">
    <w:abstractNumId w:val="6"/>
  </w:num>
  <w:num w:numId="3" w16cid:durableId="636767302">
    <w:abstractNumId w:val="5"/>
  </w:num>
  <w:num w:numId="4" w16cid:durableId="493647888">
    <w:abstractNumId w:val="4"/>
  </w:num>
  <w:num w:numId="5" w16cid:durableId="952327816">
    <w:abstractNumId w:val="7"/>
  </w:num>
  <w:num w:numId="6" w16cid:durableId="609356536">
    <w:abstractNumId w:val="3"/>
  </w:num>
  <w:num w:numId="7" w16cid:durableId="1196310951">
    <w:abstractNumId w:val="2"/>
  </w:num>
  <w:num w:numId="8" w16cid:durableId="2022581729">
    <w:abstractNumId w:val="1"/>
  </w:num>
  <w:num w:numId="9" w16cid:durableId="14007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119"/>
    <w:rsid w:val="00696EB0"/>
    <w:rsid w:val="007D44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588CA"/>
  <w14:defaultImageDpi w14:val="300"/>
  <w15:docId w15:val="{71598530-D2DB-4128-A37D-F87496C6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2025-07-19T09:47:00Z</dcterms:modified>
  <cp:category/>
</cp:coreProperties>
</file>