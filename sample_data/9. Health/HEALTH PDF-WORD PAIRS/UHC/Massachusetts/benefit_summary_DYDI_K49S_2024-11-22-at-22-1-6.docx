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4A64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314DC834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DYDI </w:t>
      </w:r>
    </w:p>
    <w:p w14:paraId="10063FB2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1,000 </w:t>
      </w:r>
    </w:p>
    <w:p w14:paraId="5AC64A1B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2,000 </w:t>
      </w:r>
    </w:p>
    <w:p w14:paraId="0415E1BA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 w14:paraId="56814FF8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 w14:paraId="39E5CE29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4,000 </w:t>
      </w:r>
    </w:p>
    <w:p w14:paraId="4022D868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8,000 </w:t>
      </w:r>
    </w:p>
    <w:p w14:paraId="13D4DBA3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 w14:paraId="67FAA520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 w14:paraId="159D9D36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0 </w:t>
      </w:r>
    </w:p>
    <w:p w14:paraId="5AA4D943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</w:t>
      </w:r>
    </w:p>
    <w:p w14:paraId="012FC579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10 </w:t>
      </w:r>
    </w:p>
    <w:p w14:paraId="20B7562D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</w:t>
      </w:r>
    </w:p>
    <w:p w14:paraId="3471BE10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35 </w:t>
      </w:r>
    </w:p>
    <w:p w14:paraId="0A953642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 w14:paraId="194F33EB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35 </w:t>
      </w:r>
    </w:p>
    <w:p w14:paraId="0E878778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 w14:paraId="0064AE33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350 </w:t>
      </w:r>
    </w:p>
    <w:p w14:paraId="317B7AB6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</w:t>
      </w:r>
    </w:p>
    <w:p w14:paraId="691F5F56" w14:textId="1FEDB80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C40252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73995432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 w14:paraId="5C40048A" w14:textId="539C8E6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</w:t>
      </w:r>
      <w:proofErr w:type="gramStart"/>
      <w:r>
        <w:rPr>
          <w:rFonts w:ascii="Aptos" w:hAnsi="Aptos"/>
          <w:sz w:val="24"/>
        </w:rPr>
        <w:t>Ambulatory :</w:t>
      </w:r>
      <w:proofErr w:type="gramEnd"/>
      <w:r>
        <w:rPr>
          <w:rFonts w:ascii="Aptos" w:hAnsi="Aptos"/>
          <w:sz w:val="24"/>
        </w:rPr>
        <w:t xml:space="preserve"> $350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No </w:t>
      </w:r>
      <w:r w:rsidR="00C40252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1EFAFE12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 w14:paraId="1DF1CD83" w14:textId="545C33FE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No </w:t>
      </w:r>
      <w:r w:rsidR="00C40252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6065CD51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 w14:paraId="3C827524" w14:textId="67096F30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No </w:t>
      </w:r>
      <w:r w:rsidR="00C40252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73D4C250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</w:t>
      </w:r>
    </w:p>
    <w:p w14:paraId="442F67E8" w14:textId="1B3F85BE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</w:t>
      </w:r>
      <w:proofErr w:type="gramStart"/>
      <w:r>
        <w:rPr>
          <w:rFonts w:ascii="Aptos" w:hAnsi="Aptos"/>
          <w:sz w:val="24"/>
        </w:rPr>
        <w:t>Freestanding :</w:t>
      </w:r>
      <w:proofErr w:type="gramEnd"/>
      <w:r>
        <w:rPr>
          <w:rFonts w:ascii="Aptos" w:hAnsi="Aptos"/>
          <w:sz w:val="24"/>
        </w:rPr>
        <w:t xml:space="preserve"> $150 / </w:t>
      </w:r>
      <w:proofErr w:type="gramStart"/>
      <w:r>
        <w:rPr>
          <w:rFonts w:ascii="Aptos" w:hAnsi="Aptos"/>
          <w:sz w:val="24"/>
        </w:rPr>
        <w:t>Hospital :</w:t>
      </w:r>
      <w:proofErr w:type="gramEnd"/>
      <w:r>
        <w:rPr>
          <w:rFonts w:ascii="Aptos" w:hAnsi="Aptos"/>
          <w:sz w:val="24"/>
        </w:rPr>
        <w:t xml:space="preserve"> No </w:t>
      </w:r>
      <w:r w:rsidR="00C40252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after deductible </w:t>
      </w:r>
    </w:p>
    <w:p w14:paraId="69B1F809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 w14:paraId="6B85596B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75C44A24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065D330E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10 </w:t>
      </w:r>
    </w:p>
    <w:p w14:paraId="407C49D2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</w:t>
      </w:r>
    </w:p>
    <w:p w14:paraId="7B28DDCB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60 </w:t>
      </w:r>
    </w:p>
    <w:p w14:paraId="69D1B326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</w:t>
      </w:r>
    </w:p>
    <w:p w14:paraId="2CD2A321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150 </w:t>
      </w:r>
    </w:p>
    <w:p w14:paraId="27C8F92A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</w:t>
      </w:r>
    </w:p>
    <w:p w14:paraId="640B815E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$300 ($500 Specialty) </w:t>
      </w:r>
    </w:p>
    <w:p w14:paraId="286EED6F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</w:t>
      </w:r>
    </w:p>
    <w:p w14:paraId="42977F96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4906632D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15178C58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$25 / $150 / $375 / $750 </w:t>
      </w:r>
    </w:p>
    <w:p w14:paraId="436FBB06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 w14:paraId="3066B1B8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6EBC9FD4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554C8CDD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 w14:paraId="74C4D612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EPO </w:t>
      </w:r>
    </w:p>
    <w:p w14:paraId="3E555DEF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6C017B27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0FDE8580" w14:textId="77777777" w:rsidR="007702E8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7702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915695">
    <w:abstractNumId w:val="8"/>
  </w:num>
  <w:num w:numId="2" w16cid:durableId="1407340806">
    <w:abstractNumId w:val="6"/>
  </w:num>
  <w:num w:numId="3" w16cid:durableId="1192307476">
    <w:abstractNumId w:val="5"/>
  </w:num>
  <w:num w:numId="4" w16cid:durableId="1816289309">
    <w:abstractNumId w:val="4"/>
  </w:num>
  <w:num w:numId="5" w16cid:durableId="578830333">
    <w:abstractNumId w:val="7"/>
  </w:num>
  <w:num w:numId="6" w16cid:durableId="1816339747">
    <w:abstractNumId w:val="3"/>
  </w:num>
  <w:num w:numId="7" w16cid:durableId="2007856360">
    <w:abstractNumId w:val="2"/>
  </w:num>
  <w:num w:numId="8" w16cid:durableId="2078896994">
    <w:abstractNumId w:val="1"/>
  </w:num>
  <w:num w:numId="9" w16cid:durableId="65549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2E8"/>
    <w:rsid w:val="007D445F"/>
    <w:rsid w:val="00AA1D8D"/>
    <w:rsid w:val="00B47730"/>
    <w:rsid w:val="00C402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BA471"/>
  <w14:defaultImageDpi w14:val="300"/>
  <w15:docId w15:val="{71598530-D2DB-4128-A37D-F87496C6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2025-07-19T09:44:00Z</dcterms:modified>
  <cp:category/>
</cp:coreProperties>
</file>