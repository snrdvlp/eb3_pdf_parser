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FB69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778EDC22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DYDK </w:t>
      </w:r>
    </w:p>
    <w:p w14:paraId="3EA00142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2,000 </w:t>
      </w:r>
    </w:p>
    <w:p w14:paraId="1B5D1307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4,000 </w:t>
      </w:r>
    </w:p>
    <w:p w14:paraId="5CAFA30C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 w14:paraId="590EE357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 w14:paraId="2B347499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9,200 </w:t>
      </w:r>
    </w:p>
    <w:p w14:paraId="1669CBF4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18,400 </w:t>
      </w:r>
    </w:p>
    <w:p w14:paraId="73C21638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 w14:paraId="77DB6697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 w14:paraId="36FB9FA0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0 </w:t>
      </w:r>
    </w:p>
    <w:p w14:paraId="6E277ED6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</w:t>
      </w:r>
    </w:p>
    <w:p w14:paraId="7C39BD0B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30 </w:t>
      </w:r>
    </w:p>
    <w:p w14:paraId="4E163F03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</w:t>
      </w:r>
    </w:p>
    <w:p w14:paraId="467C4535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Specialist Visit: 75 </w:t>
      </w:r>
    </w:p>
    <w:p w14:paraId="2877EA68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 w14:paraId="1B685DB1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 w14:paraId="0DDF14D6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 w14:paraId="422F1ECC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$400 after deductible </w:t>
      </w:r>
    </w:p>
    <w:p w14:paraId="24BD55C6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</w:t>
      </w:r>
    </w:p>
    <w:p w14:paraId="0E90425B" w14:textId="047C802B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7C5B8D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4F4E6417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 w14:paraId="0D62A7B1" w14:textId="39F1542D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</w:t>
      </w:r>
      <w:proofErr w:type="gramStart"/>
      <w:r>
        <w:rPr>
          <w:rFonts w:ascii="Aptos" w:hAnsi="Aptos"/>
          <w:sz w:val="24"/>
        </w:rPr>
        <w:t>Ambulatory :</w:t>
      </w:r>
      <w:proofErr w:type="gramEnd"/>
      <w:r>
        <w:rPr>
          <w:rFonts w:ascii="Aptos" w:hAnsi="Aptos"/>
          <w:sz w:val="24"/>
        </w:rPr>
        <w:t xml:space="preserve"> $500 / </w:t>
      </w:r>
      <w:proofErr w:type="gramStart"/>
      <w:r>
        <w:rPr>
          <w:rFonts w:ascii="Aptos" w:hAnsi="Aptos"/>
          <w:sz w:val="24"/>
        </w:rPr>
        <w:t>Hospital :</w:t>
      </w:r>
      <w:proofErr w:type="gramEnd"/>
      <w:r>
        <w:rPr>
          <w:rFonts w:ascii="Aptos" w:hAnsi="Aptos"/>
          <w:sz w:val="24"/>
        </w:rPr>
        <w:t xml:space="preserve"> No </w:t>
      </w:r>
      <w:r w:rsidR="007C5B8D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1CC7E2E8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 w14:paraId="3B589B33" w14:textId="2D94E261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No </w:t>
      </w:r>
      <w:r w:rsidR="007C5B8D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5146C0DA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 w14:paraId="2261566B" w14:textId="576E7A32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No </w:t>
      </w:r>
      <w:r w:rsidR="007C5B8D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0B3D1DF1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Out-of-Network Newborn Delivery: </w:t>
      </w:r>
    </w:p>
    <w:p w14:paraId="42B25C93" w14:textId="337BAC96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Major Diagnostics: </w:t>
      </w:r>
      <w:proofErr w:type="gramStart"/>
      <w:r>
        <w:rPr>
          <w:rFonts w:ascii="Aptos" w:hAnsi="Aptos"/>
          <w:sz w:val="24"/>
        </w:rPr>
        <w:t>Freestanding :</w:t>
      </w:r>
      <w:proofErr w:type="gramEnd"/>
      <w:r>
        <w:rPr>
          <w:rFonts w:ascii="Aptos" w:hAnsi="Aptos"/>
          <w:sz w:val="24"/>
        </w:rPr>
        <w:t xml:space="preserve"> $500 / </w:t>
      </w:r>
      <w:proofErr w:type="gramStart"/>
      <w:r>
        <w:rPr>
          <w:rFonts w:ascii="Aptos" w:hAnsi="Aptos"/>
          <w:sz w:val="24"/>
        </w:rPr>
        <w:t>Hospital :</w:t>
      </w:r>
      <w:proofErr w:type="gramEnd"/>
      <w:r>
        <w:rPr>
          <w:rFonts w:ascii="Aptos" w:hAnsi="Aptos"/>
          <w:sz w:val="24"/>
        </w:rPr>
        <w:t xml:space="preserve"> No </w:t>
      </w:r>
      <w:r w:rsidR="007C5B8D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4F964BD1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 w14:paraId="53E777A7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</w:t>
      </w:r>
    </w:p>
    <w:p w14:paraId="71E61CA1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23E539F6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10 </w:t>
      </w:r>
    </w:p>
    <w:p w14:paraId="2BED5461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</w:t>
      </w:r>
    </w:p>
    <w:p w14:paraId="4ACAE80D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60 </w:t>
      </w:r>
    </w:p>
    <w:p w14:paraId="65351A41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</w:t>
      </w:r>
    </w:p>
    <w:p w14:paraId="413D2028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150 </w:t>
      </w:r>
    </w:p>
    <w:p w14:paraId="610771A0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</w:t>
      </w:r>
    </w:p>
    <w:p w14:paraId="759EF1D2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$300 ($500 Specialty) </w:t>
      </w:r>
    </w:p>
    <w:p w14:paraId="6DAFF84D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</w:t>
      </w:r>
    </w:p>
    <w:p w14:paraId="12D59B49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27B2F5FF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1793ED23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$25 / $150 / $375 / $750 </w:t>
      </w:r>
    </w:p>
    <w:p w14:paraId="20FD25B8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 w14:paraId="2A9CBAB1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59B2F0A4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40C6A356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 w14:paraId="1F74F954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EPO </w:t>
      </w:r>
    </w:p>
    <w:p w14:paraId="658DD23F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0CC7A6B6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62535634" w14:textId="77777777" w:rsidR="007F67E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7F67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595717">
    <w:abstractNumId w:val="8"/>
  </w:num>
  <w:num w:numId="2" w16cid:durableId="154228476">
    <w:abstractNumId w:val="6"/>
  </w:num>
  <w:num w:numId="3" w16cid:durableId="373576790">
    <w:abstractNumId w:val="5"/>
  </w:num>
  <w:num w:numId="4" w16cid:durableId="16200537">
    <w:abstractNumId w:val="4"/>
  </w:num>
  <w:num w:numId="5" w16cid:durableId="449512632">
    <w:abstractNumId w:val="7"/>
  </w:num>
  <w:num w:numId="6" w16cid:durableId="1308243256">
    <w:abstractNumId w:val="3"/>
  </w:num>
  <w:num w:numId="7" w16cid:durableId="64954592">
    <w:abstractNumId w:val="2"/>
  </w:num>
  <w:num w:numId="8" w16cid:durableId="1139035904">
    <w:abstractNumId w:val="1"/>
  </w:num>
  <w:num w:numId="9" w16cid:durableId="201950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B8D"/>
    <w:rsid w:val="007D445F"/>
    <w:rsid w:val="007F67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3F6BE"/>
  <w14:defaultImageDpi w14:val="300"/>
  <w15:docId w15:val="{71598530-D2DB-4128-A37D-F87496C6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2025-07-19T09:46:00Z</dcterms:modified>
  <cp:category/>
</cp:coreProperties>
</file>