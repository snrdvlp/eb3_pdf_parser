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3B45" w14:textId="2FD04B99" w:rsidR="00555279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B86805">
        <w:rPr>
          <w:rFonts w:ascii="Aptos" w:eastAsia="Aptos" w:hAnsi="Aptos"/>
          <w:sz w:val="24"/>
        </w:rPr>
        <w:t xml:space="preserve"> </w:t>
      </w:r>
    </w:p>
    <w:p w14:paraId="2F64B124" w14:textId="64F0FF3A" w:rsidR="00555279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DXJW</w:t>
      </w:r>
      <w:r w:rsidR="00B86805">
        <w:rPr>
          <w:rFonts w:ascii="Aptos" w:eastAsia="Aptos" w:hAnsi="Aptos"/>
          <w:sz w:val="24"/>
        </w:rPr>
        <w:t xml:space="preserve"> </w:t>
      </w:r>
    </w:p>
    <w:p w14:paraId="44EC7B35" w14:textId="14FC9E2C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7,250</w:t>
      </w:r>
      <w:r w:rsidR="00B86805">
        <w:rPr>
          <w:rFonts w:ascii="Aptos" w:eastAsia="Aptos" w:hAnsi="Aptos"/>
          <w:sz w:val="24"/>
        </w:rPr>
        <w:t xml:space="preserve">  </w:t>
      </w:r>
    </w:p>
    <w:p w14:paraId="3F3F84E2" w14:textId="3A4CA83F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14,500</w:t>
      </w:r>
      <w:r w:rsidR="00B86805">
        <w:rPr>
          <w:rFonts w:ascii="Aptos" w:eastAsia="Aptos" w:hAnsi="Aptos"/>
          <w:sz w:val="24"/>
        </w:rPr>
        <w:t xml:space="preserve"> </w:t>
      </w:r>
    </w:p>
    <w:p w14:paraId="02D9A9C6" w14:textId="29DF3D73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B86805">
        <w:rPr>
          <w:rFonts w:ascii="Aptos" w:eastAsia="Aptos" w:hAnsi="Aptos"/>
          <w:sz w:val="24"/>
        </w:rPr>
        <w:t xml:space="preserve"> </w:t>
      </w:r>
    </w:p>
    <w:p w14:paraId="7352B1F8" w14:textId="74451FF8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B86805">
        <w:rPr>
          <w:rFonts w:ascii="Aptos" w:eastAsia="Aptos" w:hAnsi="Aptos"/>
          <w:sz w:val="24"/>
        </w:rPr>
        <w:t xml:space="preserve"> </w:t>
      </w:r>
    </w:p>
    <w:p w14:paraId="46827B45" w14:textId="1AE859F8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8,300</w:t>
      </w:r>
      <w:r w:rsidR="00B86805">
        <w:rPr>
          <w:rFonts w:ascii="Aptos" w:eastAsia="Aptos" w:hAnsi="Aptos"/>
          <w:sz w:val="24"/>
        </w:rPr>
        <w:t xml:space="preserve"> </w:t>
      </w:r>
    </w:p>
    <w:p w14:paraId="16BFE082" w14:textId="5ED02FB8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16,600</w:t>
      </w:r>
      <w:r w:rsidR="00B86805">
        <w:rPr>
          <w:rFonts w:ascii="Aptos" w:eastAsia="Aptos" w:hAnsi="Aptos"/>
          <w:sz w:val="24"/>
        </w:rPr>
        <w:t xml:space="preserve"> </w:t>
      </w:r>
    </w:p>
    <w:p w14:paraId="5A1497EB" w14:textId="73C3A19F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B86805">
        <w:rPr>
          <w:rFonts w:ascii="Aptos" w:eastAsia="Aptos" w:hAnsi="Aptos"/>
          <w:sz w:val="24"/>
        </w:rPr>
        <w:t xml:space="preserve"> </w:t>
      </w:r>
    </w:p>
    <w:p w14:paraId="6314F127" w14:textId="331C53AA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B86805">
        <w:rPr>
          <w:rFonts w:ascii="Aptos" w:eastAsia="Aptos" w:hAnsi="Aptos"/>
          <w:sz w:val="24"/>
        </w:rPr>
        <w:t xml:space="preserve"> </w:t>
      </w:r>
    </w:p>
    <w:p w14:paraId="35745CC1" w14:textId="1C093DBF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B86805">
        <w:rPr>
          <w:rFonts w:ascii="Aptos" w:eastAsia="Aptos" w:hAnsi="Aptos"/>
          <w:sz w:val="24"/>
        </w:rPr>
        <w:t xml:space="preserve">  </w:t>
      </w:r>
    </w:p>
    <w:p w14:paraId="4C172E0E" w14:textId="2992799E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B86805">
        <w:rPr>
          <w:rFonts w:ascii="Aptos" w:eastAsia="Aptos" w:hAnsi="Aptos"/>
          <w:sz w:val="24"/>
        </w:rPr>
        <w:t xml:space="preserve"> </w:t>
      </w:r>
    </w:p>
    <w:p w14:paraId="304EB60A" w14:textId="735062D5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55</w:t>
      </w:r>
      <w:r w:rsidR="00B86805">
        <w:rPr>
          <w:rFonts w:ascii="Aptos" w:eastAsia="Aptos" w:hAnsi="Aptos"/>
          <w:sz w:val="24"/>
        </w:rPr>
        <w:t xml:space="preserve"> </w:t>
      </w:r>
    </w:p>
    <w:p w14:paraId="56AA6723" w14:textId="6DEC8DAC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B86805">
        <w:rPr>
          <w:rFonts w:ascii="Aptos" w:eastAsia="Aptos" w:hAnsi="Aptos"/>
          <w:sz w:val="24"/>
        </w:rPr>
        <w:t xml:space="preserve"> </w:t>
      </w:r>
    </w:p>
    <w:p w14:paraId="62438AD2" w14:textId="2703E8E9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100</w:t>
      </w:r>
      <w:r w:rsidR="00B86805">
        <w:rPr>
          <w:rFonts w:ascii="Aptos" w:eastAsia="Aptos" w:hAnsi="Aptos"/>
          <w:sz w:val="24"/>
        </w:rPr>
        <w:t xml:space="preserve"> </w:t>
      </w:r>
    </w:p>
    <w:p w14:paraId="543183B6" w14:textId="5C0AFBFF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B86805">
        <w:rPr>
          <w:rFonts w:ascii="Aptos" w:eastAsia="Aptos" w:hAnsi="Aptos"/>
          <w:sz w:val="24"/>
        </w:rPr>
        <w:t xml:space="preserve"> </w:t>
      </w:r>
    </w:p>
    <w:p w14:paraId="0A96CCC4" w14:textId="2C725F2C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80</w:t>
      </w:r>
      <w:r w:rsidR="00B86805">
        <w:rPr>
          <w:rFonts w:ascii="Aptos" w:eastAsia="Aptos" w:hAnsi="Aptos"/>
          <w:sz w:val="24"/>
        </w:rPr>
        <w:t xml:space="preserve"> </w:t>
      </w:r>
    </w:p>
    <w:p w14:paraId="563A210A" w14:textId="3AB9E64A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B86805">
        <w:rPr>
          <w:rFonts w:ascii="Aptos" w:eastAsia="Aptos" w:hAnsi="Aptos"/>
          <w:sz w:val="24"/>
        </w:rPr>
        <w:t xml:space="preserve"> </w:t>
      </w:r>
    </w:p>
    <w:p w14:paraId="0F12726C" w14:textId="08C46D6B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B86805">
        <w:rPr>
          <w:rFonts w:ascii="Aptos" w:eastAsia="Aptos" w:hAnsi="Aptos"/>
          <w:sz w:val="24"/>
        </w:rPr>
        <w:t xml:space="preserve"> </w:t>
      </w:r>
    </w:p>
    <w:p w14:paraId="51BC6164" w14:textId="72A64EC0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B86805">
        <w:rPr>
          <w:rFonts w:ascii="Aptos" w:eastAsia="Aptos" w:hAnsi="Aptos"/>
          <w:sz w:val="24"/>
        </w:rPr>
        <w:t xml:space="preserve"> </w:t>
      </w:r>
    </w:p>
    <w:p w14:paraId="42F11018" w14:textId="29543F71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4A40E3">
        <w:rPr>
          <w:rFonts w:ascii="Aptos" w:eastAsia="Aptos" w:hAnsi="Aptos"/>
          <w:sz w:val="24"/>
        </w:rPr>
        <w:t xml:space="preserve">Charge </w:t>
      </w:r>
      <w:r w:rsidR="00B86805">
        <w:rPr>
          <w:rFonts w:ascii="Aptos" w:eastAsia="Aptos" w:hAnsi="Aptos"/>
          <w:sz w:val="24"/>
        </w:rPr>
        <w:t xml:space="preserve"> </w:t>
      </w:r>
    </w:p>
    <w:p w14:paraId="35034F99" w14:textId="29A2DE87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B86805">
        <w:rPr>
          <w:rFonts w:ascii="Aptos" w:eastAsia="Aptos" w:hAnsi="Aptos"/>
          <w:sz w:val="24"/>
        </w:rPr>
        <w:t xml:space="preserve"> </w:t>
      </w:r>
    </w:p>
    <w:p w14:paraId="5B11631E" w14:textId="683F9C4F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B86805">
        <w:rPr>
          <w:rFonts w:ascii="Aptos" w:eastAsia="Aptos" w:hAnsi="Aptos"/>
          <w:sz w:val="24"/>
        </w:rPr>
        <w:t xml:space="preserve"> </w:t>
      </w:r>
    </w:p>
    <w:p w14:paraId="45145B20" w14:textId="6B5C7689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B86805">
        <w:rPr>
          <w:rFonts w:ascii="Aptos" w:eastAsia="Aptos" w:hAnsi="Aptos"/>
          <w:sz w:val="24"/>
        </w:rPr>
        <w:t xml:space="preserve"> </w:t>
      </w:r>
    </w:p>
    <w:p w14:paraId="38F8C3AD" w14:textId="553C5EED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B86805">
        <w:rPr>
          <w:rFonts w:ascii="Aptos" w:eastAsia="Aptos" w:hAnsi="Aptos"/>
          <w:sz w:val="24"/>
        </w:rPr>
        <w:t xml:space="preserve"> </w:t>
      </w:r>
    </w:p>
    <w:p w14:paraId="3A7790A6" w14:textId="08129F5D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B86805">
        <w:rPr>
          <w:rFonts w:ascii="Aptos" w:eastAsia="Aptos" w:hAnsi="Aptos"/>
          <w:sz w:val="24"/>
        </w:rPr>
        <w:t xml:space="preserve"> </w:t>
      </w:r>
    </w:p>
    <w:p w14:paraId="17F5111D" w14:textId="4D787087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B86805">
        <w:rPr>
          <w:rFonts w:ascii="Aptos" w:eastAsia="Aptos" w:hAnsi="Aptos"/>
          <w:sz w:val="24"/>
        </w:rPr>
        <w:t xml:space="preserve"> </w:t>
      </w:r>
    </w:p>
    <w:p w14:paraId="2F9E5316" w14:textId="2081B84C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B86805">
        <w:rPr>
          <w:rFonts w:ascii="Aptos" w:eastAsia="Aptos" w:hAnsi="Aptos"/>
          <w:sz w:val="24"/>
        </w:rPr>
        <w:t xml:space="preserve"> </w:t>
      </w:r>
    </w:p>
    <w:p w14:paraId="67E64CC1" w14:textId="2B87F980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Designated 20% after deductible / In-Network 50% after deductible</w:t>
      </w:r>
      <w:r w:rsidR="00B86805">
        <w:rPr>
          <w:rFonts w:ascii="Aptos" w:eastAsia="Aptos" w:hAnsi="Aptos"/>
          <w:sz w:val="24"/>
        </w:rPr>
        <w:t xml:space="preserve"> </w:t>
      </w:r>
    </w:p>
    <w:p w14:paraId="091B792F" w14:textId="1A7B7EB1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B86805">
        <w:rPr>
          <w:rFonts w:ascii="Aptos" w:eastAsia="Aptos" w:hAnsi="Aptos"/>
          <w:sz w:val="24"/>
        </w:rPr>
        <w:t xml:space="preserve"> </w:t>
      </w:r>
    </w:p>
    <w:p w14:paraId="7E04B738" w14:textId="58781631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15F5D38F" w14:textId="11F833D7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12C1E44D" w14:textId="0EB801F4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20</w:t>
      </w:r>
      <w:r w:rsidR="00B86805">
        <w:rPr>
          <w:rFonts w:ascii="Aptos" w:eastAsia="Aptos" w:hAnsi="Aptos"/>
          <w:sz w:val="24"/>
        </w:rPr>
        <w:t xml:space="preserve"> </w:t>
      </w:r>
    </w:p>
    <w:p w14:paraId="33601F29" w14:textId="442FA337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20</w:t>
      </w:r>
      <w:r w:rsidR="00B86805">
        <w:rPr>
          <w:rFonts w:ascii="Aptos" w:eastAsia="Aptos" w:hAnsi="Aptos"/>
          <w:sz w:val="24"/>
        </w:rPr>
        <w:t xml:space="preserve"> </w:t>
      </w:r>
    </w:p>
    <w:p w14:paraId="099842C9" w14:textId="729549F2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70</w:t>
      </w:r>
      <w:r w:rsidR="00B86805">
        <w:rPr>
          <w:rFonts w:ascii="Aptos" w:eastAsia="Aptos" w:hAnsi="Aptos"/>
          <w:sz w:val="24"/>
        </w:rPr>
        <w:t xml:space="preserve"> </w:t>
      </w:r>
    </w:p>
    <w:p w14:paraId="3146D929" w14:textId="6442C85D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70</w:t>
      </w:r>
      <w:r w:rsidR="00B86805">
        <w:rPr>
          <w:rFonts w:ascii="Aptos" w:eastAsia="Aptos" w:hAnsi="Aptos"/>
          <w:sz w:val="24"/>
        </w:rPr>
        <w:t xml:space="preserve"> </w:t>
      </w:r>
    </w:p>
    <w:p w14:paraId="0605BFF5" w14:textId="710D96F0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140</w:t>
      </w:r>
      <w:r w:rsidR="00B86805">
        <w:rPr>
          <w:rFonts w:ascii="Aptos" w:eastAsia="Aptos" w:hAnsi="Aptos"/>
          <w:sz w:val="24"/>
        </w:rPr>
        <w:t xml:space="preserve"> </w:t>
      </w:r>
    </w:p>
    <w:p w14:paraId="25A1C71D" w14:textId="31645865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140</w:t>
      </w:r>
      <w:r w:rsidR="00B86805">
        <w:rPr>
          <w:rFonts w:ascii="Aptos" w:eastAsia="Aptos" w:hAnsi="Aptos"/>
          <w:sz w:val="24"/>
        </w:rPr>
        <w:t xml:space="preserve"> </w:t>
      </w:r>
    </w:p>
    <w:p w14:paraId="4A606459" w14:textId="4C74159D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</w:t>
      </w:r>
      <w:r w:rsidR="00B86805">
        <w:rPr>
          <w:rFonts w:ascii="Aptos" w:eastAsia="Aptos" w:hAnsi="Aptos"/>
          <w:sz w:val="24"/>
        </w:rPr>
        <w:t xml:space="preserve"> </w:t>
      </w:r>
    </w:p>
    <w:p w14:paraId="6EF688BD" w14:textId="1C6DF3B7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50%</w:t>
      </w:r>
      <w:r w:rsidR="00B86805">
        <w:rPr>
          <w:rFonts w:ascii="Aptos" w:eastAsia="Aptos" w:hAnsi="Aptos"/>
          <w:sz w:val="24"/>
        </w:rPr>
        <w:t xml:space="preserve"> </w:t>
      </w:r>
    </w:p>
    <w:p w14:paraId="02E8B5C5" w14:textId="6ECF5279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34920AD4" w14:textId="229BF022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61B62CB3" w14:textId="3DE8683C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$50 / $175 / $350 / 50%</w:t>
      </w:r>
      <w:r w:rsidR="00B86805">
        <w:rPr>
          <w:rFonts w:ascii="Aptos" w:eastAsia="Aptos" w:hAnsi="Aptos"/>
          <w:sz w:val="24"/>
        </w:rPr>
        <w:t xml:space="preserve"> </w:t>
      </w:r>
    </w:p>
    <w:p w14:paraId="24DDBD06" w14:textId="17F38D48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B86805">
        <w:rPr>
          <w:rFonts w:ascii="Aptos" w:eastAsia="Aptos" w:hAnsi="Aptos"/>
          <w:sz w:val="24"/>
        </w:rPr>
        <w:t xml:space="preserve"> </w:t>
      </w:r>
    </w:p>
    <w:p w14:paraId="69A95B88" w14:textId="757FC192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B86805">
        <w:rPr>
          <w:rFonts w:ascii="Aptos" w:eastAsia="Aptos" w:hAnsi="Aptos"/>
          <w:sz w:val="24"/>
        </w:rPr>
        <w:t xml:space="preserve"> </w:t>
      </w:r>
    </w:p>
    <w:p w14:paraId="21294DC5" w14:textId="6E9131CD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48993E7B" w14:textId="4131E3A4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B86805">
        <w:rPr>
          <w:rFonts w:ascii="Aptos" w:eastAsia="Aptos" w:hAnsi="Aptos"/>
          <w:sz w:val="24"/>
        </w:rPr>
        <w:t xml:space="preserve"> </w:t>
      </w:r>
    </w:p>
    <w:p w14:paraId="39FECC33" w14:textId="31F6F01B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B86805">
        <w:rPr>
          <w:rFonts w:ascii="Aptos" w:eastAsia="Aptos" w:hAnsi="Aptos"/>
          <w:sz w:val="24"/>
        </w:rPr>
        <w:t xml:space="preserve"> </w:t>
      </w:r>
    </w:p>
    <w:p w14:paraId="7EECA05B" w14:textId="01A650E7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56D0CF79" w14:textId="57496F2D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B86805" w:rsidRPr="000E7D24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B86805">
        <w:rPr>
          <w:rFonts w:ascii="Aptos" w:eastAsia="Aptos" w:hAnsi="Aptos"/>
          <w:sz w:val="24"/>
        </w:rPr>
        <w:t xml:space="preserve"> </w:t>
      </w:r>
    </w:p>
    <w:p w14:paraId="23B43E15" w14:textId="667BBF84" w:rsidR="0055527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B86805">
        <w:rPr>
          <w:rFonts w:ascii="Aptos" w:eastAsia="Aptos" w:hAnsi="Aptos"/>
          <w:sz w:val="24"/>
        </w:rPr>
        <w:t xml:space="preserve"> </w:t>
      </w:r>
    </w:p>
    <w:sectPr w:rsidR="0055527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724271">
    <w:abstractNumId w:val="8"/>
  </w:num>
  <w:num w:numId="2" w16cid:durableId="1156189572">
    <w:abstractNumId w:val="6"/>
  </w:num>
  <w:num w:numId="3" w16cid:durableId="1062169987">
    <w:abstractNumId w:val="5"/>
  </w:num>
  <w:num w:numId="4" w16cid:durableId="1305306932">
    <w:abstractNumId w:val="4"/>
  </w:num>
  <w:num w:numId="5" w16cid:durableId="403377154">
    <w:abstractNumId w:val="7"/>
  </w:num>
  <w:num w:numId="6" w16cid:durableId="1189683894">
    <w:abstractNumId w:val="3"/>
  </w:num>
  <w:num w:numId="7" w16cid:durableId="138155394">
    <w:abstractNumId w:val="2"/>
  </w:num>
  <w:num w:numId="8" w16cid:durableId="354036338">
    <w:abstractNumId w:val="1"/>
  </w:num>
  <w:num w:numId="9" w16cid:durableId="1352220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0E3"/>
    <w:rsid w:val="00555279"/>
    <w:rsid w:val="005A2C7C"/>
    <w:rsid w:val="00AA1D8D"/>
    <w:rsid w:val="00B47730"/>
    <w:rsid w:val="00B86805"/>
    <w:rsid w:val="00CB0664"/>
    <w:rsid w:val="00FC693F"/>
    <w:rsid w:val="00FD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E3684"/>
  <w14:defaultImageDpi w14:val="300"/>
  <w15:docId w15:val="{8D8E07B8-F520-48F5-8685-5E52819D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68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2025-09-25T15:46:00Z</dcterms:modified>
  <cp:category/>
</cp:coreProperties>
</file>