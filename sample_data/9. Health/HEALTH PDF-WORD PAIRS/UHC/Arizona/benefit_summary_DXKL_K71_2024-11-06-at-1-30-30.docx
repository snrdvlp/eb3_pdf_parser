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65CB7" w14:textId="0104B32D" w:rsidR="001B2C93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B45A0A">
        <w:rPr>
          <w:rFonts w:ascii="Aptos" w:eastAsia="Aptos" w:hAnsi="Aptos"/>
          <w:sz w:val="24"/>
        </w:rPr>
        <w:t xml:space="preserve"> </w:t>
      </w:r>
    </w:p>
    <w:p w14:paraId="354FCD72" w14:textId="2C5A6AF7" w:rsidR="001B2C93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DXKL</w:t>
      </w:r>
      <w:r w:rsidR="00B45A0A">
        <w:rPr>
          <w:rFonts w:ascii="Aptos" w:eastAsia="Aptos" w:hAnsi="Aptos"/>
          <w:sz w:val="24"/>
        </w:rPr>
        <w:t xml:space="preserve"> </w:t>
      </w:r>
    </w:p>
    <w:p w14:paraId="518956B8" w14:textId="23C64041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7,000</w:t>
      </w:r>
      <w:r w:rsidR="00B45A0A">
        <w:rPr>
          <w:rFonts w:ascii="Aptos" w:eastAsia="Aptos" w:hAnsi="Aptos"/>
          <w:sz w:val="24"/>
        </w:rPr>
        <w:t xml:space="preserve"> </w:t>
      </w:r>
    </w:p>
    <w:p w14:paraId="1CD0B58D" w14:textId="079BB746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14,000</w:t>
      </w:r>
      <w:r w:rsidR="00B45A0A">
        <w:rPr>
          <w:rFonts w:ascii="Aptos" w:eastAsia="Aptos" w:hAnsi="Aptos"/>
          <w:sz w:val="24"/>
        </w:rPr>
        <w:t xml:space="preserve"> </w:t>
      </w:r>
    </w:p>
    <w:p w14:paraId="0DD19A7F" w14:textId="4710614D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</w:t>
      </w:r>
    </w:p>
    <w:p w14:paraId="3D20BD6C" w14:textId="5A719319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</w:t>
      </w:r>
    </w:p>
    <w:p w14:paraId="2C0FB66C" w14:textId="7BD2B65B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7,450</w:t>
      </w:r>
      <w:r w:rsidR="00B45A0A">
        <w:rPr>
          <w:rFonts w:ascii="Aptos" w:eastAsia="Aptos" w:hAnsi="Aptos"/>
          <w:sz w:val="24"/>
        </w:rPr>
        <w:t xml:space="preserve"> </w:t>
      </w:r>
    </w:p>
    <w:p w14:paraId="71D60D12" w14:textId="5DAAB2E9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14,900</w:t>
      </w:r>
      <w:r w:rsidR="00B45A0A">
        <w:rPr>
          <w:rFonts w:ascii="Aptos" w:eastAsia="Aptos" w:hAnsi="Aptos"/>
          <w:sz w:val="24"/>
        </w:rPr>
        <w:t xml:space="preserve"> </w:t>
      </w:r>
    </w:p>
    <w:p w14:paraId="3BC06273" w14:textId="4FEA8A8E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5E8DB9CE" w14:textId="73D2540E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7E1E007A" w14:textId="789E81D0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40</w:t>
      </w:r>
      <w:r w:rsidR="00B45A0A">
        <w:rPr>
          <w:rFonts w:ascii="Aptos" w:eastAsia="Aptos" w:hAnsi="Aptos"/>
          <w:sz w:val="24"/>
        </w:rPr>
        <w:t xml:space="preserve"> </w:t>
      </w:r>
    </w:p>
    <w:p w14:paraId="6005570F" w14:textId="1215CA30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</w:t>
      </w:r>
    </w:p>
    <w:p w14:paraId="47E9B556" w14:textId="73E6FB5A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40% after deductible</w:t>
      </w:r>
      <w:r w:rsidR="00B45A0A">
        <w:rPr>
          <w:rFonts w:ascii="Aptos" w:eastAsia="Aptos" w:hAnsi="Aptos"/>
          <w:sz w:val="24"/>
        </w:rPr>
        <w:t xml:space="preserve"> </w:t>
      </w:r>
    </w:p>
    <w:p w14:paraId="6BDE8ABE" w14:textId="63B8F99A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</w:t>
      </w:r>
    </w:p>
    <w:p w14:paraId="537D8772" w14:textId="2AB3186A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40% after deductible</w:t>
      </w:r>
      <w:r w:rsidR="00B45A0A">
        <w:rPr>
          <w:rFonts w:ascii="Aptos" w:eastAsia="Aptos" w:hAnsi="Aptos"/>
          <w:sz w:val="24"/>
        </w:rPr>
        <w:t xml:space="preserve">  </w:t>
      </w:r>
    </w:p>
    <w:p w14:paraId="11C1F3F6" w14:textId="71C3D02D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</w:t>
      </w:r>
    </w:p>
    <w:p w14:paraId="58B8EC26" w14:textId="33BC5314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40% after deductible</w:t>
      </w:r>
      <w:r w:rsidR="00B45A0A">
        <w:rPr>
          <w:rFonts w:ascii="Aptos" w:eastAsia="Aptos" w:hAnsi="Aptos"/>
          <w:sz w:val="24"/>
        </w:rPr>
        <w:t xml:space="preserve"> </w:t>
      </w:r>
    </w:p>
    <w:p w14:paraId="49484818" w14:textId="729F6B3D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</w:t>
      </w:r>
    </w:p>
    <w:p w14:paraId="750295D6" w14:textId="5ACC056C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40% after deductible</w:t>
      </w:r>
      <w:r w:rsidR="00B45A0A">
        <w:rPr>
          <w:rFonts w:ascii="Aptos" w:eastAsia="Aptos" w:hAnsi="Aptos"/>
          <w:sz w:val="24"/>
        </w:rPr>
        <w:t xml:space="preserve"> </w:t>
      </w:r>
    </w:p>
    <w:p w14:paraId="7F3B19C4" w14:textId="42AD7A7A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</w:t>
      </w:r>
    </w:p>
    <w:p w14:paraId="19586B1E" w14:textId="5FF8F44C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Copay</w:t>
      </w:r>
      <w:r w:rsidR="00B45A0A">
        <w:rPr>
          <w:rFonts w:ascii="Aptos" w:eastAsia="Aptos" w:hAnsi="Aptos"/>
          <w:sz w:val="24"/>
        </w:rPr>
        <w:t xml:space="preserve"> </w:t>
      </w:r>
    </w:p>
    <w:p w14:paraId="70121B90" w14:textId="059B92C1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</w:t>
      </w:r>
    </w:p>
    <w:p w14:paraId="01B84FF6" w14:textId="6CC0EF4F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40% after deductible</w:t>
      </w:r>
      <w:r w:rsidR="00B45A0A">
        <w:rPr>
          <w:rFonts w:ascii="Aptos" w:eastAsia="Aptos" w:hAnsi="Aptos"/>
          <w:sz w:val="24"/>
        </w:rPr>
        <w:t xml:space="preserve"> </w:t>
      </w:r>
    </w:p>
    <w:p w14:paraId="16E05288" w14:textId="573BF27C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</w:t>
      </w:r>
    </w:p>
    <w:p w14:paraId="36CAEDCC" w14:textId="40A99286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40% after deductible</w:t>
      </w:r>
      <w:r w:rsidR="00B45A0A">
        <w:rPr>
          <w:rFonts w:ascii="Aptos" w:eastAsia="Aptos" w:hAnsi="Aptos"/>
          <w:sz w:val="24"/>
        </w:rPr>
        <w:t xml:space="preserve"> </w:t>
      </w:r>
    </w:p>
    <w:p w14:paraId="2211730B" w14:textId="6C80BB74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</w:t>
      </w:r>
    </w:p>
    <w:p w14:paraId="12772EDC" w14:textId="4466FD04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40% after deductible</w:t>
      </w:r>
      <w:r w:rsidR="00B45A0A">
        <w:rPr>
          <w:rFonts w:ascii="Aptos" w:eastAsia="Aptos" w:hAnsi="Aptos"/>
          <w:sz w:val="24"/>
        </w:rPr>
        <w:t xml:space="preserve"> </w:t>
      </w:r>
    </w:p>
    <w:p w14:paraId="014D7ACD" w14:textId="381F0B4D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</w:t>
      </w:r>
    </w:p>
    <w:p w14:paraId="146CCBE3" w14:textId="3E05503B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In-Network Major Diagnostics: Designated 40% after deductible / In-Network 50% after deductible</w:t>
      </w:r>
      <w:r w:rsidR="00B45A0A">
        <w:rPr>
          <w:rFonts w:ascii="Aptos" w:eastAsia="Aptos" w:hAnsi="Aptos"/>
          <w:sz w:val="24"/>
        </w:rPr>
        <w:t xml:space="preserve"> </w:t>
      </w:r>
    </w:p>
    <w:p w14:paraId="2CD68CE6" w14:textId="3F10DB93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Major Diagnostics: </w:t>
      </w:r>
    </w:p>
    <w:p w14:paraId="3DE812D5" w14:textId="04C476EA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0B274B36" w14:textId="0012A0B1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7D7D1FE5" w14:textId="6CE3AFBD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$10 after Deductible</w:t>
      </w:r>
      <w:r w:rsidR="00B45A0A">
        <w:rPr>
          <w:rFonts w:ascii="Aptos" w:eastAsia="Aptos" w:hAnsi="Aptos"/>
          <w:sz w:val="24"/>
        </w:rPr>
        <w:t xml:space="preserve"> </w:t>
      </w:r>
    </w:p>
    <w:p w14:paraId="443D86C2" w14:textId="7655BEDB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</w:t>
      </w:r>
    </w:p>
    <w:p w14:paraId="07678FFB" w14:textId="75D9CA5C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$50 after Deductible</w:t>
      </w:r>
      <w:r w:rsidR="00B45A0A">
        <w:rPr>
          <w:rFonts w:ascii="Aptos" w:eastAsia="Aptos" w:hAnsi="Aptos"/>
          <w:sz w:val="24"/>
        </w:rPr>
        <w:t xml:space="preserve"> </w:t>
      </w:r>
    </w:p>
    <w:p w14:paraId="2B0B38F2" w14:textId="31201D2A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</w:t>
      </w:r>
      <w:r w:rsidR="00B45A0A">
        <w:rPr>
          <w:rFonts w:ascii="Aptos" w:eastAsia="Aptos" w:hAnsi="Aptos"/>
          <w:sz w:val="24"/>
        </w:rPr>
        <w:t xml:space="preserve"> </w:t>
      </w:r>
    </w:p>
    <w:p w14:paraId="68946E8F" w14:textId="380BA1F6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$125 after Deductible</w:t>
      </w:r>
      <w:r w:rsidR="00B45A0A">
        <w:rPr>
          <w:rFonts w:ascii="Aptos" w:eastAsia="Aptos" w:hAnsi="Aptos"/>
          <w:sz w:val="24"/>
        </w:rPr>
        <w:t xml:space="preserve"> </w:t>
      </w:r>
    </w:p>
    <w:p w14:paraId="21624B34" w14:textId="36F17B55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</w:t>
      </w:r>
    </w:p>
    <w:p w14:paraId="52EBC8E8" w14:textId="31511BB5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50% after Deductible</w:t>
      </w:r>
      <w:r w:rsidR="00B45A0A">
        <w:rPr>
          <w:rFonts w:ascii="Aptos" w:eastAsia="Aptos" w:hAnsi="Aptos"/>
          <w:sz w:val="24"/>
        </w:rPr>
        <w:t xml:space="preserve"> </w:t>
      </w:r>
    </w:p>
    <w:p w14:paraId="3A873CE8" w14:textId="713748F8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</w:t>
      </w:r>
    </w:p>
    <w:p w14:paraId="713854D7" w14:textId="70F741BC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191B9DAA" w14:textId="58A1BC03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537C496A" w14:textId="0FA0B138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 / $125 / $312.50 / 50% after Deductible</w:t>
      </w:r>
      <w:r w:rsidR="00B45A0A">
        <w:rPr>
          <w:rFonts w:ascii="Aptos" w:eastAsia="Aptos" w:hAnsi="Aptos"/>
          <w:sz w:val="24"/>
        </w:rPr>
        <w:t xml:space="preserve"> </w:t>
      </w:r>
    </w:p>
    <w:p w14:paraId="62194C5C" w14:textId="2B9FADED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</w:t>
      </w:r>
    </w:p>
    <w:p w14:paraId="7F9351FD" w14:textId="22BB693E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B45A0A">
        <w:rPr>
          <w:rFonts w:ascii="Aptos" w:eastAsia="Aptos" w:hAnsi="Aptos"/>
          <w:sz w:val="24"/>
        </w:rPr>
        <w:t xml:space="preserve"> </w:t>
      </w:r>
    </w:p>
    <w:p w14:paraId="51BD5EAE" w14:textId="5EB131FB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68E61825" w14:textId="0AC13656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B45A0A">
        <w:rPr>
          <w:rFonts w:ascii="Aptos" w:eastAsia="Aptos" w:hAnsi="Aptos"/>
          <w:sz w:val="24"/>
        </w:rPr>
        <w:t xml:space="preserve"> </w:t>
      </w:r>
    </w:p>
    <w:p w14:paraId="5E392299" w14:textId="314E274F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HMO</w:t>
      </w:r>
      <w:r w:rsidR="00B45A0A">
        <w:rPr>
          <w:rFonts w:ascii="Aptos" w:eastAsia="Aptos" w:hAnsi="Aptos"/>
          <w:sz w:val="24"/>
        </w:rPr>
        <w:t xml:space="preserve"> </w:t>
      </w:r>
    </w:p>
    <w:p w14:paraId="50F13BA5" w14:textId="00735EE8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518A10A4" w14:textId="46B12B9F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B45A0A" w:rsidRPr="00332B2F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B45A0A">
        <w:rPr>
          <w:rFonts w:ascii="Aptos" w:eastAsia="Aptos" w:hAnsi="Aptos"/>
          <w:sz w:val="24"/>
        </w:rPr>
        <w:t xml:space="preserve"> </w:t>
      </w:r>
    </w:p>
    <w:p w14:paraId="38AD4C67" w14:textId="26D65F2C" w:rsidR="001B2C9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B45A0A">
        <w:rPr>
          <w:rFonts w:ascii="Aptos" w:eastAsia="Aptos" w:hAnsi="Aptos"/>
          <w:sz w:val="24"/>
        </w:rPr>
        <w:t xml:space="preserve"> </w:t>
      </w:r>
    </w:p>
    <w:sectPr w:rsidR="001B2C9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4214839">
    <w:abstractNumId w:val="8"/>
  </w:num>
  <w:num w:numId="2" w16cid:durableId="1266155568">
    <w:abstractNumId w:val="6"/>
  </w:num>
  <w:num w:numId="3" w16cid:durableId="1147428965">
    <w:abstractNumId w:val="5"/>
  </w:num>
  <w:num w:numId="4" w16cid:durableId="399642442">
    <w:abstractNumId w:val="4"/>
  </w:num>
  <w:num w:numId="5" w16cid:durableId="1107312045">
    <w:abstractNumId w:val="7"/>
  </w:num>
  <w:num w:numId="6" w16cid:durableId="107240017">
    <w:abstractNumId w:val="3"/>
  </w:num>
  <w:num w:numId="7" w16cid:durableId="804548242">
    <w:abstractNumId w:val="2"/>
  </w:num>
  <w:num w:numId="8" w16cid:durableId="2097434734">
    <w:abstractNumId w:val="1"/>
  </w:num>
  <w:num w:numId="9" w16cid:durableId="1490292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C93"/>
    <w:rsid w:val="0029639D"/>
    <w:rsid w:val="002A69E2"/>
    <w:rsid w:val="00326F90"/>
    <w:rsid w:val="00AA1D8D"/>
    <w:rsid w:val="00B45A0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4A1B9"/>
  <w14:defaultImageDpi w14:val="300"/>
  <w15:docId w15:val="{A43F72FD-80DF-4FD0-AE51-72FE85224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45A0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A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 kudiyal</cp:lastModifiedBy>
  <cp:revision>2</cp:revision>
  <dcterms:created xsi:type="dcterms:W3CDTF">2013-12-23T23:15:00Z</dcterms:created>
  <dcterms:modified xsi:type="dcterms:W3CDTF">2025-07-09T10:13:00Z</dcterms:modified>
  <cp:category/>
</cp:coreProperties>
</file>