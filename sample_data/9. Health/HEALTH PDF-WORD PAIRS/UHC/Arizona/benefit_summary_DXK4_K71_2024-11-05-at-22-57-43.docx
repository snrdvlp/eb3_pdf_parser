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5FB4" w14:textId="6CA927D9" w:rsidR="00E70C4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D3365D">
        <w:rPr>
          <w:rFonts w:ascii="Aptos" w:eastAsia="Aptos" w:hAnsi="Aptos"/>
          <w:sz w:val="24"/>
        </w:rPr>
        <w:t xml:space="preserve"> </w:t>
      </w:r>
    </w:p>
    <w:p w14:paraId="0E7B2D9F" w14:textId="306AA924" w:rsidR="00E70C4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DXK4</w:t>
      </w:r>
      <w:r w:rsidR="00D3365D">
        <w:rPr>
          <w:rFonts w:ascii="Aptos" w:eastAsia="Aptos" w:hAnsi="Aptos"/>
          <w:sz w:val="24"/>
        </w:rPr>
        <w:t xml:space="preserve"> </w:t>
      </w:r>
    </w:p>
    <w:p w14:paraId="2691ED34" w14:textId="06E7A6EB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D3365D">
        <w:rPr>
          <w:rFonts w:ascii="Aptos" w:eastAsia="Aptos" w:hAnsi="Aptos"/>
          <w:sz w:val="24"/>
        </w:rPr>
        <w:t xml:space="preserve"> </w:t>
      </w:r>
    </w:p>
    <w:p w14:paraId="47459F75" w14:textId="7FFB3ADE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D3365D">
        <w:rPr>
          <w:rFonts w:ascii="Aptos" w:eastAsia="Aptos" w:hAnsi="Aptos"/>
          <w:sz w:val="24"/>
        </w:rPr>
        <w:t xml:space="preserve"> </w:t>
      </w:r>
    </w:p>
    <w:p w14:paraId="550334DA" w14:textId="547C03C3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D3365D">
        <w:rPr>
          <w:rFonts w:ascii="Aptos" w:eastAsia="Aptos" w:hAnsi="Aptos"/>
          <w:sz w:val="24"/>
        </w:rPr>
        <w:t xml:space="preserve"> </w:t>
      </w:r>
    </w:p>
    <w:p w14:paraId="770F77DE" w14:textId="34A922C9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D3365D">
        <w:rPr>
          <w:rFonts w:ascii="Aptos" w:eastAsia="Aptos" w:hAnsi="Aptos"/>
          <w:sz w:val="24"/>
        </w:rPr>
        <w:t xml:space="preserve"> </w:t>
      </w:r>
    </w:p>
    <w:p w14:paraId="27767656" w14:textId="57A855C8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7,600</w:t>
      </w:r>
      <w:r w:rsidR="00D3365D">
        <w:rPr>
          <w:rFonts w:ascii="Aptos" w:eastAsia="Aptos" w:hAnsi="Aptos"/>
          <w:sz w:val="24"/>
        </w:rPr>
        <w:t xml:space="preserve"> </w:t>
      </w:r>
    </w:p>
    <w:p w14:paraId="06A6904C" w14:textId="6FEFAE8C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15,200</w:t>
      </w:r>
      <w:r w:rsidR="00D3365D">
        <w:rPr>
          <w:rFonts w:ascii="Aptos" w:eastAsia="Aptos" w:hAnsi="Aptos"/>
          <w:sz w:val="24"/>
        </w:rPr>
        <w:t xml:space="preserve"> </w:t>
      </w:r>
    </w:p>
    <w:p w14:paraId="3EFA58ED" w14:textId="59082958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D3365D">
        <w:rPr>
          <w:rFonts w:ascii="Aptos" w:eastAsia="Aptos" w:hAnsi="Aptos"/>
          <w:sz w:val="24"/>
        </w:rPr>
        <w:t xml:space="preserve"> </w:t>
      </w:r>
    </w:p>
    <w:p w14:paraId="2532411C" w14:textId="2926F1CE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D3365D">
        <w:rPr>
          <w:rFonts w:ascii="Aptos" w:eastAsia="Aptos" w:hAnsi="Aptos"/>
          <w:sz w:val="24"/>
        </w:rPr>
        <w:t xml:space="preserve"> </w:t>
      </w:r>
    </w:p>
    <w:p w14:paraId="13F88DD1" w14:textId="561747B2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D3365D">
        <w:rPr>
          <w:rFonts w:ascii="Aptos" w:eastAsia="Aptos" w:hAnsi="Aptos"/>
          <w:sz w:val="24"/>
        </w:rPr>
        <w:t xml:space="preserve"> </w:t>
      </w:r>
    </w:p>
    <w:p w14:paraId="416538B5" w14:textId="56266C07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D3365D">
        <w:rPr>
          <w:rFonts w:ascii="Aptos" w:eastAsia="Aptos" w:hAnsi="Aptos"/>
          <w:sz w:val="24"/>
        </w:rPr>
        <w:t xml:space="preserve"> </w:t>
      </w:r>
    </w:p>
    <w:p w14:paraId="633D50EB" w14:textId="15B43575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</w:t>
      </w:r>
      <w:r w:rsidR="00D3365D">
        <w:rPr>
          <w:rFonts w:ascii="Aptos" w:eastAsia="Aptos" w:hAnsi="Aptos"/>
          <w:sz w:val="24"/>
        </w:rPr>
        <w:t xml:space="preserve"> </w:t>
      </w:r>
    </w:p>
    <w:p w14:paraId="4256270E" w14:textId="1B0B25C2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7E251C33" w14:textId="3D7382E6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$50 / $100</w:t>
      </w:r>
      <w:r w:rsidR="00D3365D">
        <w:rPr>
          <w:rFonts w:ascii="Aptos" w:eastAsia="Aptos" w:hAnsi="Aptos"/>
          <w:sz w:val="24"/>
        </w:rPr>
        <w:t xml:space="preserve"> </w:t>
      </w:r>
    </w:p>
    <w:p w14:paraId="70B7C1BE" w14:textId="137190A4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5490818B" w14:textId="06C6AA50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25</w:t>
      </w:r>
      <w:r w:rsidR="00D3365D">
        <w:rPr>
          <w:rFonts w:ascii="Aptos" w:eastAsia="Aptos" w:hAnsi="Aptos"/>
          <w:sz w:val="24"/>
        </w:rPr>
        <w:t xml:space="preserve"> </w:t>
      </w:r>
    </w:p>
    <w:p w14:paraId="46C6A483" w14:textId="0E808486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4DA20876" w14:textId="1637A2FD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5C2B6CA9" w14:textId="7368CAC3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08F4686A" w14:textId="44CB5ADC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9B40A7">
        <w:rPr>
          <w:rFonts w:ascii="Aptos" w:eastAsia="Aptos" w:hAnsi="Aptos"/>
          <w:sz w:val="24"/>
        </w:rPr>
        <w:t xml:space="preserve">Charge </w:t>
      </w:r>
      <w:r w:rsidR="00D3365D">
        <w:rPr>
          <w:rFonts w:ascii="Aptos" w:eastAsia="Aptos" w:hAnsi="Aptos"/>
          <w:sz w:val="24"/>
        </w:rPr>
        <w:t xml:space="preserve"> </w:t>
      </w:r>
    </w:p>
    <w:p w14:paraId="235655E5" w14:textId="62541FCA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4229EC30" w14:textId="50547A33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Freestanding facility: 20% after deductible / Hospital: $350, then 20%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5D56B78A" w14:textId="53E0CCFE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Freestanding facility: 50% after deductible / Hospital: $350, then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62CC1B9F" w14:textId="616C213D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4B4C9195" w14:textId="6F2E61D5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5379CD68" w14:textId="2D6AA450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02C9E52D" w14:textId="0C43FA8E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Newborn Delivery: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1669B363" w14:textId="26EFC173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Designated 20% after deductible / In-Network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70138DBE" w14:textId="56DD2487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D3365D">
        <w:rPr>
          <w:rFonts w:ascii="Aptos" w:eastAsia="Aptos" w:hAnsi="Aptos"/>
          <w:sz w:val="24"/>
        </w:rPr>
        <w:t xml:space="preserve"> </w:t>
      </w:r>
    </w:p>
    <w:p w14:paraId="3931AC62" w14:textId="489FAC36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1AEF6E8" w14:textId="309E5FE5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042EACF" w14:textId="7CCF4161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D3365D">
        <w:rPr>
          <w:rFonts w:ascii="Aptos" w:eastAsia="Aptos" w:hAnsi="Aptos"/>
          <w:sz w:val="24"/>
        </w:rPr>
        <w:t xml:space="preserve"> </w:t>
      </w:r>
    </w:p>
    <w:p w14:paraId="523700CF" w14:textId="360C2D7C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D3365D">
        <w:rPr>
          <w:rFonts w:ascii="Aptos" w:eastAsia="Aptos" w:hAnsi="Aptos"/>
          <w:sz w:val="24"/>
        </w:rPr>
        <w:t xml:space="preserve"> </w:t>
      </w:r>
    </w:p>
    <w:p w14:paraId="2326D78C" w14:textId="0C39C2A5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50</w:t>
      </w:r>
      <w:r w:rsidR="00D3365D">
        <w:rPr>
          <w:rFonts w:ascii="Aptos" w:eastAsia="Aptos" w:hAnsi="Aptos"/>
          <w:sz w:val="24"/>
        </w:rPr>
        <w:t xml:space="preserve"> </w:t>
      </w:r>
    </w:p>
    <w:p w14:paraId="2427E13D" w14:textId="1EECEA31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50</w:t>
      </w:r>
      <w:r w:rsidR="00D3365D">
        <w:rPr>
          <w:rFonts w:ascii="Aptos" w:eastAsia="Aptos" w:hAnsi="Aptos"/>
          <w:sz w:val="24"/>
        </w:rPr>
        <w:t xml:space="preserve"> </w:t>
      </w:r>
    </w:p>
    <w:p w14:paraId="28F8B0A9" w14:textId="01E120C3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D3365D">
        <w:rPr>
          <w:rFonts w:ascii="Aptos" w:eastAsia="Aptos" w:hAnsi="Aptos"/>
          <w:sz w:val="24"/>
        </w:rPr>
        <w:t xml:space="preserve"> </w:t>
      </w:r>
    </w:p>
    <w:p w14:paraId="679E1284" w14:textId="34B28CD7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D3365D">
        <w:rPr>
          <w:rFonts w:ascii="Aptos" w:eastAsia="Aptos" w:hAnsi="Aptos"/>
          <w:sz w:val="24"/>
        </w:rPr>
        <w:t xml:space="preserve"> </w:t>
      </w:r>
    </w:p>
    <w:p w14:paraId="36394AF7" w14:textId="50F881B5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</w:t>
      </w:r>
      <w:r w:rsidR="00D3365D">
        <w:rPr>
          <w:rFonts w:ascii="Aptos" w:eastAsia="Aptos" w:hAnsi="Aptos"/>
          <w:sz w:val="24"/>
        </w:rPr>
        <w:t xml:space="preserve">  </w:t>
      </w:r>
    </w:p>
    <w:p w14:paraId="4EFDA69E" w14:textId="6894EAE5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50%</w:t>
      </w:r>
      <w:r w:rsidR="00D3365D">
        <w:rPr>
          <w:rFonts w:ascii="Aptos" w:eastAsia="Aptos" w:hAnsi="Aptos"/>
          <w:sz w:val="24"/>
        </w:rPr>
        <w:t xml:space="preserve"> </w:t>
      </w:r>
    </w:p>
    <w:p w14:paraId="73EDE0C6" w14:textId="49DDC708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7D502EB" w14:textId="5C2953C6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11DDB5EF" w14:textId="25115A97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$125 / $312.50 / 50% </w:t>
      </w:r>
    </w:p>
    <w:p w14:paraId="01994D06" w14:textId="25CD1385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D3365D">
        <w:rPr>
          <w:rFonts w:ascii="Aptos" w:eastAsia="Aptos" w:hAnsi="Aptos"/>
          <w:sz w:val="24"/>
        </w:rPr>
        <w:t xml:space="preserve"> </w:t>
      </w:r>
    </w:p>
    <w:p w14:paraId="712C7F52" w14:textId="4772A5CA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D3365D">
        <w:rPr>
          <w:rFonts w:ascii="Aptos" w:eastAsia="Aptos" w:hAnsi="Aptos"/>
          <w:sz w:val="24"/>
        </w:rPr>
        <w:t xml:space="preserve"> </w:t>
      </w:r>
    </w:p>
    <w:p w14:paraId="531D6A12" w14:textId="60763413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A7B0E88" w14:textId="144F135F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D3365D">
        <w:rPr>
          <w:rFonts w:ascii="Aptos" w:eastAsia="Aptos" w:hAnsi="Aptos"/>
          <w:sz w:val="24"/>
        </w:rPr>
        <w:t xml:space="preserve"> </w:t>
      </w:r>
    </w:p>
    <w:p w14:paraId="4DE930A7" w14:textId="38A6E6F3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D3365D">
        <w:rPr>
          <w:rFonts w:ascii="Aptos" w:eastAsia="Aptos" w:hAnsi="Aptos"/>
          <w:sz w:val="24"/>
        </w:rPr>
        <w:t xml:space="preserve"> </w:t>
      </w:r>
    </w:p>
    <w:p w14:paraId="05FC47D2" w14:textId="17A98427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A5BEBE7" w14:textId="50D60758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D3365D" w:rsidRPr="00E5166A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D3365D">
        <w:rPr>
          <w:rFonts w:ascii="Aptos" w:eastAsia="Aptos" w:hAnsi="Aptos"/>
          <w:sz w:val="24"/>
        </w:rPr>
        <w:t xml:space="preserve"> </w:t>
      </w:r>
    </w:p>
    <w:p w14:paraId="7375C1A0" w14:textId="6917CB10" w:rsidR="00E70C4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D3365D">
        <w:rPr>
          <w:rFonts w:ascii="Aptos" w:eastAsia="Aptos" w:hAnsi="Aptos"/>
          <w:sz w:val="24"/>
        </w:rPr>
        <w:t xml:space="preserve"> </w:t>
      </w:r>
    </w:p>
    <w:sectPr w:rsidR="00E70C4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220197">
    <w:abstractNumId w:val="8"/>
  </w:num>
  <w:num w:numId="2" w16cid:durableId="1488017926">
    <w:abstractNumId w:val="6"/>
  </w:num>
  <w:num w:numId="3" w16cid:durableId="1103572945">
    <w:abstractNumId w:val="5"/>
  </w:num>
  <w:num w:numId="4" w16cid:durableId="1223717474">
    <w:abstractNumId w:val="4"/>
  </w:num>
  <w:num w:numId="5" w16cid:durableId="303505561">
    <w:abstractNumId w:val="7"/>
  </w:num>
  <w:num w:numId="6" w16cid:durableId="1837840075">
    <w:abstractNumId w:val="3"/>
  </w:num>
  <w:num w:numId="7" w16cid:durableId="902832103">
    <w:abstractNumId w:val="2"/>
  </w:num>
  <w:num w:numId="8" w16cid:durableId="1607929555">
    <w:abstractNumId w:val="1"/>
  </w:num>
  <w:num w:numId="9" w16cid:durableId="72433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40A7"/>
    <w:rsid w:val="00AA1D8D"/>
    <w:rsid w:val="00B47730"/>
    <w:rsid w:val="00BF6986"/>
    <w:rsid w:val="00CB0664"/>
    <w:rsid w:val="00D3365D"/>
    <w:rsid w:val="00D503F1"/>
    <w:rsid w:val="00E70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37306"/>
  <w14:defaultImageDpi w14:val="300"/>
  <w15:docId w15:val="{72B2DA36-606D-4947-AE32-0B228AC8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36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2025-09-25T15:46:00Z</dcterms:modified>
  <cp:category/>
</cp:coreProperties>
</file>