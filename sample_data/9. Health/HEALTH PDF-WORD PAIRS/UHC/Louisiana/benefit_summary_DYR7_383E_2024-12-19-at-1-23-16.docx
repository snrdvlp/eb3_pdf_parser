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D680" w14:textId="3CBDC783" w:rsidR="00964DA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222D91">
        <w:rPr>
          <w:rFonts w:ascii="Aptos" w:eastAsia="Aptos" w:hAnsi="Aptos"/>
          <w:sz w:val="24"/>
        </w:rPr>
        <w:t xml:space="preserve"> </w:t>
      </w:r>
    </w:p>
    <w:p w14:paraId="48DDA48C" w14:textId="73F297FD" w:rsidR="00964DA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DYR7</w:t>
      </w:r>
      <w:r w:rsidR="00222D91">
        <w:rPr>
          <w:rFonts w:ascii="Aptos" w:eastAsia="Aptos" w:hAnsi="Aptos"/>
          <w:sz w:val="24"/>
        </w:rPr>
        <w:t xml:space="preserve"> </w:t>
      </w:r>
    </w:p>
    <w:p w14:paraId="79FE639A" w14:textId="579BB724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2,000</w:t>
      </w:r>
      <w:r w:rsidR="00222D91">
        <w:rPr>
          <w:rFonts w:ascii="Aptos" w:eastAsia="Aptos" w:hAnsi="Aptos"/>
          <w:sz w:val="24"/>
        </w:rPr>
        <w:t xml:space="preserve"> </w:t>
      </w:r>
    </w:p>
    <w:p w14:paraId="2F3FF57F" w14:textId="0BCDD605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4,000</w:t>
      </w:r>
      <w:r w:rsidR="00222D91">
        <w:rPr>
          <w:rFonts w:ascii="Aptos" w:eastAsia="Aptos" w:hAnsi="Aptos"/>
          <w:sz w:val="24"/>
        </w:rPr>
        <w:t xml:space="preserve"> </w:t>
      </w:r>
    </w:p>
    <w:p w14:paraId="43B9C800" w14:textId="72982D8B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5,000</w:t>
      </w:r>
      <w:r w:rsidR="00222D91">
        <w:rPr>
          <w:rFonts w:ascii="Aptos" w:eastAsia="Aptos" w:hAnsi="Aptos"/>
          <w:sz w:val="24"/>
        </w:rPr>
        <w:t xml:space="preserve"> </w:t>
      </w:r>
    </w:p>
    <w:p w14:paraId="493A910D" w14:textId="53182262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10,000</w:t>
      </w:r>
      <w:r w:rsidR="00222D91">
        <w:rPr>
          <w:rFonts w:ascii="Aptos" w:eastAsia="Aptos" w:hAnsi="Aptos"/>
          <w:sz w:val="24"/>
        </w:rPr>
        <w:t xml:space="preserve"> </w:t>
      </w:r>
    </w:p>
    <w:p w14:paraId="66DB6C86" w14:textId="5FEBF13A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5,500</w:t>
      </w:r>
      <w:r w:rsidR="00222D91">
        <w:rPr>
          <w:rFonts w:ascii="Aptos" w:eastAsia="Aptos" w:hAnsi="Aptos"/>
          <w:sz w:val="24"/>
        </w:rPr>
        <w:t xml:space="preserve"> </w:t>
      </w:r>
    </w:p>
    <w:p w14:paraId="0ADF317E" w14:textId="20759A32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11,000</w:t>
      </w:r>
      <w:r w:rsidR="00222D91">
        <w:rPr>
          <w:rFonts w:ascii="Aptos" w:eastAsia="Aptos" w:hAnsi="Aptos"/>
          <w:sz w:val="24"/>
        </w:rPr>
        <w:t xml:space="preserve"> </w:t>
      </w:r>
    </w:p>
    <w:p w14:paraId="2F7A55F6" w14:textId="79921FEC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10,000</w:t>
      </w:r>
      <w:r w:rsidR="00222D91">
        <w:rPr>
          <w:rFonts w:ascii="Aptos" w:eastAsia="Aptos" w:hAnsi="Aptos"/>
          <w:sz w:val="24"/>
        </w:rPr>
        <w:t xml:space="preserve"> </w:t>
      </w:r>
    </w:p>
    <w:p w14:paraId="03409823" w14:textId="75DFA97A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20,000</w:t>
      </w:r>
      <w:r w:rsidR="00222D91">
        <w:rPr>
          <w:rFonts w:ascii="Aptos" w:eastAsia="Aptos" w:hAnsi="Aptos"/>
          <w:sz w:val="24"/>
        </w:rPr>
        <w:t xml:space="preserve"> </w:t>
      </w:r>
    </w:p>
    <w:p w14:paraId="60191B0E" w14:textId="5AA920CB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222D91">
        <w:rPr>
          <w:rFonts w:ascii="Aptos" w:eastAsia="Aptos" w:hAnsi="Aptos"/>
          <w:sz w:val="24"/>
        </w:rPr>
        <w:t xml:space="preserve"> </w:t>
      </w:r>
    </w:p>
    <w:p w14:paraId="3E2FC599" w14:textId="5C616B91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222D91">
        <w:rPr>
          <w:rFonts w:ascii="Aptos" w:eastAsia="Aptos" w:hAnsi="Aptos"/>
          <w:sz w:val="24"/>
        </w:rPr>
        <w:t xml:space="preserve"> </w:t>
      </w:r>
    </w:p>
    <w:p w14:paraId="49BC636F" w14:textId="522B2619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35</w:t>
      </w:r>
      <w:r w:rsidR="00222D91">
        <w:rPr>
          <w:rFonts w:ascii="Aptos" w:eastAsia="Aptos" w:hAnsi="Aptos"/>
          <w:sz w:val="24"/>
        </w:rPr>
        <w:t xml:space="preserve"> </w:t>
      </w:r>
    </w:p>
    <w:p w14:paraId="5B3F85E5" w14:textId="20687564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222D91">
        <w:rPr>
          <w:rFonts w:ascii="Aptos" w:eastAsia="Aptos" w:hAnsi="Aptos"/>
          <w:sz w:val="24"/>
        </w:rPr>
        <w:t xml:space="preserve"> </w:t>
      </w:r>
    </w:p>
    <w:p w14:paraId="2F008399" w14:textId="626C3D64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$70 after deductible</w:t>
      </w:r>
      <w:r w:rsidR="00222D91">
        <w:rPr>
          <w:rFonts w:ascii="Aptos" w:eastAsia="Aptos" w:hAnsi="Aptos"/>
          <w:sz w:val="24"/>
        </w:rPr>
        <w:t xml:space="preserve"> </w:t>
      </w:r>
    </w:p>
    <w:p w14:paraId="41C56384" w14:textId="6D7C0AC7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222D91">
        <w:rPr>
          <w:rFonts w:ascii="Aptos" w:eastAsia="Aptos" w:hAnsi="Aptos"/>
          <w:sz w:val="24"/>
        </w:rPr>
        <w:t xml:space="preserve"> </w:t>
      </w:r>
    </w:p>
    <w:p w14:paraId="4C879E1D" w14:textId="4AB6723F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$75 after deductible</w:t>
      </w:r>
      <w:r w:rsidR="00222D91">
        <w:rPr>
          <w:rFonts w:ascii="Aptos" w:eastAsia="Aptos" w:hAnsi="Aptos"/>
          <w:sz w:val="24"/>
        </w:rPr>
        <w:t xml:space="preserve"> </w:t>
      </w:r>
    </w:p>
    <w:p w14:paraId="09C98C3D" w14:textId="5449C1C3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222D91">
        <w:rPr>
          <w:rFonts w:ascii="Aptos" w:eastAsia="Aptos" w:hAnsi="Aptos"/>
          <w:sz w:val="24"/>
        </w:rPr>
        <w:t xml:space="preserve"> </w:t>
      </w:r>
    </w:p>
    <w:p w14:paraId="1415C180" w14:textId="2C9B3EBE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$500 after deductible</w:t>
      </w:r>
      <w:r w:rsidR="00222D91">
        <w:rPr>
          <w:rFonts w:ascii="Aptos" w:eastAsia="Aptos" w:hAnsi="Aptos"/>
          <w:sz w:val="24"/>
        </w:rPr>
        <w:t xml:space="preserve"> </w:t>
      </w:r>
    </w:p>
    <w:p w14:paraId="21AD0DF7" w14:textId="5AC2BDE3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$500 after deductible</w:t>
      </w:r>
      <w:r w:rsidR="00222D91">
        <w:rPr>
          <w:rFonts w:ascii="Aptos" w:eastAsia="Aptos" w:hAnsi="Aptos"/>
          <w:sz w:val="24"/>
        </w:rPr>
        <w:t xml:space="preserve"> </w:t>
      </w:r>
    </w:p>
    <w:p w14:paraId="06FD74A1" w14:textId="3C3A25CA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Copay</w:t>
      </w:r>
      <w:r w:rsidR="00222D91">
        <w:rPr>
          <w:rFonts w:ascii="Aptos" w:eastAsia="Aptos" w:hAnsi="Aptos"/>
          <w:sz w:val="24"/>
        </w:rPr>
        <w:t xml:space="preserve"> </w:t>
      </w:r>
    </w:p>
    <w:p w14:paraId="44700B4C" w14:textId="1DC8929F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222D91">
        <w:rPr>
          <w:rFonts w:ascii="Aptos" w:eastAsia="Aptos" w:hAnsi="Aptos"/>
          <w:sz w:val="24"/>
        </w:rPr>
        <w:t xml:space="preserve"> </w:t>
      </w:r>
    </w:p>
    <w:p w14:paraId="196E2F0A" w14:textId="4B1C1B21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$350 after deductible</w:t>
      </w:r>
      <w:r w:rsidR="00222D91">
        <w:rPr>
          <w:rFonts w:ascii="Aptos" w:eastAsia="Aptos" w:hAnsi="Aptos"/>
          <w:sz w:val="24"/>
        </w:rPr>
        <w:t xml:space="preserve"> </w:t>
      </w:r>
    </w:p>
    <w:p w14:paraId="330F509A" w14:textId="10499B35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222D91">
        <w:rPr>
          <w:rFonts w:ascii="Aptos" w:eastAsia="Aptos" w:hAnsi="Aptos"/>
          <w:sz w:val="24"/>
        </w:rPr>
        <w:t xml:space="preserve"> </w:t>
      </w:r>
    </w:p>
    <w:p w14:paraId="6D93DFBC" w14:textId="72D3E80A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$500 after deductible</w:t>
      </w:r>
      <w:r w:rsidR="00222D91">
        <w:rPr>
          <w:rFonts w:ascii="Aptos" w:eastAsia="Aptos" w:hAnsi="Aptos"/>
          <w:sz w:val="24"/>
        </w:rPr>
        <w:t xml:space="preserve"> </w:t>
      </w:r>
    </w:p>
    <w:p w14:paraId="5CFB2D8D" w14:textId="7C434850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222D91">
        <w:rPr>
          <w:rFonts w:ascii="Aptos" w:eastAsia="Aptos" w:hAnsi="Aptos"/>
          <w:sz w:val="24"/>
        </w:rPr>
        <w:t xml:space="preserve"> </w:t>
      </w:r>
    </w:p>
    <w:p w14:paraId="2B0F569C" w14:textId="4679B2C8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$500 after deductible</w:t>
      </w:r>
      <w:r w:rsidR="00222D91">
        <w:rPr>
          <w:rFonts w:ascii="Aptos" w:eastAsia="Aptos" w:hAnsi="Aptos"/>
          <w:sz w:val="24"/>
        </w:rPr>
        <w:t xml:space="preserve"> </w:t>
      </w:r>
    </w:p>
    <w:p w14:paraId="067A7717" w14:textId="45CC72E8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222D91">
        <w:rPr>
          <w:rFonts w:ascii="Aptos" w:eastAsia="Aptos" w:hAnsi="Aptos"/>
          <w:sz w:val="24"/>
        </w:rPr>
        <w:t xml:space="preserve"> </w:t>
      </w:r>
    </w:p>
    <w:p w14:paraId="23376DB9" w14:textId="4F60F65D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Designated : $350 after deductible / In-Network : $850 after deductible</w:t>
      </w:r>
      <w:r w:rsidR="00222D91">
        <w:rPr>
          <w:rFonts w:ascii="Aptos" w:eastAsia="Aptos" w:hAnsi="Aptos"/>
          <w:sz w:val="24"/>
        </w:rPr>
        <w:t xml:space="preserve"> </w:t>
      </w:r>
    </w:p>
    <w:p w14:paraId="207906CF" w14:textId="55D81D95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222D91">
        <w:rPr>
          <w:rFonts w:ascii="Aptos" w:eastAsia="Aptos" w:hAnsi="Aptos"/>
          <w:sz w:val="24"/>
        </w:rPr>
        <w:t xml:space="preserve"> </w:t>
      </w:r>
    </w:p>
    <w:p w14:paraId="5E06FA4E" w14:textId="580357DF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4CBD6AA3" w14:textId="134EF462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19B0C310" w14:textId="5EF3C820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222D91">
        <w:rPr>
          <w:rFonts w:ascii="Aptos" w:eastAsia="Aptos" w:hAnsi="Aptos"/>
          <w:sz w:val="24"/>
        </w:rPr>
        <w:t xml:space="preserve"> </w:t>
      </w:r>
    </w:p>
    <w:p w14:paraId="2D37FA1B" w14:textId="49515C26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222D91">
        <w:rPr>
          <w:rFonts w:ascii="Aptos" w:eastAsia="Aptos" w:hAnsi="Aptos"/>
          <w:sz w:val="24"/>
        </w:rPr>
        <w:t xml:space="preserve"> </w:t>
      </w:r>
    </w:p>
    <w:p w14:paraId="5782A79D" w14:textId="5149068E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222D91">
        <w:rPr>
          <w:rFonts w:ascii="Aptos" w:eastAsia="Aptos" w:hAnsi="Aptos"/>
          <w:sz w:val="24"/>
        </w:rPr>
        <w:t xml:space="preserve"> </w:t>
      </w:r>
    </w:p>
    <w:p w14:paraId="4A6508A7" w14:textId="3CCB1EAB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222D91">
        <w:rPr>
          <w:rFonts w:ascii="Aptos" w:eastAsia="Aptos" w:hAnsi="Aptos"/>
          <w:sz w:val="24"/>
        </w:rPr>
        <w:t xml:space="preserve"> </w:t>
      </w:r>
    </w:p>
    <w:p w14:paraId="2109C79C" w14:textId="798D4CE0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222D91">
        <w:rPr>
          <w:rFonts w:ascii="Aptos" w:eastAsia="Aptos" w:hAnsi="Aptos"/>
          <w:sz w:val="24"/>
        </w:rPr>
        <w:t xml:space="preserve"> </w:t>
      </w:r>
    </w:p>
    <w:p w14:paraId="0F3B7674" w14:textId="5764522C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222D91">
        <w:rPr>
          <w:rFonts w:ascii="Aptos" w:eastAsia="Aptos" w:hAnsi="Aptos"/>
          <w:sz w:val="24"/>
        </w:rPr>
        <w:t xml:space="preserve"> </w:t>
      </w:r>
    </w:p>
    <w:p w14:paraId="773BFE41" w14:textId="326A6724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300</w:t>
      </w:r>
      <w:r w:rsidR="00222D91">
        <w:rPr>
          <w:rFonts w:ascii="Aptos" w:eastAsia="Aptos" w:hAnsi="Aptos"/>
          <w:sz w:val="24"/>
        </w:rPr>
        <w:t xml:space="preserve"> </w:t>
      </w:r>
    </w:p>
    <w:p w14:paraId="5395F3B5" w14:textId="3EB149D6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300</w:t>
      </w:r>
      <w:r w:rsidR="00222D91">
        <w:rPr>
          <w:rFonts w:ascii="Aptos" w:eastAsia="Aptos" w:hAnsi="Aptos"/>
          <w:sz w:val="24"/>
        </w:rPr>
        <w:t xml:space="preserve"> </w:t>
      </w:r>
    </w:p>
    <w:p w14:paraId="3AB33667" w14:textId="5DA9EC75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083AEA7C" w14:textId="5AE12CE1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57423B16" w14:textId="3703A619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$30 / $120 / $375 / $900</w:t>
      </w:r>
      <w:r w:rsidR="00222D91">
        <w:rPr>
          <w:rFonts w:ascii="Aptos" w:eastAsia="Aptos" w:hAnsi="Aptos"/>
          <w:sz w:val="24"/>
        </w:rPr>
        <w:t xml:space="preserve"> </w:t>
      </w:r>
    </w:p>
    <w:p w14:paraId="22E1A2FF" w14:textId="2207D4A4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222D91">
        <w:rPr>
          <w:rFonts w:ascii="Aptos" w:eastAsia="Aptos" w:hAnsi="Aptos"/>
          <w:sz w:val="24"/>
        </w:rPr>
        <w:t xml:space="preserve"> </w:t>
      </w:r>
    </w:p>
    <w:p w14:paraId="4536C89C" w14:textId="21755CF7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222D91">
        <w:rPr>
          <w:rFonts w:ascii="Aptos" w:eastAsia="Aptos" w:hAnsi="Aptos"/>
          <w:sz w:val="24"/>
        </w:rPr>
        <w:t xml:space="preserve"> </w:t>
      </w:r>
    </w:p>
    <w:p w14:paraId="61BAD672" w14:textId="2236B221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57C1C215" w14:textId="2E7C2ADA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222D91">
        <w:rPr>
          <w:rFonts w:ascii="Aptos" w:eastAsia="Aptos" w:hAnsi="Aptos"/>
          <w:sz w:val="24"/>
        </w:rPr>
        <w:t xml:space="preserve"> </w:t>
      </w:r>
    </w:p>
    <w:p w14:paraId="3F3F8455" w14:textId="6C84ACBB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222D91">
        <w:rPr>
          <w:rFonts w:ascii="Aptos" w:eastAsia="Aptos" w:hAnsi="Aptos"/>
          <w:sz w:val="24"/>
        </w:rPr>
        <w:t xml:space="preserve"> </w:t>
      </w:r>
    </w:p>
    <w:p w14:paraId="02C48F84" w14:textId="6CA5DDB4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49C27E3D" w14:textId="620F015D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222D91" w:rsidRPr="0032230F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222D91">
        <w:rPr>
          <w:rFonts w:ascii="Aptos" w:eastAsia="Aptos" w:hAnsi="Aptos"/>
          <w:sz w:val="24"/>
        </w:rPr>
        <w:t xml:space="preserve"> </w:t>
      </w:r>
    </w:p>
    <w:p w14:paraId="4571C859" w14:textId="44B5B644" w:rsidR="00964DA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222D91">
        <w:rPr>
          <w:rFonts w:ascii="Aptos" w:eastAsia="Aptos" w:hAnsi="Aptos"/>
          <w:sz w:val="24"/>
        </w:rPr>
        <w:t xml:space="preserve"> </w:t>
      </w:r>
    </w:p>
    <w:sectPr w:rsidR="00964DA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551701">
    <w:abstractNumId w:val="8"/>
  </w:num>
  <w:num w:numId="2" w16cid:durableId="789859148">
    <w:abstractNumId w:val="6"/>
  </w:num>
  <w:num w:numId="3" w16cid:durableId="804586813">
    <w:abstractNumId w:val="5"/>
  </w:num>
  <w:num w:numId="4" w16cid:durableId="1342271604">
    <w:abstractNumId w:val="4"/>
  </w:num>
  <w:num w:numId="5" w16cid:durableId="1028722964">
    <w:abstractNumId w:val="7"/>
  </w:num>
  <w:num w:numId="6" w16cid:durableId="909732697">
    <w:abstractNumId w:val="3"/>
  </w:num>
  <w:num w:numId="7" w16cid:durableId="1376152016">
    <w:abstractNumId w:val="2"/>
  </w:num>
  <w:num w:numId="8" w16cid:durableId="1262689307">
    <w:abstractNumId w:val="1"/>
  </w:num>
  <w:num w:numId="9" w16cid:durableId="485128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D91"/>
    <w:rsid w:val="0029639D"/>
    <w:rsid w:val="00326F90"/>
    <w:rsid w:val="006B1CC4"/>
    <w:rsid w:val="00964D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064C5A"/>
  <w14:defaultImageDpi w14:val="300"/>
  <w15:docId w15:val="{3F6C4A9B-7494-47FC-BD0A-1D0A6C30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22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kudiyal</cp:lastModifiedBy>
  <cp:revision>2</cp:revision>
  <dcterms:created xsi:type="dcterms:W3CDTF">2013-12-23T23:15:00Z</dcterms:created>
  <dcterms:modified xsi:type="dcterms:W3CDTF">2025-07-16T08:59:00Z</dcterms:modified>
  <cp:category/>
</cp:coreProperties>
</file>