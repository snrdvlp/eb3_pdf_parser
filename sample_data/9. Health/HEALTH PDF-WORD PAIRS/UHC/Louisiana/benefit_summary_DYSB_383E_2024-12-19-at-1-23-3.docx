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199A" w14:textId="7EA8D432" w:rsidR="004A1BF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D15042">
        <w:rPr>
          <w:rFonts w:ascii="Aptos" w:eastAsia="Aptos" w:hAnsi="Aptos"/>
          <w:sz w:val="24"/>
        </w:rPr>
        <w:t xml:space="preserve"> </w:t>
      </w:r>
    </w:p>
    <w:p w14:paraId="5666F0CD" w14:textId="2DE1904E" w:rsidR="004A1BF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DYSB</w:t>
      </w:r>
      <w:r w:rsidR="00D15042">
        <w:rPr>
          <w:rFonts w:ascii="Aptos" w:eastAsia="Aptos" w:hAnsi="Aptos"/>
          <w:sz w:val="24"/>
        </w:rPr>
        <w:t xml:space="preserve"> </w:t>
      </w:r>
    </w:p>
    <w:p w14:paraId="4630C9BB" w14:textId="4169C9D7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750</w:t>
      </w:r>
      <w:r w:rsidR="00D15042">
        <w:rPr>
          <w:rFonts w:ascii="Aptos" w:eastAsia="Aptos" w:hAnsi="Aptos"/>
          <w:sz w:val="24"/>
        </w:rPr>
        <w:t xml:space="preserve"> </w:t>
      </w:r>
    </w:p>
    <w:p w14:paraId="58B7DBEE" w14:textId="12711E37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1,500</w:t>
      </w:r>
      <w:r w:rsidR="00D15042">
        <w:rPr>
          <w:rFonts w:ascii="Aptos" w:eastAsia="Aptos" w:hAnsi="Aptos"/>
          <w:sz w:val="24"/>
        </w:rPr>
        <w:t xml:space="preserve"> </w:t>
      </w:r>
    </w:p>
    <w:p w14:paraId="207D20DD" w14:textId="18A0E70B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D15042">
        <w:rPr>
          <w:rFonts w:ascii="Aptos" w:eastAsia="Aptos" w:hAnsi="Aptos"/>
          <w:sz w:val="24"/>
        </w:rPr>
        <w:t xml:space="preserve"> </w:t>
      </w:r>
    </w:p>
    <w:p w14:paraId="7B628B3C" w14:textId="6FCC5A46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D15042">
        <w:rPr>
          <w:rFonts w:ascii="Aptos" w:eastAsia="Aptos" w:hAnsi="Aptos"/>
          <w:sz w:val="24"/>
        </w:rPr>
        <w:t xml:space="preserve"> </w:t>
      </w:r>
    </w:p>
    <w:p w14:paraId="0E846B8B" w14:textId="0DB02200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D15042">
        <w:rPr>
          <w:rFonts w:ascii="Aptos" w:eastAsia="Aptos" w:hAnsi="Aptos"/>
          <w:sz w:val="24"/>
        </w:rPr>
        <w:t xml:space="preserve"> </w:t>
      </w:r>
    </w:p>
    <w:p w14:paraId="091E78F5" w14:textId="39150323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D15042">
        <w:rPr>
          <w:rFonts w:ascii="Aptos" w:eastAsia="Aptos" w:hAnsi="Aptos"/>
          <w:sz w:val="24"/>
        </w:rPr>
        <w:t xml:space="preserve"> </w:t>
      </w:r>
    </w:p>
    <w:p w14:paraId="71131117" w14:textId="762624D6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D15042">
        <w:rPr>
          <w:rFonts w:ascii="Aptos" w:eastAsia="Aptos" w:hAnsi="Aptos"/>
          <w:sz w:val="24"/>
        </w:rPr>
        <w:t xml:space="preserve"> </w:t>
      </w:r>
    </w:p>
    <w:p w14:paraId="03838124" w14:textId="30601EC1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D15042">
        <w:rPr>
          <w:rFonts w:ascii="Aptos" w:eastAsia="Aptos" w:hAnsi="Aptos"/>
          <w:sz w:val="24"/>
        </w:rPr>
        <w:t xml:space="preserve"> </w:t>
      </w:r>
    </w:p>
    <w:p w14:paraId="66FDF733" w14:textId="72889313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D15042">
        <w:rPr>
          <w:rFonts w:ascii="Aptos" w:eastAsia="Aptos" w:hAnsi="Aptos"/>
          <w:sz w:val="24"/>
        </w:rPr>
        <w:t xml:space="preserve"> </w:t>
      </w:r>
    </w:p>
    <w:p w14:paraId="3801576A" w14:textId="7C7F2C3F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D15042">
        <w:rPr>
          <w:rFonts w:ascii="Aptos" w:eastAsia="Aptos" w:hAnsi="Aptos"/>
          <w:sz w:val="24"/>
        </w:rPr>
        <w:t xml:space="preserve"> </w:t>
      </w:r>
    </w:p>
    <w:p w14:paraId="268348F6" w14:textId="35D15FE7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D15042">
        <w:rPr>
          <w:rFonts w:ascii="Aptos" w:eastAsia="Aptos" w:hAnsi="Aptos"/>
          <w:sz w:val="24"/>
        </w:rPr>
        <w:t xml:space="preserve"> </w:t>
      </w:r>
    </w:p>
    <w:p w14:paraId="1592DBD6" w14:textId="3C58F3DD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3E086BBF" w14:textId="3B90420C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$70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641A5168" w14:textId="28429B41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60B1E682" w14:textId="1E4ADEBD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$75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23E5005D" w14:textId="394FAF22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234BC249" w14:textId="40FE8737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2C691D79" w14:textId="7F9616FA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$500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579C7236" w14:textId="3BFC7865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D15042">
        <w:rPr>
          <w:rFonts w:ascii="Aptos" w:eastAsia="Aptos" w:hAnsi="Aptos"/>
          <w:sz w:val="24"/>
        </w:rPr>
        <w:t xml:space="preserve"> </w:t>
      </w:r>
    </w:p>
    <w:p w14:paraId="27D677DB" w14:textId="5FA39308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D15042">
        <w:rPr>
          <w:rFonts w:ascii="Aptos" w:eastAsia="Aptos" w:hAnsi="Aptos"/>
          <w:sz w:val="24"/>
        </w:rPr>
        <w:t xml:space="preserve"> </w:t>
      </w:r>
    </w:p>
    <w:p w14:paraId="69C0D829" w14:textId="214C79AB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$350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2631814D" w14:textId="0DE44DD8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543A29BC" w14:textId="0A8B1E34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$500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565FE511" w14:textId="4D43FA00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37E399DD" w14:textId="43DAA193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$500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31928136" w14:textId="35755A7F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5C73CADC" w14:textId="721D88A9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$350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$850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613A3662" w14:textId="7210A305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D15042">
        <w:rPr>
          <w:rFonts w:ascii="Aptos" w:eastAsia="Aptos" w:hAnsi="Aptos"/>
          <w:sz w:val="24"/>
        </w:rPr>
        <w:t xml:space="preserve"> </w:t>
      </w:r>
    </w:p>
    <w:p w14:paraId="11452CFD" w14:textId="0877CA58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5DBA228" w14:textId="769A4D89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5E88D81" w14:textId="034AD8C0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D15042">
        <w:rPr>
          <w:rFonts w:ascii="Aptos" w:eastAsia="Aptos" w:hAnsi="Aptos"/>
          <w:sz w:val="24"/>
        </w:rPr>
        <w:t xml:space="preserve"> </w:t>
      </w:r>
    </w:p>
    <w:p w14:paraId="758977CF" w14:textId="696A00CF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D15042">
        <w:rPr>
          <w:rFonts w:ascii="Aptos" w:eastAsia="Aptos" w:hAnsi="Aptos"/>
          <w:sz w:val="24"/>
        </w:rPr>
        <w:t xml:space="preserve"> </w:t>
      </w:r>
    </w:p>
    <w:p w14:paraId="35C63A69" w14:textId="22ADF4D9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D15042">
        <w:rPr>
          <w:rFonts w:ascii="Aptos" w:eastAsia="Aptos" w:hAnsi="Aptos"/>
          <w:sz w:val="24"/>
        </w:rPr>
        <w:t xml:space="preserve"> </w:t>
      </w:r>
    </w:p>
    <w:p w14:paraId="10BB8B84" w14:textId="0A0B1D52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D15042">
        <w:rPr>
          <w:rFonts w:ascii="Aptos" w:eastAsia="Aptos" w:hAnsi="Aptos"/>
          <w:sz w:val="24"/>
        </w:rPr>
        <w:t xml:space="preserve"> </w:t>
      </w:r>
    </w:p>
    <w:p w14:paraId="05E3F15E" w14:textId="389D6A7D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D15042">
        <w:rPr>
          <w:rFonts w:ascii="Aptos" w:eastAsia="Aptos" w:hAnsi="Aptos"/>
          <w:sz w:val="24"/>
        </w:rPr>
        <w:t xml:space="preserve"> </w:t>
      </w:r>
    </w:p>
    <w:p w14:paraId="14AF4F49" w14:textId="25408E3C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D15042">
        <w:rPr>
          <w:rFonts w:ascii="Aptos" w:eastAsia="Aptos" w:hAnsi="Aptos"/>
          <w:sz w:val="24"/>
        </w:rPr>
        <w:t xml:space="preserve"> </w:t>
      </w:r>
    </w:p>
    <w:p w14:paraId="24815679" w14:textId="67709972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300</w:t>
      </w:r>
      <w:r w:rsidR="00D15042">
        <w:rPr>
          <w:rFonts w:ascii="Aptos" w:eastAsia="Aptos" w:hAnsi="Aptos"/>
          <w:sz w:val="24"/>
        </w:rPr>
        <w:t xml:space="preserve"> </w:t>
      </w:r>
    </w:p>
    <w:p w14:paraId="10DF2738" w14:textId="65BB8F44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300</w:t>
      </w:r>
      <w:r w:rsidR="00D15042">
        <w:rPr>
          <w:rFonts w:ascii="Aptos" w:eastAsia="Aptos" w:hAnsi="Aptos"/>
          <w:sz w:val="24"/>
        </w:rPr>
        <w:t xml:space="preserve"> </w:t>
      </w:r>
    </w:p>
    <w:p w14:paraId="5BF038DA" w14:textId="5AF34A45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9C1F52A" w14:textId="427528A3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0E70A4D" w14:textId="67741046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$375 / $900</w:t>
      </w:r>
      <w:r w:rsidR="00D15042">
        <w:rPr>
          <w:rFonts w:ascii="Aptos" w:eastAsia="Aptos" w:hAnsi="Aptos"/>
          <w:sz w:val="24"/>
        </w:rPr>
        <w:t xml:space="preserve"> </w:t>
      </w:r>
    </w:p>
    <w:p w14:paraId="0A82EEBD" w14:textId="6AA12ED6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D15042">
        <w:rPr>
          <w:rFonts w:ascii="Aptos" w:eastAsia="Aptos" w:hAnsi="Aptos"/>
          <w:sz w:val="24"/>
        </w:rPr>
        <w:t xml:space="preserve"> </w:t>
      </w:r>
    </w:p>
    <w:p w14:paraId="5C0D7611" w14:textId="448EA6AD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D15042">
        <w:rPr>
          <w:rFonts w:ascii="Aptos" w:eastAsia="Aptos" w:hAnsi="Aptos"/>
          <w:sz w:val="24"/>
        </w:rPr>
        <w:t xml:space="preserve"> </w:t>
      </w:r>
    </w:p>
    <w:p w14:paraId="0B7746DE" w14:textId="0FB80F1E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9E65A35" w14:textId="2F9D1A02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D15042">
        <w:rPr>
          <w:rFonts w:ascii="Aptos" w:eastAsia="Aptos" w:hAnsi="Aptos"/>
          <w:sz w:val="24"/>
        </w:rPr>
        <w:t xml:space="preserve"> </w:t>
      </w:r>
    </w:p>
    <w:p w14:paraId="151F9FDD" w14:textId="38FB8C6E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D15042">
        <w:rPr>
          <w:rFonts w:ascii="Aptos" w:eastAsia="Aptos" w:hAnsi="Aptos"/>
          <w:sz w:val="24"/>
        </w:rPr>
        <w:t xml:space="preserve"> </w:t>
      </w:r>
    </w:p>
    <w:p w14:paraId="79449775" w14:textId="7A377F68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77349DB" w14:textId="4D615E9D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D15042" w:rsidRPr="00A1777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D15042">
        <w:rPr>
          <w:rFonts w:ascii="Aptos" w:eastAsia="Aptos" w:hAnsi="Aptos"/>
          <w:sz w:val="24"/>
        </w:rPr>
        <w:t xml:space="preserve"> </w:t>
      </w:r>
    </w:p>
    <w:p w14:paraId="7CE53531" w14:textId="04133B44" w:rsidR="004A1BF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D15042">
        <w:rPr>
          <w:rFonts w:ascii="Aptos" w:eastAsia="Aptos" w:hAnsi="Aptos"/>
          <w:sz w:val="24"/>
        </w:rPr>
        <w:t xml:space="preserve"> </w:t>
      </w:r>
    </w:p>
    <w:sectPr w:rsidR="004A1B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276386">
    <w:abstractNumId w:val="8"/>
  </w:num>
  <w:num w:numId="2" w16cid:durableId="683635814">
    <w:abstractNumId w:val="6"/>
  </w:num>
  <w:num w:numId="3" w16cid:durableId="438069678">
    <w:abstractNumId w:val="5"/>
  </w:num>
  <w:num w:numId="4" w16cid:durableId="2012247719">
    <w:abstractNumId w:val="4"/>
  </w:num>
  <w:num w:numId="5" w16cid:durableId="234168505">
    <w:abstractNumId w:val="7"/>
  </w:num>
  <w:num w:numId="6" w16cid:durableId="1500656641">
    <w:abstractNumId w:val="3"/>
  </w:num>
  <w:num w:numId="7" w16cid:durableId="173343439">
    <w:abstractNumId w:val="2"/>
  </w:num>
  <w:num w:numId="8" w16cid:durableId="1194609454">
    <w:abstractNumId w:val="1"/>
  </w:num>
  <w:num w:numId="9" w16cid:durableId="206799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BF4"/>
    <w:rsid w:val="007120F0"/>
    <w:rsid w:val="00AA1D8D"/>
    <w:rsid w:val="00B47730"/>
    <w:rsid w:val="00CB0664"/>
    <w:rsid w:val="00D15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C95C2"/>
  <w14:defaultImageDpi w14:val="300"/>
  <w15:docId w15:val="{4DC74A8C-78DB-45A4-8CC9-791700D6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150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2025-07-16T08:55:00Z</dcterms:modified>
  <cp:category/>
</cp:coreProperties>
</file>