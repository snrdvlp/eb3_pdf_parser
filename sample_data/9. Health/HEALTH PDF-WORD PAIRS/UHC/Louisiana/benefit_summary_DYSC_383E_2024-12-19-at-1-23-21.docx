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1743F" w14:textId="2FD14F89" w:rsidR="000266B4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3C19EE">
        <w:rPr>
          <w:rFonts w:ascii="Aptos" w:eastAsia="Aptos" w:hAnsi="Aptos"/>
          <w:sz w:val="24"/>
        </w:rPr>
        <w:t xml:space="preserve"> </w:t>
      </w:r>
    </w:p>
    <w:p w14:paraId="46456E80" w14:textId="240D5DB9" w:rsidR="000266B4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DYSC</w:t>
      </w:r>
      <w:r w:rsidR="003C19EE">
        <w:rPr>
          <w:rFonts w:ascii="Aptos" w:eastAsia="Aptos" w:hAnsi="Aptos"/>
          <w:sz w:val="24"/>
        </w:rPr>
        <w:t xml:space="preserve"> </w:t>
      </w:r>
    </w:p>
    <w:p w14:paraId="70AD07A1" w14:textId="0BE4FFA2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2,500</w:t>
      </w:r>
      <w:r w:rsidR="003C19EE">
        <w:rPr>
          <w:rFonts w:ascii="Aptos" w:eastAsia="Aptos" w:hAnsi="Aptos"/>
          <w:sz w:val="24"/>
        </w:rPr>
        <w:t xml:space="preserve"> </w:t>
      </w:r>
    </w:p>
    <w:p w14:paraId="390A913E" w14:textId="6B2F9A8D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5,000</w:t>
      </w:r>
      <w:r w:rsidR="003C19EE">
        <w:rPr>
          <w:rFonts w:ascii="Aptos" w:eastAsia="Aptos" w:hAnsi="Aptos"/>
          <w:sz w:val="24"/>
        </w:rPr>
        <w:t xml:space="preserve"> </w:t>
      </w:r>
    </w:p>
    <w:p w14:paraId="6572C4C6" w14:textId="7807D583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5,000</w:t>
      </w:r>
      <w:r w:rsidR="003C19EE">
        <w:rPr>
          <w:rFonts w:ascii="Aptos" w:eastAsia="Aptos" w:hAnsi="Aptos"/>
          <w:sz w:val="24"/>
        </w:rPr>
        <w:t xml:space="preserve"> </w:t>
      </w:r>
    </w:p>
    <w:p w14:paraId="7EF3C42E" w14:textId="433C369C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10,000</w:t>
      </w:r>
      <w:r w:rsidR="003C19EE">
        <w:rPr>
          <w:rFonts w:ascii="Aptos" w:eastAsia="Aptos" w:hAnsi="Aptos"/>
          <w:sz w:val="24"/>
        </w:rPr>
        <w:t xml:space="preserve"> </w:t>
      </w:r>
    </w:p>
    <w:p w14:paraId="68BA1A43" w14:textId="5F96F06F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5,500</w:t>
      </w:r>
      <w:r w:rsidR="003C19EE">
        <w:rPr>
          <w:rFonts w:ascii="Aptos" w:eastAsia="Aptos" w:hAnsi="Aptos"/>
          <w:sz w:val="24"/>
        </w:rPr>
        <w:t xml:space="preserve"> </w:t>
      </w:r>
    </w:p>
    <w:p w14:paraId="468E586D" w14:textId="3C92B741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11,000</w:t>
      </w:r>
      <w:r w:rsidR="003C19EE">
        <w:rPr>
          <w:rFonts w:ascii="Aptos" w:eastAsia="Aptos" w:hAnsi="Aptos"/>
          <w:sz w:val="24"/>
        </w:rPr>
        <w:t xml:space="preserve"> </w:t>
      </w:r>
    </w:p>
    <w:p w14:paraId="5DE33080" w14:textId="638D05CA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10,000</w:t>
      </w:r>
      <w:r w:rsidR="003C19EE">
        <w:rPr>
          <w:rFonts w:ascii="Aptos" w:eastAsia="Aptos" w:hAnsi="Aptos"/>
          <w:sz w:val="24"/>
        </w:rPr>
        <w:t xml:space="preserve"> </w:t>
      </w:r>
    </w:p>
    <w:p w14:paraId="6FC895B5" w14:textId="3423F3AB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20,000</w:t>
      </w:r>
      <w:r w:rsidR="003C19EE">
        <w:rPr>
          <w:rFonts w:ascii="Aptos" w:eastAsia="Aptos" w:hAnsi="Aptos"/>
          <w:sz w:val="24"/>
        </w:rPr>
        <w:t xml:space="preserve"> </w:t>
      </w:r>
    </w:p>
    <w:p w14:paraId="7D244094" w14:textId="53D90F5B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0</w:t>
      </w:r>
      <w:r w:rsidR="003C19EE">
        <w:rPr>
          <w:rFonts w:ascii="Aptos" w:eastAsia="Aptos" w:hAnsi="Aptos"/>
          <w:sz w:val="24"/>
        </w:rPr>
        <w:t xml:space="preserve"> </w:t>
      </w:r>
    </w:p>
    <w:p w14:paraId="72CE6978" w14:textId="313EDE0B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3C19EE">
        <w:rPr>
          <w:rFonts w:ascii="Aptos" w:eastAsia="Aptos" w:hAnsi="Aptos"/>
          <w:sz w:val="24"/>
        </w:rPr>
        <w:t xml:space="preserve"> </w:t>
      </w:r>
    </w:p>
    <w:p w14:paraId="73B11C99" w14:textId="492EFB36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35</w:t>
      </w:r>
      <w:r w:rsidR="003C19EE">
        <w:rPr>
          <w:rFonts w:ascii="Aptos" w:eastAsia="Aptos" w:hAnsi="Aptos"/>
          <w:sz w:val="24"/>
        </w:rPr>
        <w:t xml:space="preserve"> </w:t>
      </w:r>
    </w:p>
    <w:p w14:paraId="6CA30B19" w14:textId="2A6828B3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3C19EE">
        <w:rPr>
          <w:rFonts w:ascii="Aptos" w:eastAsia="Aptos" w:hAnsi="Aptos"/>
          <w:sz w:val="24"/>
        </w:rPr>
        <w:t xml:space="preserve"> </w:t>
      </w:r>
    </w:p>
    <w:p w14:paraId="45ED9F1D" w14:textId="78EE2BF2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$70 after deductible</w:t>
      </w:r>
      <w:r w:rsidR="003C19EE">
        <w:rPr>
          <w:rFonts w:ascii="Aptos" w:eastAsia="Aptos" w:hAnsi="Aptos"/>
          <w:sz w:val="24"/>
        </w:rPr>
        <w:t xml:space="preserve"> </w:t>
      </w:r>
    </w:p>
    <w:p w14:paraId="47FDFE11" w14:textId="665516EB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3C19EE">
        <w:rPr>
          <w:rFonts w:ascii="Aptos" w:eastAsia="Aptos" w:hAnsi="Aptos"/>
          <w:sz w:val="24"/>
        </w:rPr>
        <w:t xml:space="preserve"> </w:t>
      </w:r>
    </w:p>
    <w:p w14:paraId="7608A68B" w14:textId="695D24DD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$75 after deductible</w:t>
      </w:r>
      <w:r w:rsidR="003C19EE">
        <w:rPr>
          <w:rFonts w:ascii="Aptos" w:eastAsia="Aptos" w:hAnsi="Aptos"/>
          <w:sz w:val="24"/>
        </w:rPr>
        <w:t xml:space="preserve"> </w:t>
      </w:r>
    </w:p>
    <w:p w14:paraId="44EA1091" w14:textId="3EA54BAE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3C19EE">
        <w:rPr>
          <w:rFonts w:ascii="Aptos" w:eastAsia="Aptos" w:hAnsi="Aptos"/>
          <w:sz w:val="24"/>
        </w:rPr>
        <w:t xml:space="preserve"> </w:t>
      </w:r>
    </w:p>
    <w:p w14:paraId="628A5E12" w14:textId="355C16EA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$500 after deductible</w:t>
      </w:r>
      <w:r w:rsidR="003C19EE">
        <w:rPr>
          <w:rFonts w:ascii="Aptos" w:eastAsia="Aptos" w:hAnsi="Aptos"/>
          <w:sz w:val="24"/>
        </w:rPr>
        <w:t xml:space="preserve"> </w:t>
      </w:r>
    </w:p>
    <w:p w14:paraId="7147B8BF" w14:textId="28E7E6AD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$500 after deductible</w:t>
      </w:r>
      <w:r w:rsidR="003C19EE">
        <w:rPr>
          <w:rFonts w:ascii="Aptos" w:eastAsia="Aptos" w:hAnsi="Aptos"/>
          <w:sz w:val="24"/>
        </w:rPr>
        <w:t xml:space="preserve"> </w:t>
      </w:r>
    </w:p>
    <w:p w14:paraId="678759EA" w14:textId="63894241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Copay</w:t>
      </w:r>
      <w:r w:rsidR="003C19EE">
        <w:rPr>
          <w:rFonts w:ascii="Aptos" w:eastAsia="Aptos" w:hAnsi="Aptos"/>
          <w:sz w:val="24"/>
        </w:rPr>
        <w:t xml:space="preserve"> </w:t>
      </w:r>
    </w:p>
    <w:p w14:paraId="4E9160D1" w14:textId="23BF956D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Not Covered</w:t>
      </w:r>
      <w:r w:rsidR="003C19EE">
        <w:rPr>
          <w:rFonts w:ascii="Aptos" w:eastAsia="Aptos" w:hAnsi="Aptos"/>
          <w:sz w:val="24"/>
        </w:rPr>
        <w:t xml:space="preserve"> </w:t>
      </w:r>
    </w:p>
    <w:p w14:paraId="3A3C009A" w14:textId="07D439F6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$350 after deductible</w:t>
      </w:r>
      <w:r w:rsidR="003C19EE">
        <w:rPr>
          <w:rFonts w:ascii="Aptos" w:eastAsia="Aptos" w:hAnsi="Aptos"/>
          <w:sz w:val="24"/>
        </w:rPr>
        <w:t xml:space="preserve"> </w:t>
      </w:r>
    </w:p>
    <w:p w14:paraId="2AEFE325" w14:textId="73C05127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3C19EE">
        <w:rPr>
          <w:rFonts w:ascii="Aptos" w:eastAsia="Aptos" w:hAnsi="Aptos"/>
          <w:sz w:val="24"/>
        </w:rPr>
        <w:t xml:space="preserve"> </w:t>
      </w:r>
    </w:p>
    <w:p w14:paraId="4FE9DC0E" w14:textId="33F64D9D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$500 after deductible</w:t>
      </w:r>
      <w:r w:rsidR="003C19EE">
        <w:rPr>
          <w:rFonts w:ascii="Aptos" w:eastAsia="Aptos" w:hAnsi="Aptos"/>
          <w:sz w:val="24"/>
        </w:rPr>
        <w:t xml:space="preserve"> </w:t>
      </w:r>
    </w:p>
    <w:p w14:paraId="59ABE837" w14:textId="0B0C5109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3C19EE">
        <w:rPr>
          <w:rFonts w:ascii="Aptos" w:eastAsia="Aptos" w:hAnsi="Aptos"/>
          <w:sz w:val="24"/>
        </w:rPr>
        <w:t xml:space="preserve"> </w:t>
      </w:r>
    </w:p>
    <w:p w14:paraId="32F86BBC" w14:textId="728D874E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$500 after deductible</w:t>
      </w:r>
      <w:r w:rsidR="003C19EE">
        <w:rPr>
          <w:rFonts w:ascii="Aptos" w:eastAsia="Aptos" w:hAnsi="Aptos"/>
          <w:sz w:val="24"/>
        </w:rPr>
        <w:t xml:space="preserve"> </w:t>
      </w:r>
    </w:p>
    <w:p w14:paraId="7F49D865" w14:textId="3A8CAEA7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3C19EE">
        <w:rPr>
          <w:rFonts w:ascii="Aptos" w:eastAsia="Aptos" w:hAnsi="Aptos"/>
          <w:sz w:val="24"/>
        </w:rPr>
        <w:t xml:space="preserve"> </w:t>
      </w:r>
    </w:p>
    <w:p w14:paraId="4EFF975F" w14:textId="42150520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$350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$850 after deductible</w:t>
      </w:r>
      <w:r w:rsidR="003C19EE">
        <w:rPr>
          <w:rFonts w:ascii="Aptos" w:eastAsia="Aptos" w:hAnsi="Aptos"/>
          <w:sz w:val="24"/>
        </w:rPr>
        <w:t xml:space="preserve"> </w:t>
      </w:r>
    </w:p>
    <w:p w14:paraId="3E5EFAF1" w14:textId="3B7268E7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50% after deductible</w:t>
      </w:r>
      <w:r w:rsidR="003C19EE">
        <w:rPr>
          <w:rFonts w:ascii="Aptos" w:eastAsia="Aptos" w:hAnsi="Aptos"/>
          <w:sz w:val="24"/>
        </w:rPr>
        <w:t xml:space="preserve"> </w:t>
      </w:r>
    </w:p>
    <w:p w14:paraId="5CCDCAD0" w14:textId="1D0D3139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5DEA708B" w14:textId="1E26129A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05EC5C51" w14:textId="2F2F3C50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3C19EE">
        <w:rPr>
          <w:rFonts w:ascii="Aptos" w:eastAsia="Aptos" w:hAnsi="Aptos"/>
          <w:sz w:val="24"/>
        </w:rPr>
        <w:t xml:space="preserve"> </w:t>
      </w:r>
    </w:p>
    <w:p w14:paraId="579E3E68" w14:textId="42298D19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3C19EE">
        <w:rPr>
          <w:rFonts w:ascii="Aptos" w:eastAsia="Aptos" w:hAnsi="Aptos"/>
          <w:sz w:val="24"/>
        </w:rPr>
        <w:t xml:space="preserve"> </w:t>
      </w:r>
    </w:p>
    <w:p w14:paraId="6CCCF159" w14:textId="4F16CF39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3C19EE">
        <w:rPr>
          <w:rFonts w:ascii="Aptos" w:eastAsia="Aptos" w:hAnsi="Aptos"/>
          <w:sz w:val="24"/>
        </w:rPr>
        <w:t xml:space="preserve"> </w:t>
      </w:r>
    </w:p>
    <w:p w14:paraId="0D53CDCF" w14:textId="3918A110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3C19EE">
        <w:rPr>
          <w:rFonts w:ascii="Aptos" w:eastAsia="Aptos" w:hAnsi="Aptos"/>
          <w:sz w:val="24"/>
        </w:rPr>
        <w:t xml:space="preserve"> </w:t>
      </w:r>
    </w:p>
    <w:p w14:paraId="630B3605" w14:textId="00E7B71C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125</w:t>
      </w:r>
      <w:r w:rsidR="003C19EE">
        <w:rPr>
          <w:rFonts w:ascii="Aptos" w:eastAsia="Aptos" w:hAnsi="Aptos"/>
          <w:sz w:val="24"/>
        </w:rPr>
        <w:t xml:space="preserve"> </w:t>
      </w:r>
    </w:p>
    <w:p w14:paraId="40244405" w14:textId="63C4E690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125</w:t>
      </w:r>
      <w:r w:rsidR="003C19EE">
        <w:rPr>
          <w:rFonts w:ascii="Aptos" w:eastAsia="Aptos" w:hAnsi="Aptos"/>
          <w:sz w:val="24"/>
        </w:rPr>
        <w:t xml:space="preserve"> </w:t>
      </w:r>
    </w:p>
    <w:p w14:paraId="4A52445D" w14:textId="13CE1987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300</w:t>
      </w:r>
      <w:r w:rsidR="003C19EE">
        <w:rPr>
          <w:rFonts w:ascii="Aptos" w:eastAsia="Aptos" w:hAnsi="Aptos"/>
          <w:sz w:val="24"/>
        </w:rPr>
        <w:t xml:space="preserve"> </w:t>
      </w:r>
    </w:p>
    <w:p w14:paraId="511587BD" w14:textId="64B60324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300</w:t>
      </w:r>
      <w:r w:rsidR="003C19EE">
        <w:rPr>
          <w:rFonts w:ascii="Aptos" w:eastAsia="Aptos" w:hAnsi="Aptos"/>
          <w:sz w:val="24"/>
        </w:rPr>
        <w:t xml:space="preserve"> </w:t>
      </w:r>
    </w:p>
    <w:p w14:paraId="42054357" w14:textId="115195E3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5EF526BD" w14:textId="01EFE6BB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7DDBFB18" w14:textId="35A377A3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$30 / $120 / $375 / $900</w:t>
      </w:r>
      <w:r w:rsidR="003C19EE">
        <w:rPr>
          <w:rFonts w:ascii="Aptos" w:eastAsia="Aptos" w:hAnsi="Aptos"/>
          <w:sz w:val="24"/>
        </w:rPr>
        <w:t xml:space="preserve"> </w:t>
      </w:r>
    </w:p>
    <w:p w14:paraId="7B3CD122" w14:textId="5B316FD8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3C19EE">
        <w:rPr>
          <w:rFonts w:ascii="Aptos" w:eastAsia="Aptos" w:hAnsi="Aptos"/>
          <w:sz w:val="24"/>
        </w:rPr>
        <w:t xml:space="preserve"> </w:t>
      </w:r>
    </w:p>
    <w:p w14:paraId="67300AA6" w14:textId="4FFA0DFD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3C19EE">
        <w:rPr>
          <w:rFonts w:ascii="Aptos" w:eastAsia="Aptos" w:hAnsi="Aptos"/>
          <w:sz w:val="24"/>
        </w:rPr>
        <w:t xml:space="preserve"> </w:t>
      </w:r>
    </w:p>
    <w:p w14:paraId="3915618A" w14:textId="2B1AA6A5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044BBFCE" w14:textId="46F77016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3C19EE">
        <w:rPr>
          <w:rFonts w:ascii="Aptos" w:eastAsia="Aptos" w:hAnsi="Aptos"/>
          <w:sz w:val="24"/>
        </w:rPr>
        <w:t xml:space="preserve"> </w:t>
      </w:r>
    </w:p>
    <w:p w14:paraId="6909FF0D" w14:textId="1D93D948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3C19EE">
        <w:rPr>
          <w:rFonts w:ascii="Aptos" w:eastAsia="Aptos" w:hAnsi="Aptos"/>
          <w:sz w:val="24"/>
        </w:rPr>
        <w:t xml:space="preserve"> </w:t>
      </w:r>
    </w:p>
    <w:p w14:paraId="3F8A7EEC" w14:textId="7E35E84E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3F33FE79" w14:textId="41ED637E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3C19EE" w:rsidRPr="00573B63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3C19EE">
        <w:rPr>
          <w:rFonts w:ascii="Aptos" w:eastAsia="Aptos" w:hAnsi="Aptos"/>
          <w:sz w:val="24"/>
        </w:rPr>
        <w:t xml:space="preserve"> </w:t>
      </w:r>
    </w:p>
    <w:p w14:paraId="48B64086" w14:textId="247809D1" w:rsidR="000266B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3C19EE">
        <w:rPr>
          <w:rFonts w:ascii="Aptos" w:eastAsia="Aptos" w:hAnsi="Aptos"/>
          <w:sz w:val="24"/>
        </w:rPr>
        <w:t xml:space="preserve"> </w:t>
      </w:r>
    </w:p>
    <w:sectPr w:rsidR="000266B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72393">
    <w:abstractNumId w:val="8"/>
  </w:num>
  <w:num w:numId="2" w16cid:durableId="2087143411">
    <w:abstractNumId w:val="6"/>
  </w:num>
  <w:num w:numId="3" w16cid:durableId="1577862150">
    <w:abstractNumId w:val="5"/>
  </w:num>
  <w:num w:numId="4" w16cid:durableId="1982272664">
    <w:abstractNumId w:val="4"/>
  </w:num>
  <w:num w:numId="5" w16cid:durableId="349258019">
    <w:abstractNumId w:val="7"/>
  </w:num>
  <w:num w:numId="6" w16cid:durableId="1072654754">
    <w:abstractNumId w:val="3"/>
  </w:num>
  <w:num w:numId="7" w16cid:durableId="1192915889">
    <w:abstractNumId w:val="2"/>
  </w:num>
  <w:num w:numId="8" w16cid:durableId="355619096">
    <w:abstractNumId w:val="1"/>
  </w:num>
  <w:num w:numId="9" w16cid:durableId="1006857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6B4"/>
    <w:rsid w:val="00034616"/>
    <w:rsid w:val="0006063C"/>
    <w:rsid w:val="0015074B"/>
    <w:rsid w:val="00256B76"/>
    <w:rsid w:val="0029639D"/>
    <w:rsid w:val="00326F90"/>
    <w:rsid w:val="003C19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ACCF9"/>
  <w14:defaultImageDpi w14:val="300"/>
  <w15:docId w15:val="{74EC17C5-FFD2-4E87-B1AD-D39A93F54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C19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kudiyal</cp:lastModifiedBy>
  <cp:revision>2</cp:revision>
  <dcterms:created xsi:type="dcterms:W3CDTF">2013-12-23T23:15:00Z</dcterms:created>
  <dcterms:modified xsi:type="dcterms:W3CDTF">2025-07-16T09:01:00Z</dcterms:modified>
  <cp:category/>
</cp:coreProperties>
</file>