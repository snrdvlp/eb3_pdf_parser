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6030" w14:textId="3E5D566F" w:rsidR="00DE754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75403F">
        <w:rPr>
          <w:rFonts w:ascii="Aptos" w:eastAsia="Aptos" w:hAnsi="Aptos"/>
          <w:sz w:val="24"/>
        </w:rPr>
        <w:t xml:space="preserve"> </w:t>
      </w:r>
    </w:p>
    <w:p w14:paraId="5BC1FE02" w14:textId="1DC9B658" w:rsidR="00DE754F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DYSE</w:t>
      </w:r>
      <w:r w:rsidR="0075403F">
        <w:rPr>
          <w:rFonts w:ascii="Aptos" w:eastAsia="Aptos" w:hAnsi="Aptos"/>
          <w:sz w:val="24"/>
        </w:rPr>
        <w:t xml:space="preserve"> </w:t>
      </w:r>
    </w:p>
    <w:p w14:paraId="3C3A7F99" w14:textId="5E651586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1,750</w:t>
      </w:r>
      <w:r w:rsidR="0075403F">
        <w:rPr>
          <w:rFonts w:ascii="Aptos" w:eastAsia="Aptos" w:hAnsi="Aptos"/>
          <w:sz w:val="24"/>
        </w:rPr>
        <w:t xml:space="preserve"> </w:t>
      </w:r>
    </w:p>
    <w:p w14:paraId="2B3DE780" w14:textId="66F7A16D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3,500</w:t>
      </w:r>
      <w:r w:rsidR="0075403F">
        <w:rPr>
          <w:rFonts w:ascii="Aptos" w:eastAsia="Aptos" w:hAnsi="Aptos"/>
          <w:sz w:val="24"/>
        </w:rPr>
        <w:t xml:space="preserve"> </w:t>
      </w:r>
    </w:p>
    <w:p w14:paraId="00E6E7F4" w14:textId="44F8B41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5,000</w:t>
      </w:r>
      <w:r w:rsidR="0075403F">
        <w:rPr>
          <w:rFonts w:ascii="Aptos" w:eastAsia="Aptos" w:hAnsi="Aptos"/>
          <w:sz w:val="24"/>
        </w:rPr>
        <w:t xml:space="preserve"> </w:t>
      </w:r>
    </w:p>
    <w:p w14:paraId="355D35F0" w14:textId="1421492C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10,000</w:t>
      </w:r>
      <w:r w:rsidR="0075403F">
        <w:rPr>
          <w:rFonts w:ascii="Aptos" w:eastAsia="Aptos" w:hAnsi="Aptos"/>
          <w:sz w:val="24"/>
        </w:rPr>
        <w:t xml:space="preserve"> </w:t>
      </w:r>
    </w:p>
    <w:p w14:paraId="53EAF7CD" w14:textId="5C00D1A8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6,500</w:t>
      </w:r>
      <w:r w:rsidR="0075403F">
        <w:rPr>
          <w:rFonts w:ascii="Aptos" w:eastAsia="Aptos" w:hAnsi="Aptos"/>
          <w:sz w:val="24"/>
        </w:rPr>
        <w:t xml:space="preserve"> </w:t>
      </w:r>
    </w:p>
    <w:p w14:paraId="783160FA" w14:textId="26780E79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13,000</w:t>
      </w:r>
      <w:r w:rsidR="0075403F">
        <w:rPr>
          <w:rFonts w:ascii="Aptos" w:eastAsia="Aptos" w:hAnsi="Aptos"/>
          <w:sz w:val="24"/>
        </w:rPr>
        <w:t xml:space="preserve"> </w:t>
      </w:r>
    </w:p>
    <w:p w14:paraId="196255C0" w14:textId="66CFF5C5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10,000</w:t>
      </w:r>
      <w:r w:rsidR="0075403F">
        <w:rPr>
          <w:rFonts w:ascii="Aptos" w:eastAsia="Aptos" w:hAnsi="Aptos"/>
          <w:sz w:val="24"/>
        </w:rPr>
        <w:t xml:space="preserve"> </w:t>
      </w:r>
    </w:p>
    <w:p w14:paraId="6C807533" w14:textId="53148126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20,000</w:t>
      </w:r>
      <w:r w:rsidR="0075403F">
        <w:rPr>
          <w:rFonts w:ascii="Aptos" w:eastAsia="Aptos" w:hAnsi="Aptos"/>
          <w:sz w:val="24"/>
        </w:rPr>
        <w:t xml:space="preserve"> </w:t>
      </w:r>
    </w:p>
    <w:p w14:paraId="171D0630" w14:textId="54AB6EF0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50</w:t>
      </w:r>
      <w:r w:rsidR="0075403F">
        <w:rPr>
          <w:rFonts w:ascii="Aptos" w:eastAsia="Aptos" w:hAnsi="Aptos"/>
          <w:sz w:val="24"/>
        </w:rPr>
        <w:t xml:space="preserve"> </w:t>
      </w:r>
    </w:p>
    <w:p w14:paraId="4F831F33" w14:textId="4FCBC8C0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75403F">
        <w:rPr>
          <w:rFonts w:ascii="Aptos" w:eastAsia="Aptos" w:hAnsi="Aptos"/>
          <w:sz w:val="24"/>
        </w:rPr>
        <w:t xml:space="preserve"> </w:t>
      </w:r>
    </w:p>
    <w:p w14:paraId="7450D778" w14:textId="57E1463D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50</w:t>
      </w:r>
      <w:r w:rsidR="0075403F">
        <w:rPr>
          <w:rFonts w:ascii="Aptos" w:eastAsia="Aptos" w:hAnsi="Aptos"/>
          <w:sz w:val="24"/>
        </w:rPr>
        <w:t xml:space="preserve"> </w:t>
      </w:r>
    </w:p>
    <w:p w14:paraId="5C66FEAB" w14:textId="78507FDA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7644CB7F" w14:textId="4345CB67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$80 / $100</w:t>
      </w:r>
      <w:r w:rsidR="0075403F">
        <w:rPr>
          <w:rFonts w:ascii="Aptos" w:eastAsia="Aptos" w:hAnsi="Aptos"/>
          <w:sz w:val="24"/>
        </w:rPr>
        <w:t xml:space="preserve"> </w:t>
      </w:r>
    </w:p>
    <w:p w14:paraId="483FBE1F" w14:textId="6798F5F9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506D962F" w14:textId="72213D3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75403F">
        <w:rPr>
          <w:rFonts w:ascii="Aptos" w:eastAsia="Aptos" w:hAnsi="Aptos"/>
          <w:sz w:val="24"/>
        </w:rPr>
        <w:t xml:space="preserve"> </w:t>
      </w:r>
    </w:p>
    <w:p w14:paraId="17276AA2" w14:textId="4E8C346B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5E328F5C" w14:textId="73C3C535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$500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54B29356" w14:textId="1A4FC8D8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$500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61CB3F0E" w14:textId="01D8C3D7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75403F">
        <w:rPr>
          <w:rFonts w:ascii="Aptos" w:eastAsia="Aptos" w:hAnsi="Aptos"/>
          <w:sz w:val="24"/>
        </w:rPr>
        <w:t xml:space="preserve"> </w:t>
      </w:r>
    </w:p>
    <w:p w14:paraId="4D3EDCBE" w14:textId="73DDB983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Not Covered</w:t>
      </w:r>
      <w:r w:rsidR="0075403F">
        <w:rPr>
          <w:rFonts w:ascii="Aptos" w:eastAsia="Aptos" w:hAnsi="Aptos"/>
          <w:sz w:val="24"/>
        </w:rPr>
        <w:t xml:space="preserve"> </w:t>
      </w:r>
    </w:p>
    <w:p w14:paraId="7FA74AFF" w14:textId="1C22CF7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4FF52101" w14:textId="7E7D5F17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0A0013AF" w14:textId="2AB60046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3FFFDEC4" w14:textId="209D602C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5611D5E6" w14:textId="507F3F9D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0547CA73" w14:textId="3CB85CC0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2E2E54DA" w14:textId="07CB0F1D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40%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4279F614" w14:textId="140F8B7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50% after deductible</w:t>
      </w:r>
      <w:r w:rsidR="0075403F">
        <w:rPr>
          <w:rFonts w:ascii="Aptos" w:eastAsia="Aptos" w:hAnsi="Aptos"/>
          <w:sz w:val="24"/>
        </w:rPr>
        <w:t xml:space="preserve"> </w:t>
      </w:r>
    </w:p>
    <w:p w14:paraId="5BE230A9" w14:textId="5C794309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0F71A39B" w14:textId="330D8E75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59E2D7B" w14:textId="3365924B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75403F">
        <w:rPr>
          <w:rFonts w:ascii="Aptos" w:eastAsia="Aptos" w:hAnsi="Aptos"/>
          <w:sz w:val="24"/>
        </w:rPr>
        <w:t xml:space="preserve"> </w:t>
      </w:r>
    </w:p>
    <w:p w14:paraId="704375B0" w14:textId="5AAA271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75403F">
        <w:rPr>
          <w:rFonts w:ascii="Aptos" w:eastAsia="Aptos" w:hAnsi="Aptos"/>
          <w:sz w:val="24"/>
        </w:rPr>
        <w:t xml:space="preserve"> </w:t>
      </w:r>
    </w:p>
    <w:p w14:paraId="6706CF01" w14:textId="4CAA1051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75403F">
        <w:rPr>
          <w:rFonts w:ascii="Aptos" w:eastAsia="Aptos" w:hAnsi="Aptos"/>
          <w:sz w:val="24"/>
        </w:rPr>
        <w:t xml:space="preserve"> </w:t>
      </w:r>
    </w:p>
    <w:p w14:paraId="0B405320" w14:textId="7011A6E2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75403F">
        <w:rPr>
          <w:rFonts w:ascii="Aptos" w:eastAsia="Aptos" w:hAnsi="Aptos"/>
          <w:sz w:val="24"/>
        </w:rPr>
        <w:t xml:space="preserve"> </w:t>
      </w:r>
    </w:p>
    <w:p w14:paraId="3DC1AC78" w14:textId="688C792D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75403F">
        <w:rPr>
          <w:rFonts w:ascii="Aptos" w:eastAsia="Aptos" w:hAnsi="Aptos"/>
          <w:sz w:val="24"/>
        </w:rPr>
        <w:t xml:space="preserve"> </w:t>
      </w:r>
    </w:p>
    <w:p w14:paraId="4A025A20" w14:textId="703C2FBF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75403F">
        <w:rPr>
          <w:rFonts w:ascii="Aptos" w:eastAsia="Aptos" w:hAnsi="Aptos"/>
          <w:sz w:val="24"/>
        </w:rPr>
        <w:t xml:space="preserve"> </w:t>
      </w:r>
    </w:p>
    <w:p w14:paraId="574851FE" w14:textId="5000B822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300</w:t>
      </w:r>
      <w:r w:rsidR="0075403F">
        <w:rPr>
          <w:rFonts w:ascii="Aptos" w:eastAsia="Aptos" w:hAnsi="Aptos"/>
          <w:sz w:val="24"/>
        </w:rPr>
        <w:t xml:space="preserve"> </w:t>
      </w:r>
    </w:p>
    <w:p w14:paraId="0C7E6B59" w14:textId="46A4D308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300</w:t>
      </w:r>
      <w:r w:rsidR="0075403F">
        <w:rPr>
          <w:rFonts w:ascii="Aptos" w:eastAsia="Aptos" w:hAnsi="Aptos"/>
          <w:sz w:val="24"/>
        </w:rPr>
        <w:t xml:space="preserve"> </w:t>
      </w:r>
    </w:p>
    <w:p w14:paraId="68E8E249" w14:textId="04D18780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93E0A1F" w14:textId="7547E91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C172DE9" w14:textId="3C40BC36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$30 / $120 / $375 / $900</w:t>
      </w:r>
      <w:r w:rsidR="0075403F">
        <w:rPr>
          <w:rFonts w:ascii="Aptos" w:eastAsia="Aptos" w:hAnsi="Aptos"/>
          <w:sz w:val="24"/>
        </w:rPr>
        <w:t xml:space="preserve"> </w:t>
      </w:r>
    </w:p>
    <w:p w14:paraId="50493E00" w14:textId="6CEB6E7B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75403F">
        <w:rPr>
          <w:rFonts w:ascii="Aptos" w:eastAsia="Aptos" w:hAnsi="Aptos"/>
          <w:sz w:val="24"/>
        </w:rPr>
        <w:t xml:space="preserve"> </w:t>
      </w:r>
    </w:p>
    <w:p w14:paraId="24DC77AB" w14:textId="1A814973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75403F">
        <w:rPr>
          <w:rFonts w:ascii="Aptos" w:eastAsia="Aptos" w:hAnsi="Aptos"/>
          <w:sz w:val="24"/>
        </w:rPr>
        <w:t xml:space="preserve"> </w:t>
      </w:r>
    </w:p>
    <w:p w14:paraId="38E7A3A7" w14:textId="60867164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97E10EA" w14:textId="1EFA5D3F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75403F">
        <w:rPr>
          <w:rFonts w:ascii="Aptos" w:eastAsia="Aptos" w:hAnsi="Aptos"/>
          <w:sz w:val="24"/>
        </w:rPr>
        <w:t xml:space="preserve"> </w:t>
      </w:r>
    </w:p>
    <w:p w14:paraId="645BB347" w14:textId="493B0921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75403F">
        <w:rPr>
          <w:rFonts w:ascii="Aptos" w:eastAsia="Aptos" w:hAnsi="Aptos"/>
          <w:sz w:val="24"/>
        </w:rPr>
        <w:t xml:space="preserve"> </w:t>
      </w:r>
    </w:p>
    <w:p w14:paraId="2CF99591" w14:textId="58255C68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7DEBAF4B" w14:textId="34343D65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75403F" w:rsidRPr="006D506D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75403F">
        <w:rPr>
          <w:rFonts w:ascii="Aptos" w:eastAsia="Aptos" w:hAnsi="Aptos"/>
          <w:sz w:val="24"/>
        </w:rPr>
        <w:t xml:space="preserve"> </w:t>
      </w:r>
    </w:p>
    <w:p w14:paraId="55B0C55C" w14:textId="1D621DFE" w:rsidR="00DE754F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75403F">
        <w:rPr>
          <w:rFonts w:ascii="Aptos" w:eastAsia="Aptos" w:hAnsi="Aptos"/>
          <w:sz w:val="24"/>
        </w:rPr>
        <w:t xml:space="preserve"> </w:t>
      </w:r>
    </w:p>
    <w:sectPr w:rsidR="00DE754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0653035">
    <w:abstractNumId w:val="8"/>
  </w:num>
  <w:num w:numId="2" w16cid:durableId="9649685">
    <w:abstractNumId w:val="6"/>
  </w:num>
  <w:num w:numId="3" w16cid:durableId="1032876226">
    <w:abstractNumId w:val="5"/>
  </w:num>
  <w:num w:numId="4" w16cid:durableId="969242221">
    <w:abstractNumId w:val="4"/>
  </w:num>
  <w:num w:numId="5" w16cid:durableId="2076269404">
    <w:abstractNumId w:val="7"/>
  </w:num>
  <w:num w:numId="6" w16cid:durableId="959645384">
    <w:abstractNumId w:val="3"/>
  </w:num>
  <w:num w:numId="7" w16cid:durableId="1885215728">
    <w:abstractNumId w:val="2"/>
  </w:num>
  <w:num w:numId="8" w16cid:durableId="228421014">
    <w:abstractNumId w:val="1"/>
  </w:num>
  <w:num w:numId="9" w16cid:durableId="22087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403F"/>
    <w:rsid w:val="00AA1D8D"/>
    <w:rsid w:val="00B47730"/>
    <w:rsid w:val="00BF6294"/>
    <w:rsid w:val="00CB0664"/>
    <w:rsid w:val="00DE7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C24EEA"/>
  <w14:defaultImageDpi w14:val="300"/>
  <w15:docId w15:val="{77DE464C-B8D2-4453-A209-BC7CF4DC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40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2025-07-16T09:05:00Z</dcterms:modified>
  <cp:category/>
</cp:coreProperties>
</file>