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F21B" w14:textId="76FE2E5C" w:rsidR="009D2E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FB4FA3">
        <w:rPr>
          <w:rFonts w:ascii="Aptos" w:eastAsia="Aptos" w:hAnsi="Aptos"/>
          <w:sz w:val="24"/>
        </w:rPr>
        <w:t xml:space="preserve"> </w:t>
      </w:r>
    </w:p>
    <w:p w14:paraId="3BE2C1A3" w14:textId="10456AB9" w:rsidR="009D2E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DYSD</w:t>
      </w:r>
      <w:r w:rsidR="00FB4FA3">
        <w:rPr>
          <w:rFonts w:ascii="Aptos" w:eastAsia="Aptos" w:hAnsi="Aptos"/>
          <w:sz w:val="24"/>
        </w:rPr>
        <w:t xml:space="preserve"> </w:t>
      </w:r>
    </w:p>
    <w:p w14:paraId="052B5D2A" w14:textId="521BF2E1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500</w:t>
      </w:r>
      <w:r w:rsidR="00FB4FA3">
        <w:rPr>
          <w:rFonts w:ascii="Aptos" w:eastAsia="Aptos" w:hAnsi="Aptos"/>
          <w:sz w:val="24"/>
        </w:rPr>
        <w:t xml:space="preserve"> </w:t>
      </w:r>
    </w:p>
    <w:p w14:paraId="6BA1CAA7" w14:textId="15417A02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1,000</w:t>
      </w:r>
      <w:r w:rsidR="00FB4FA3">
        <w:rPr>
          <w:rFonts w:ascii="Aptos" w:eastAsia="Aptos" w:hAnsi="Aptos"/>
          <w:sz w:val="24"/>
        </w:rPr>
        <w:t xml:space="preserve"> </w:t>
      </w:r>
    </w:p>
    <w:p w14:paraId="38E863ED" w14:textId="0BF25128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FB4FA3">
        <w:rPr>
          <w:rFonts w:ascii="Aptos" w:eastAsia="Aptos" w:hAnsi="Aptos"/>
          <w:sz w:val="24"/>
        </w:rPr>
        <w:t xml:space="preserve"> </w:t>
      </w:r>
    </w:p>
    <w:p w14:paraId="464E4D4B" w14:textId="6A20285F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FB4FA3">
        <w:rPr>
          <w:rFonts w:ascii="Aptos" w:eastAsia="Aptos" w:hAnsi="Aptos"/>
          <w:sz w:val="24"/>
        </w:rPr>
        <w:t xml:space="preserve"> </w:t>
      </w:r>
    </w:p>
    <w:p w14:paraId="44F81A0D" w14:textId="6EB9B13B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2,500</w:t>
      </w:r>
      <w:r w:rsidR="00FB4FA3">
        <w:rPr>
          <w:rFonts w:ascii="Aptos" w:eastAsia="Aptos" w:hAnsi="Aptos"/>
          <w:sz w:val="24"/>
        </w:rPr>
        <w:t xml:space="preserve"> </w:t>
      </w:r>
    </w:p>
    <w:p w14:paraId="7D0C3C76" w14:textId="64D113C6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5,000</w:t>
      </w:r>
      <w:r w:rsidR="00FB4FA3">
        <w:rPr>
          <w:rFonts w:ascii="Aptos" w:eastAsia="Aptos" w:hAnsi="Aptos"/>
          <w:sz w:val="24"/>
        </w:rPr>
        <w:t xml:space="preserve"> </w:t>
      </w:r>
    </w:p>
    <w:p w14:paraId="59786F9B" w14:textId="43F09023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FB4FA3">
        <w:rPr>
          <w:rFonts w:ascii="Aptos" w:eastAsia="Aptos" w:hAnsi="Aptos"/>
          <w:sz w:val="24"/>
        </w:rPr>
        <w:t xml:space="preserve"> </w:t>
      </w:r>
    </w:p>
    <w:p w14:paraId="7C5E6725" w14:textId="7ED65631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FB4FA3">
        <w:rPr>
          <w:rFonts w:ascii="Aptos" w:eastAsia="Aptos" w:hAnsi="Aptos"/>
          <w:sz w:val="24"/>
        </w:rPr>
        <w:t xml:space="preserve"> </w:t>
      </w:r>
    </w:p>
    <w:p w14:paraId="4CA7EE7A" w14:textId="7FB5A0F0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FB4FA3">
        <w:rPr>
          <w:rFonts w:ascii="Aptos" w:eastAsia="Aptos" w:hAnsi="Aptos"/>
          <w:sz w:val="24"/>
        </w:rPr>
        <w:t xml:space="preserve"> </w:t>
      </w:r>
    </w:p>
    <w:p w14:paraId="617497DC" w14:textId="04DE9A6E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FB4FA3">
        <w:rPr>
          <w:rFonts w:ascii="Aptos" w:eastAsia="Aptos" w:hAnsi="Aptos"/>
          <w:sz w:val="24"/>
        </w:rPr>
        <w:t xml:space="preserve"> </w:t>
      </w:r>
    </w:p>
    <w:p w14:paraId="50F2AF15" w14:textId="308BF910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10</w:t>
      </w:r>
      <w:r w:rsidR="00FB4FA3">
        <w:rPr>
          <w:rFonts w:ascii="Aptos" w:eastAsia="Aptos" w:hAnsi="Aptos"/>
          <w:sz w:val="24"/>
        </w:rPr>
        <w:t xml:space="preserve"> </w:t>
      </w:r>
    </w:p>
    <w:p w14:paraId="0933A282" w14:textId="6AD7299A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1CEDFB98" w14:textId="5B63E943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$20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70D9A9B1" w14:textId="22F893F8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694FE355" w14:textId="73A6F463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$75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38D133C8" w14:textId="440AF6B2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4CBC5BD1" w14:textId="66FA5F1E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711B4ACC" w14:textId="2E1FE421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3F116733" w14:textId="187FA4DA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FB4FA3">
        <w:rPr>
          <w:rFonts w:ascii="Aptos" w:eastAsia="Aptos" w:hAnsi="Aptos"/>
          <w:sz w:val="24"/>
        </w:rPr>
        <w:t xml:space="preserve"> </w:t>
      </w:r>
    </w:p>
    <w:p w14:paraId="19B0E95E" w14:textId="4244133F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FB4FA3">
        <w:rPr>
          <w:rFonts w:ascii="Aptos" w:eastAsia="Aptos" w:hAnsi="Aptos"/>
          <w:sz w:val="24"/>
        </w:rPr>
        <w:t xml:space="preserve"> </w:t>
      </w:r>
    </w:p>
    <w:p w14:paraId="32F58CD2" w14:textId="48A33792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$350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11282DAF" w14:textId="3897B428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4D6D3A70" w14:textId="2EE72D63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$500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7267A670" w14:textId="75C4F40C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0D690908" w14:textId="0A89F8FB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$500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118C3294" w14:textId="1FD35C55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4A7D13DC" w14:textId="6A216F53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$350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$850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3B6FAC53" w14:textId="1FB8C18F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FB4FA3">
        <w:rPr>
          <w:rFonts w:ascii="Aptos" w:eastAsia="Aptos" w:hAnsi="Aptos"/>
          <w:sz w:val="24"/>
        </w:rPr>
        <w:t xml:space="preserve"> </w:t>
      </w:r>
    </w:p>
    <w:p w14:paraId="4632B7FB" w14:textId="19CE40D5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2C8EB22" w14:textId="1899EF31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0F12DC1" w14:textId="0DE64ED6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FB4FA3">
        <w:rPr>
          <w:rFonts w:ascii="Aptos" w:eastAsia="Aptos" w:hAnsi="Aptos"/>
          <w:sz w:val="24"/>
        </w:rPr>
        <w:t xml:space="preserve"> </w:t>
      </w:r>
    </w:p>
    <w:p w14:paraId="0F74F3A6" w14:textId="576B30F2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FB4FA3">
        <w:rPr>
          <w:rFonts w:ascii="Aptos" w:eastAsia="Aptos" w:hAnsi="Aptos"/>
          <w:sz w:val="24"/>
        </w:rPr>
        <w:t xml:space="preserve"> </w:t>
      </w:r>
    </w:p>
    <w:p w14:paraId="14B3D311" w14:textId="1F12742A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FB4FA3">
        <w:rPr>
          <w:rFonts w:ascii="Aptos" w:eastAsia="Aptos" w:hAnsi="Aptos"/>
          <w:sz w:val="24"/>
        </w:rPr>
        <w:t xml:space="preserve"> </w:t>
      </w:r>
    </w:p>
    <w:p w14:paraId="51B4E9A6" w14:textId="04235E80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FB4FA3">
        <w:rPr>
          <w:rFonts w:ascii="Aptos" w:eastAsia="Aptos" w:hAnsi="Aptos"/>
          <w:sz w:val="24"/>
        </w:rPr>
        <w:t xml:space="preserve"> </w:t>
      </w:r>
    </w:p>
    <w:p w14:paraId="2474612B" w14:textId="21FF40A2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FB4FA3">
        <w:rPr>
          <w:rFonts w:ascii="Aptos" w:eastAsia="Aptos" w:hAnsi="Aptos"/>
          <w:sz w:val="24"/>
        </w:rPr>
        <w:t xml:space="preserve"> </w:t>
      </w:r>
    </w:p>
    <w:p w14:paraId="1FC07CA0" w14:textId="5BED086D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FB4FA3">
        <w:rPr>
          <w:rFonts w:ascii="Aptos" w:eastAsia="Aptos" w:hAnsi="Aptos"/>
          <w:sz w:val="24"/>
        </w:rPr>
        <w:t xml:space="preserve"> </w:t>
      </w:r>
    </w:p>
    <w:p w14:paraId="3679BCF9" w14:textId="2F6912B8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300</w:t>
      </w:r>
      <w:r w:rsidR="00FB4FA3">
        <w:rPr>
          <w:rFonts w:ascii="Aptos" w:eastAsia="Aptos" w:hAnsi="Aptos"/>
          <w:sz w:val="24"/>
        </w:rPr>
        <w:t xml:space="preserve"> </w:t>
      </w:r>
    </w:p>
    <w:p w14:paraId="775374CB" w14:textId="585F445E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FB4FA3">
        <w:rPr>
          <w:rFonts w:ascii="Aptos" w:eastAsia="Aptos" w:hAnsi="Aptos"/>
          <w:sz w:val="24"/>
        </w:rPr>
        <w:t xml:space="preserve"> </w:t>
      </w:r>
    </w:p>
    <w:p w14:paraId="57B495DE" w14:textId="11674D41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5E644E2" w14:textId="430B5F00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DED66C6" w14:textId="59CEA8DB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$375 / $900</w:t>
      </w:r>
      <w:r w:rsidR="00FB4FA3">
        <w:rPr>
          <w:rFonts w:ascii="Aptos" w:eastAsia="Aptos" w:hAnsi="Aptos"/>
          <w:sz w:val="24"/>
        </w:rPr>
        <w:t xml:space="preserve"> </w:t>
      </w:r>
    </w:p>
    <w:p w14:paraId="078C7726" w14:textId="6830CA2C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FB4FA3">
        <w:rPr>
          <w:rFonts w:ascii="Aptos" w:eastAsia="Aptos" w:hAnsi="Aptos"/>
          <w:sz w:val="24"/>
        </w:rPr>
        <w:t xml:space="preserve"> </w:t>
      </w:r>
    </w:p>
    <w:p w14:paraId="32C3AFA4" w14:textId="32C8FA6A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FB4FA3">
        <w:rPr>
          <w:rFonts w:ascii="Aptos" w:eastAsia="Aptos" w:hAnsi="Aptos"/>
          <w:sz w:val="24"/>
        </w:rPr>
        <w:t xml:space="preserve"> </w:t>
      </w:r>
    </w:p>
    <w:p w14:paraId="18360152" w14:textId="15B8A9DE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ADD58FD" w14:textId="633B74B8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FB4FA3">
        <w:rPr>
          <w:rFonts w:ascii="Aptos" w:eastAsia="Aptos" w:hAnsi="Aptos"/>
          <w:sz w:val="24"/>
        </w:rPr>
        <w:t xml:space="preserve"> </w:t>
      </w:r>
    </w:p>
    <w:p w14:paraId="48ABD693" w14:textId="7AF9AA3B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FB4FA3">
        <w:rPr>
          <w:rFonts w:ascii="Aptos" w:eastAsia="Aptos" w:hAnsi="Aptos"/>
          <w:sz w:val="24"/>
        </w:rPr>
        <w:t xml:space="preserve"> </w:t>
      </w:r>
    </w:p>
    <w:p w14:paraId="03539834" w14:textId="350D01AD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902AB5A" w14:textId="3629D92D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FB4FA3" w:rsidRPr="00F30EF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FB4FA3">
        <w:rPr>
          <w:rFonts w:ascii="Aptos" w:eastAsia="Aptos" w:hAnsi="Aptos"/>
          <w:sz w:val="24"/>
        </w:rPr>
        <w:t xml:space="preserve"> </w:t>
      </w:r>
    </w:p>
    <w:p w14:paraId="367478D6" w14:textId="7E6128FF" w:rsidR="009D2E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FB4FA3">
        <w:rPr>
          <w:rFonts w:ascii="Aptos" w:eastAsia="Aptos" w:hAnsi="Aptos"/>
          <w:sz w:val="24"/>
        </w:rPr>
        <w:t xml:space="preserve"> </w:t>
      </w:r>
    </w:p>
    <w:sectPr w:rsidR="009D2E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769826">
    <w:abstractNumId w:val="8"/>
  </w:num>
  <w:num w:numId="2" w16cid:durableId="755983025">
    <w:abstractNumId w:val="6"/>
  </w:num>
  <w:num w:numId="3" w16cid:durableId="753167894">
    <w:abstractNumId w:val="5"/>
  </w:num>
  <w:num w:numId="4" w16cid:durableId="1999990812">
    <w:abstractNumId w:val="4"/>
  </w:num>
  <w:num w:numId="5" w16cid:durableId="43260319">
    <w:abstractNumId w:val="7"/>
  </w:num>
  <w:num w:numId="6" w16cid:durableId="1361737790">
    <w:abstractNumId w:val="3"/>
  </w:num>
  <w:num w:numId="7" w16cid:durableId="1175269099">
    <w:abstractNumId w:val="2"/>
  </w:num>
  <w:num w:numId="8" w16cid:durableId="1466772068">
    <w:abstractNumId w:val="1"/>
  </w:num>
  <w:num w:numId="9" w16cid:durableId="67295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298"/>
    <w:rsid w:val="009D2E80"/>
    <w:rsid w:val="00AA1D8D"/>
    <w:rsid w:val="00B47730"/>
    <w:rsid w:val="00CB0664"/>
    <w:rsid w:val="00FB4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B9508"/>
  <w14:defaultImageDpi w14:val="300"/>
  <w15:docId w15:val="{718118D8-51A5-46C9-AFA0-8BB89BFA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4F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2025-07-16T08:53:00Z</dcterms:modified>
  <cp:category/>
</cp:coreProperties>
</file>