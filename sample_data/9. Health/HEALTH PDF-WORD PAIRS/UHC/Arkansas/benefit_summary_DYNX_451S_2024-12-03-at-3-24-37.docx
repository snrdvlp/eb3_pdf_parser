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FA9D" w14:textId="2EE4965B" w:rsidR="00E60E3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</w:p>
    <w:p w14:paraId="7C575CFB" w14:textId="5B30F8D5" w:rsidR="00E60E3B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DYNX</w:t>
      </w:r>
      <w:r w:rsidR="00182F10">
        <w:rPr>
          <w:rFonts w:ascii="Aptos" w:eastAsia="Aptos" w:hAnsi="Aptos"/>
          <w:sz w:val="24"/>
        </w:rPr>
        <w:t xml:space="preserve"> </w:t>
      </w:r>
    </w:p>
    <w:p w14:paraId="3E970471" w14:textId="00C6E038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182F10">
        <w:rPr>
          <w:rFonts w:ascii="Aptos" w:eastAsia="Aptos" w:hAnsi="Aptos"/>
          <w:sz w:val="24"/>
        </w:rPr>
        <w:t xml:space="preserve"> </w:t>
      </w:r>
    </w:p>
    <w:p w14:paraId="4292353F" w14:textId="689479D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182F10">
        <w:rPr>
          <w:rFonts w:ascii="Aptos" w:eastAsia="Aptos" w:hAnsi="Aptos"/>
          <w:sz w:val="24"/>
        </w:rPr>
        <w:t xml:space="preserve"> </w:t>
      </w:r>
    </w:p>
    <w:p w14:paraId="7E1195B0" w14:textId="23132179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182F10">
        <w:rPr>
          <w:rFonts w:ascii="Aptos" w:eastAsia="Aptos" w:hAnsi="Aptos"/>
          <w:sz w:val="24"/>
        </w:rPr>
        <w:t xml:space="preserve"> </w:t>
      </w:r>
    </w:p>
    <w:p w14:paraId="03A87F0C" w14:textId="2FF7E145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182F10">
        <w:rPr>
          <w:rFonts w:ascii="Aptos" w:eastAsia="Aptos" w:hAnsi="Aptos"/>
          <w:sz w:val="24"/>
        </w:rPr>
        <w:t xml:space="preserve"> </w:t>
      </w:r>
    </w:p>
    <w:p w14:paraId="721E9771" w14:textId="5389E463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182F10">
        <w:rPr>
          <w:rFonts w:ascii="Aptos" w:eastAsia="Aptos" w:hAnsi="Aptos"/>
          <w:sz w:val="24"/>
        </w:rPr>
        <w:t xml:space="preserve"> </w:t>
      </w:r>
    </w:p>
    <w:p w14:paraId="1AA4D113" w14:textId="6C0B9F60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182F10">
        <w:rPr>
          <w:rFonts w:ascii="Aptos" w:eastAsia="Aptos" w:hAnsi="Aptos"/>
          <w:sz w:val="24"/>
        </w:rPr>
        <w:t xml:space="preserve"> </w:t>
      </w:r>
    </w:p>
    <w:p w14:paraId="3FF585AB" w14:textId="14EE17EB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182F10">
        <w:rPr>
          <w:rFonts w:ascii="Aptos" w:eastAsia="Aptos" w:hAnsi="Aptos"/>
          <w:sz w:val="24"/>
        </w:rPr>
        <w:t xml:space="preserve"> </w:t>
      </w:r>
    </w:p>
    <w:p w14:paraId="4915BAB3" w14:textId="0D185789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182F10">
        <w:rPr>
          <w:rFonts w:ascii="Aptos" w:eastAsia="Aptos" w:hAnsi="Aptos"/>
          <w:sz w:val="24"/>
        </w:rPr>
        <w:t xml:space="preserve"> </w:t>
      </w:r>
    </w:p>
    <w:p w14:paraId="61A84D1A" w14:textId="79E2C8FB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182F10">
        <w:rPr>
          <w:rFonts w:ascii="Aptos" w:eastAsia="Aptos" w:hAnsi="Aptos"/>
          <w:sz w:val="24"/>
        </w:rPr>
        <w:t xml:space="preserve"> </w:t>
      </w:r>
    </w:p>
    <w:p w14:paraId="10A2C3C0" w14:textId="0C453774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182F10">
        <w:rPr>
          <w:rFonts w:ascii="Aptos" w:eastAsia="Aptos" w:hAnsi="Aptos"/>
          <w:sz w:val="24"/>
        </w:rPr>
        <w:t xml:space="preserve"> </w:t>
      </w:r>
    </w:p>
    <w:p w14:paraId="4F3C6667" w14:textId="566D10C4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182F10">
        <w:rPr>
          <w:rFonts w:ascii="Aptos" w:eastAsia="Aptos" w:hAnsi="Aptos"/>
          <w:sz w:val="24"/>
        </w:rPr>
        <w:t xml:space="preserve"> </w:t>
      </w:r>
    </w:p>
    <w:p w14:paraId="5B316C76" w14:textId="31290ED0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121ACC0D" w14:textId="0F2A12B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70</w:t>
      </w:r>
      <w:r w:rsidR="00182F10">
        <w:rPr>
          <w:rFonts w:ascii="Aptos" w:eastAsia="Aptos" w:hAnsi="Aptos"/>
          <w:sz w:val="24"/>
        </w:rPr>
        <w:t xml:space="preserve"> </w:t>
      </w:r>
    </w:p>
    <w:p w14:paraId="2912D8C1" w14:textId="5C1C9F1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53122945" w14:textId="5110206D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182F10">
        <w:rPr>
          <w:rFonts w:ascii="Aptos" w:eastAsia="Aptos" w:hAnsi="Aptos"/>
          <w:sz w:val="24"/>
        </w:rPr>
        <w:t xml:space="preserve"> </w:t>
      </w:r>
    </w:p>
    <w:p w14:paraId="7AC62F01" w14:textId="72B8E51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20062BA2" w14:textId="3A3987FC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27C4997B" w14:textId="4C22A64A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3C40BCEE" w14:textId="5161EA1F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EF5824">
        <w:rPr>
          <w:rFonts w:ascii="Aptos" w:eastAsia="Aptos" w:hAnsi="Aptos"/>
          <w:sz w:val="24"/>
        </w:rPr>
        <w:t>Charge</w:t>
      </w:r>
      <w:r w:rsidR="00182F10">
        <w:rPr>
          <w:rFonts w:ascii="Aptos" w:eastAsia="Aptos" w:hAnsi="Aptos"/>
          <w:sz w:val="24"/>
        </w:rPr>
        <w:t xml:space="preserve"> </w:t>
      </w:r>
    </w:p>
    <w:p w14:paraId="1A9CC79C" w14:textId="348544AB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182F10">
        <w:rPr>
          <w:rFonts w:ascii="Aptos" w:eastAsia="Aptos" w:hAnsi="Aptos"/>
          <w:sz w:val="24"/>
        </w:rPr>
        <w:t xml:space="preserve"> </w:t>
      </w:r>
    </w:p>
    <w:p w14:paraId="0BA27AA6" w14:textId="77A817DA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7347F703" w14:textId="06A80E32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2ADC1D96" w14:textId="78353B59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5967C1C2" w14:textId="2D32C576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7C810724" w14:textId="41D97BA8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7CFBDDD8" w14:textId="77A9A2DA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657AABB7" w14:textId="4F69BC9D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40%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2E1A7C40" w14:textId="2675B20C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45% after deductible</w:t>
      </w:r>
      <w:r w:rsidR="00182F10">
        <w:rPr>
          <w:rFonts w:ascii="Aptos" w:eastAsia="Aptos" w:hAnsi="Aptos"/>
          <w:sz w:val="24"/>
        </w:rPr>
        <w:t xml:space="preserve"> </w:t>
      </w:r>
    </w:p>
    <w:p w14:paraId="491D64E3" w14:textId="1C55D13F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7B436CE" w14:textId="23490FDE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7A72440" w14:textId="0C3C3620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15</w:t>
      </w:r>
      <w:r w:rsidR="00182F10">
        <w:rPr>
          <w:rFonts w:ascii="Aptos" w:eastAsia="Aptos" w:hAnsi="Aptos"/>
          <w:sz w:val="24"/>
        </w:rPr>
        <w:t xml:space="preserve"> </w:t>
      </w:r>
    </w:p>
    <w:p w14:paraId="5226738E" w14:textId="7CF53334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15</w:t>
      </w:r>
      <w:r w:rsidR="00182F10">
        <w:rPr>
          <w:rFonts w:ascii="Aptos" w:eastAsia="Aptos" w:hAnsi="Aptos"/>
          <w:sz w:val="24"/>
        </w:rPr>
        <w:t xml:space="preserve"> </w:t>
      </w:r>
    </w:p>
    <w:p w14:paraId="282BF34B" w14:textId="65BA39F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55</w:t>
      </w:r>
      <w:r w:rsidR="00182F10">
        <w:rPr>
          <w:rFonts w:ascii="Aptos" w:eastAsia="Aptos" w:hAnsi="Aptos"/>
          <w:sz w:val="24"/>
        </w:rPr>
        <w:t xml:space="preserve"> </w:t>
      </w:r>
    </w:p>
    <w:p w14:paraId="39213C85" w14:textId="344E9E1C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55</w:t>
      </w:r>
      <w:r w:rsidR="00182F10">
        <w:rPr>
          <w:rFonts w:ascii="Aptos" w:eastAsia="Aptos" w:hAnsi="Aptos"/>
          <w:sz w:val="24"/>
        </w:rPr>
        <w:t xml:space="preserve"> </w:t>
      </w:r>
    </w:p>
    <w:p w14:paraId="4B1B7D9A" w14:textId="471468CB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115</w:t>
      </w:r>
      <w:r w:rsidR="00182F10">
        <w:rPr>
          <w:rFonts w:ascii="Aptos" w:eastAsia="Aptos" w:hAnsi="Aptos"/>
          <w:sz w:val="24"/>
        </w:rPr>
        <w:t xml:space="preserve"> </w:t>
      </w:r>
    </w:p>
    <w:p w14:paraId="78AE5B21" w14:textId="75051EAA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115</w:t>
      </w:r>
      <w:r w:rsidR="00182F10">
        <w:rPr>
          <w:rFonts w:ascii="Aptos" w:eastAsia="Aptos" w:hAnsi="Aptos"/>
          <w:sz w:val="24"/>
        </w:rPr>
        <w:t xml:space="preserve"> </w:t>
      </w:r>
    </w:p>
    <w:p w14:paraId="53EAE731" w14:textId="607667AD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$250 ($500 Specialty)</w:t>
      </w:r>
      <w:r w:rsidR="00182F10">
        <w:rPr>
          <w:rFonts w:ascii="Aptos" w:eastAsia="Aptos" w:hAnsi="Aptos"/>
          <w:sz w:val="24"/>
        </w:rPr>
        <w:t xml:space="preserve"> </w:t>
      </w:r>
    </w:p>
    <w:p w14:paraId="75B41359" w14:textId="397444DE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$250 ($500 Specialty)</w:t>
      </w:r>
      <w:r w:rsidR="00182F10">
        <w:rPr>
          <w:rFonts w:ascii="Aptos" w:eastAsia="Aptos" w:hAnsi="Aptos"/>
          <w:sz w:val="24"/>
        </w:rPr>
        <w:t xml:space="preserve"> </w:t>
      </w:r>
    </w:p>
    <w:p w14:paraId="1857214A" w14:textId="65F75757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1A4D358" w14:textId="5CDE8274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B4CD168" w14:textId="3C82DD81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$137.50 / $287.50 / $625</w:t>
      </w:r>
      <w:r w:rsidR="00182F10">
        <w:rPr>
          <w:rFonts w:ascii="Aptos" w:eastAsia="Aptos" w:hAnsi="Aptos"/>
          <w:sz w:val="24"/>
        </w:rPr>
        <w:t xml:space="preserve"> </w:t>
      </w:r>
    </w:p>
    <w:p w14:paraId="1D0A2E9E" w14:textId="3CA3E7F2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182F10">
        <w:rPr>
          <w:rFonts w:ascii="Aptos" w:eastAsia="Aptos" w:hAnsi="Aptos"/>
          <w:sz w:val="24"/>
        </w:rPr>
        <w:t xml:space="preserve"> </w:t>
      </w:r>
    </w:p>
    <w:p w14:paraId="2AAB20D7" w14:textId="03786413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182F10">
        <w:rPr>
          <w:rFonts w:ascii="Aptos" w:eastAsia="Aptos" w:hAnsi="Aptos"/>
          <w:sz w:val="24"/>
        </w:rPr>
        <w:t xml:space="preserve"> </w:t>
      </w:r>
    </w:p>
    <w:p w14:paraId="0217AFDA" w14:textId="525C921C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1C1E635" w14:textId="77060DD8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182F10">
        <w:rPr>
          <w:rFonts w:ascii="Aptos" w:eastAsia="Aptos" w:hAnsi="Aptos"/>
          <w:sz w:val="24"/>
        </w:rPr>
        <w:t xml:space="preserve"> </w:t>
      </w:r>
    </w:p>
    <w:p w14:paraId="66A958F2" w14:textId="3E4E1CFE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182F10">
        <w:rPr>
          <w:rFonts w:ascii="Aptos" w:eastAsia="Aptos" w:hAnsi="Aptos"/>
          <w:sz w:val="24"/>
        </w:rPr>
        <w:t xml:space="preserve"> </w:t>
      </w:r>
    </w:p>
    <w:p w14:paraId="09C616A8" w14:textId="4986BE38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F5FDD3D" w14:textId="20F75894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182F10" w:rsidRPr="008069A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182F10">
        <w:rPr>
          <w:rFonts w:ascii="Aptos" w:eastAsia="Aptos" w:hAnsi="Aptos"/>
          <w:sz w:val="24"/>
        </w:rPr>
        <w:t xml:space="preserve"> </w:t>
      </w:r>
    </w:p>
    <w:p w14:paraId="6BB71518" w14:textId="3B672F75" w:rsidR="00E60E3B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182F10">
        <w:rPr>
          <w:rFonts w:ascii="Aptos" w:eastAsia="Aptos" w:hAnsi="Aptos"/>
          <w:sz w:val="24"/>
        </w:rPr>
        <w:t xml:space="preserve"> </w:t>
      </w:r>
    </w:p>
    <w:sectPr w:rsidR="00E60E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564869">
    <w:abstractNumId w:val="8"/>
  </w:num>
  <w:num w:numId="2" w16cid:durableId="991178504">
    <w:abstractNumId w:val="6"/>
  </w:num>
  <w:num w:numId="3" w16cid:durableId="1394426491">
    <w:abstractNumId w:val="5"/>
  </w:num>
  <w:num w:numId="4" w16cid:durableId="620233095">
    <w:abstractNumId w:val="4"/>
  </w:num>
  <w:num w:numId="5" w16cid:durableId="1156798728">
    <w:abstractNumId w:val="7"/>
  </w:num>
  <w:num w:numId="6" w16cid:durableId="859010795">
    <w:abstractNumId w:val="3"/>
  </w:num>
  <w:num w:numId="7" w16cid:durableId="1929191554">
    <w:abstractNumId w:val="2"/>
  </w:num>
  <w:num w:numId="8" w16cid:durableId="1194152781">
    <w:abstractNumId w:val="1"/>
  </w:num>
  <w:num w:numId="9" w16cid:durableId="42187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F10"/>
    <w:rsid w:val="0029639D"/>
    <w:rsid w:val="00326F90"/>
    <w:rsid w:val="00985C86"/>
    <w:rsid w:val="00A16D60"/>
    <w:rsid w:val="00AA1D8D"/>
    <w:rsid w:val="00B47730"/>
    <w:rsid w:val="00B768F4"/>
    <w:rsid w:val="00CB0664"/>
    <w:rsid w:val="00E60E3B"/>
    <w:rsid w:val="00EF5824"/>
    <w:rsid w:val="00F26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5F9F2"/>
  <w14:defaultImageDpi w14:val="300"/>
  <w15:docId w15:val="{B73D13A0-6E13-4F10-94D1-4CCBEFA1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82F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4</cp:revision>
  <dcterms:created xsi:type="dcterms:W3CDTF">2013-12-23T23:15:00Z</dcterms:created>
  <dcterms:modified xsi:type="dcterms:W3CDTF">2025-07-14T16:11:00Z</dcterms:modified>
  <cp:category/>
</cp:coreProperties>
</file>