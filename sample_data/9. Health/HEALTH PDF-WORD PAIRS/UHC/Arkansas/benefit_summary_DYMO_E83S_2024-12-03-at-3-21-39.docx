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03FBB" w14:textId="140CCAA7" w:rsidR="00A84356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Carrier Name: UHC</w:t>
      </w:r>
      <w:r w:rsidR="00C151D5">
        <w:rPr>
          <w:rFonts w:ascii="Aptos" w:eastAsia="Aptos" w:hAnsi="Aptos"/>
          <w:sz w:val="24"/>
        </w:rPr>
        <w:t xml:space="preserve"> </w:t>
      </w:r>
    </w:p>
    <w:p w14:paraId="030990E0" w14:textId="49C730AC" w:rsidR="00A84356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Plan Name: DYMO</w:t>
      </w:r>
      <w:r w:rsidR="00C151D5">
        <w:rPr>
          <w:rFonts w:ascii="Aptos" w:eastAsia="Aptos" w:hAnsi="Aptos"/>
          <w:sz w:val="24"/>
        </w:rPr>
        <w:t xml:space="preserve"> </w:t>
      </w:r>
    </w:p>
    <w:p w14:paraId="21078DBC" w14:textId="79A325AD" w:rsidR="00A8435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Deductible: 7,350</w:t>
      </w:r>
      <w:r w:rsidR="00C151D5">
        <w:rPr>
          <w:rFonts w:ascii="Aptos" w:eastAsia="Aptos" w:hAnsi="Aptos"/>
          <w:sz w:val="24"/>
        </w:rPr>
        <w:t xml:space="preserve"> </w:t>
      </w:r>
    </w:p>
    <w:p w14:paraId="39D52D28" w14:textId="02E94CF8" w:rsidR="00A8435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Deductible: 14,700</w:t>
      </w:r>
      <w:r w:rsidR="00C151D5">
        <w:rPr>
          <w:rFonts w:ascii="Aptos" w:eastAsia="Aptos" w:hAnsi="Aptos"/>
          <w:sz w:val="24"/>
        </w:rPr>
        <w:t xml:space="preserve"> </w:t>
      </w:r>
    </w:p>
    <w:p w14:paraId="4232296E" w14:textId="4B3A87F5" w:rsidR="00A8435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Deductible: 10,000</w:t>
      </w:r>
      <w:r w:rsidR="00C151D5">
        <w:rPr>
          <w:rFonts w:ascii="Aptos" w:eastAsia="Aptos" w:hAnsi="Aptos"/>
          <w:sz w:val="24"/>
        </w:rPr>
        <w:t xml:space="preserve"> </w:t>
      </w:r>
    </w:p>
    <w:p w14:paraId="196C28E5" w14:textId="1F7E8EE3" w:rsidR="00A8435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Deductible: 20,000</w:t>
      </w:r>
      <w:r w:rsidR="00C151D5">
        <w:rPr>
          <w:rFonts w:ascii="Aptos" w:eastAsia="Aptos" w:hAnsi="Aptos"/>
          <w:sz w:val="24"/>
        </w:rPr>
        <w:t xml:space="preserve"> </w:t>
      </w:r>
    </w:p>
    <w:p w14:paraId="65699B0D" w14:textId="553C4C84" w:rsidR="00A8435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OOP Max: 7,350</w:t>
      </w:r>
      <w:r w:rsidR="00C151D5">
        <w:rPr>
          <w:rFonts w:ascii="Aptos" w:eastAsia="Aptos" w:hAnsi="Aptos"/>
          <w:sz w:val="24"/>
        </w:rPr>
        <w:t xml:space="preserve"> </w:t>
      </w:r>
    </w:p>
    <w:p w14:paraId="1F6E34F7" w14:textId="05504AAF" w:rsidR="00A8435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OOP Max: 14,700</w:t>
      </w:r>
      <w:r w:rsidR="00C151D5">
        <w:rPr>
          <w:rFonts w:ascii="Aptos" w:eastAsia="Aptos" w:hAnsi="Aptos"/>
          <w:sz w:val="24"/>
        </w:rPr>
        <w:t xml:space="preserve"> </w:t>
      </w:r>
    </w:p>
    <w:p w14:paraId="61F2A924" w14:textId="744DD02C" w:rsidR="00A8435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OOP Max: 15,000</w:t>
      </w:r>
      <w:r w:rsidR="00C151D5">
        <w:rPr>
          <w:rFonts w:ascii="Aptos" w:eastAsia="Aptos" w:hAnsi="Aptos"/>
          <w:sz w:val="24"/>
        </w:rPr>
        <w:t xml:space="preserve"> </w:t>
      </w:r>
    </w:p>
    <w:p w14:paraId="354FB9DF" w14:textId="68381574" w:rsidR="00A8435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OOP Max: 30,000</w:t>
      </w:r>
      <w:r w:rsidR="00C151D5">
        <w:rPr>
          <w:rFonts w:ascii="Aptos" w:eastAsia="Aptos" w:hAnsi="Aptos"/>
          <w:sz w:val="24"/>
        </w:rPr>
        <w:t xml:space="preserve"> </w:t>
      </w:r>
    </w:p>
    <w:p w14:paraId="4E9A7A26" w14:textId="4A9BEB84" w:rsidR="00A8435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Coinsurance: 0</w:t>
      </w:r>
      <w:r w:rsidR="00C151D5">
        <w:rPr>
          <w:rFonts w:ascii="Aptos" w:eastAsia="Aptos" w:hAnsi="Aptos"/>
          <w:sz w:val="24"/>
        </w:rPr>
        <w:t xml:space="preserve"> </w:t>
      </w:r>
    </w:p>
    <w:p w14:paraId="174CF15A" w14:textId="5AA701C4" w:rsidR="00A8435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Coinsurance: 25</w:t>
      </w:r>
      <w:r w:rsidR="00C151D5">
        <w:rPr>
          <w:rFonts w:ascii="Aptos" w:eastAsia="Aptos" w:hAnsi="Aptos"/>
          <w:sz w:val="24"/>
        </w:rPr>
        <w:t xml:space="preserve"> </w:t>
      </w:r>
    </w:p>
    <w:p w14:paraId="7DD3D299" w14:textId="53FB9BBC" w:rsidR="00A8435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PCP Visit: No Copay after deductible</w:t>
      </w:r>
      <w:r w:rsidR="00C151D5">
        <w:rPr>
          <w:rFonts w:ascii="Aptos" w:eastAsia="Aptos" w:hAnsi="Aptos"/>
          <w:sz w:val="24"/>
        </w:rPr>
        <w:t xml:space="preserve"> </w:t>
      </w:r>
    </w:p>
    <w:p w14:paraId="42432DAB" w14:textId="76926BD6" w:rsidR="00A8435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PCP visit: 25% after deductible</w:t>
      </w:r>
      <w:r w:rsidR="00C151D5">
        <w:rPr>
          <w:rFonts w:ascii="Aptos" w:eastAsia="Aptos" w:hAnsi="Aptos"/>
          <w:sz w:val="24"/>
        </w:rPr>
        <w:t xml:space="preserve"> </w:t>
      </w:r>
    </w:p>
    <w:p w14:paraId="263BDD27" w14:textId="6A3FEA33" w:rsidR="00A8435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Specialist Visit: No Copay after deductible</w:t>
      </w:r>
      <w:r w:rsidR="00C151D5">
        <w:rPr>
          <w:rFonts w:ascii="Aptos" w:eastAsia="Aptos" w:hAnsi="Aptos"/>
          <w:sz w:val="24"/>
        </w:rPr>
        <w:t xml:space="preserve"> </w:t>
      </w:r>
    </w:p>
    <w:p w14:paraId="619FE773" w14:textId="3108914D" w:rsidR="00A8435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Specialist visit: 25% after deductible</w:t>
      </w:r>
      <w:r w:rsidR="00C151D5">
        <w:rPr>
          <w:rFonts w:ascii="Aptos" w:eastAsia="Aptos" w:hAnsi="Aptos"/>
          <w:sz w:val="24"/>
        </w:rPr>
        <w:t xml:space="preserve"> </w:t>
      </w:r>
    </w:p>
    <w:p w14:paraId="4E7F0F27" w14:textId="30BB0A98" w:rsidR="00A8435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Urgent Care Visit: No Copay after deductible</w:t>
      </w:r>
      <w:r w:rsidR="00C151D5">
        <w:rPr>
          <w:rFonts w:ascii="Aptos" w:eastAsia="Aptos" w:hAnsi="Aptos"/>
          <w:sz w:val="24"/>
        </w:rPr>
        <w:t xml:space="preserve"> </w:t>
      </w:r>
    </w:p>
    <w:p w14:paraId="7B7525FA" w14:textId="129237F9" w:rsidR="00A8435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Urgent Care Visit: 25% after deductible</w:t>
      </w:r>
      <w:r w:rsidR="00C151D5">
        <w:rPr>
          <w:rFonts w:ascii="Aptos" w:eastAsia="Aptos" w:hAnsi="Aptos"/>
          <w:sz w:val="24"/>
        </w:rPr>
        <w:t xml:space="preserve"> </w:t>
      </w:r>
    </w:p>
    <w:p w14:paraId="583EEDB7" w14:textId="0E79FB44" w:rsidR="00A8435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ER Visit: No Copay after deductible</w:t>
      </w:r>
      <w:r w:rsidR="00C151D5">
        <w:rPr>
          <w:rFonts w:ascii="Aptos" w:eastAsia="Aptos" w:hAnsi="Aptos"/>
          <w:sz w:val="24"/>
        </w:rPr>
        <w:t xml:space="preserve"> </w:t>
      </w:r>
    </w:p>
    <w:p w14:paraId="0132761A" w14:textId="78A90ED4" w:rsidR="00A8435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ER visit: No Copay after deductible</w:t>
      </w:r>
      <w:r w:rsidR="00C151D5">
        <w:rPr>
          <w:rFonts w:ascii="Aptos" w:eastAsia="Aptos" w:hAnsi="Aptos"/>
          <w:sz w:val="24"/>
        </w:rPr>
        <w:t xml:space="preserve"> </w:t>
      </w:r>
    </w:p>
    <w:p w14:paraId="07E97726" w14:textId="08AAE4E3" w:rsidR="00A8435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Preventive Visit: No Copay</w:t>
      </w:r>
      <w:r w:rsidR="00C151D5">
        <w:rPr>
          <w:rFonts w:ascii="Aptos" w:eastAsia="Aptos" w:hAnsi="Aptos"/>
          <w:sz w:val="24"/>
        </w:rPr>
        <w:t xml:space="preserve"> </w:t>
      </w:r>
    </w:p>
    <w:p w14:paraId="228CAD06" w14:textId="1F1B9456" w:rsidR="00A8435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Preventive visit: Not Covered</w:t>
      </w:r>
      <w:r w:rsidR="00C151D5">
        <w:rPr>
          <w:rFonts w:ascii="Aptos" w:eastAsia="Aptos" w:hAnsi="Aptos"/>
          <w:sz w:val="24"/>
        </w:rPr>
        <w:t xml:space="preserve"> </w:t>
      </w:r>
    </w:p>
    <w:p w14:paraId="09D67159" w14:textId="00165FBE" w:rsidR="00A8435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Outpatient Surgery: No Copay after deductible</w:t>
      </w:r>
      <w:r w:rsidR="00C151D5">
        <w:rPr>
          <w:rFonts w:ascii="Aptos" w:eastAsia="Aptos" w:hAnsi="Aptos"/>
          <w:sz w:val="24"/>
        </w:rPr>
        <w:t xml:space="preserve"> </w:t>
      </w:r>
    </w:p>
    <w:p w14:paraId="02C71AF8" w14:textId="7563ADD9" w:rsidR="00A8435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Outpatient Surgery: 25% after deductible</w:t>
      </w:r>
      <w:r w:rsidR="00C151D5">
        <w:rPr>
          <w:rFonts w:ascii="Aptos" w:eastAsia="Aptos" w:hAnsi="Aptos"/>
          <w:sz w:val="24"/>
        </w:rPr>
        <w:t xml:space="preserve"> </w:t>
      </w:r>
    </w:p>
    <w:p w14:paraId="2B625DB2" w14:textId="0C115606" w:rsidR="00A8435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Inpatient Surgery: No Copay after deductible</w:t>
      </w:r>
      <w:r w:rsidR="00C151D5">
        <w:rPr>
          <w:rFonts w:ascii="Aptos" w:eastAsia="Aptos" w:hAnsi="Aptos"/>
          <w:sz w:val="24"/>
        </w:rPr>
        <w:t xml:space="preserve"> </w:t>
      </w:r>
    </w:p>
    <w:p w14:paraId="77B13D55" w14:textId="101DCC92" w:rsidR="00A8435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Inpatient Surgery: 25% after deductible</w:t>
      </w:r>
      <w:r w:rsidR="00C151D5">
        <w:rPr>
          <w:rFonts w:ascii="Aptos" w:eastAsia="Aptos" w:hAnsi="Aptos"/>
          <w:sz w:val="24"/>
        </w:rPr>
        <w:t xml:space="preserve"> </w:t>
      </w:r>
    </w:p>
    <w:p w14:paraId="658ADFE6" w14:textId="623DACD7" w:rsidR="00A8435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Newborn Delivery: No Copay after deductible</w:t>
      </w:r>
      <w:r w:rsidR="00C151D5">
        <w:rPr>
          <w:rFonts w:ascii="Aptos" w:eastAsia="Aptos" w:hAnsi="Aptos"/>
          <w:sz w:val="24"/>
        </w:rPr>
        <w:t xml:space="preserve"> </w:t>
      </w:r>
    </w:p>
    <w:p w14:paraId="1BBC6016" w14:textId="731CAFF6" w:rsidR="00A8435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Newborn Delivery: 25% after deductible</w:t>
      </w:r>
      <w:r w:rsidR="00C151D5">
        <w:rPr>
          <w:rFonts w:ascii="Aptos" w:eastAsia="Aptos" w:hAnsi="Aptos"/>
          <w:sz w:val="24"/>
        </w:rPr>
        <w:t xml:space="preserve"> </w:t>
      </w:r>
    </w:p>
    <w:p w14:paraId="24BEE431" w14:textId="2E9753E0" w:rsidR="00A8435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Major Diagnostics: No Copay after deductible</w:t>
      </w:r>
      <w:r w:rsidR="00C151D5">
        <w:rPr>
          <w:rFonts w:ascii="Aptos" w:eastAsia="Aptos" w:hAnsi="Aptos"/>
          <w:sz w:val="24"/>
        </w:rPr>
        <w:t xml:space="preserve"> </w:t>
      </w:r>
    </w:p>
    <w:p w14:paraId="4A44E81E" w14:textId="7E79743D" w:rsidR="00A8435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lastRenderedPageBreak/>
        <w:t xml:space="preserve"> Out-of-Network Major Diagnostics: 25% after deductible</w:t>
      </w:r>
      <w:r w:rsidR="00C151D5">
        <w:rPr>
          <w:rFonts w:ascii="Aptos" w:eastAsia="Aptos" w:hAnsi="Aptos"/>
          <w:sz w:val="24"/>
        </w:rPr>
        <w:t xml:space="preserve"> </w:t>
      </w:r>
    </w:p>
    <w:p w14:paraId="5089A934" w14:textId="0F34130D" w:rsidR="00A8435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RX deductible: </w:t>
      </w:r>
    </w:p>
    <w:p w14:paraId="4C2D15B8" w14:textId="5BCB821C" w:rsidR="00A8435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RX Deductible: </w:t>
      </w:r>
    </w:p>
    <w:p w14:paraId="78A707E9" w14:textId="146D4D63" w:rsidR="00A8435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Generic RX: No Copay after deductible</w:t>
      </w:r>
      <w:r w:rsidR="00C151D5">
        <w:rPr>
          <w:rFonts w:ascii="Aptos" w:eastAsia="Aptos" w:hAnsi="Aptos"/>
          <w:sz w:val="24"/>
        </w:rPr>
        <w:t xml:space="preserve"> </w:t>
      </w:r>
    </w:p>
    <w:p w14:paraId="3AE76E34" w14:textId="403E80F1" w:rsidR="00A8435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Generic RX: No Copay after deductible</w:t>
      </w:r>
      <w:r w:rsidR="00C151D5">
        <w:rPr>
          <w:rFonts w:ascii="Aptos" w:eastAsia="Aptos" w:hAnsi="Aptos"/>
          <w:sz w:val="24"/>
        </w:rPr>
        <w:t xml:space="preserve"> </w:t>
      </w:r>
    </w:p>
    <w:p w14:paraId="5B7BA4C5" w14:textId="38E57D4F" w:rsidR="00A8435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Brand RX: No Copay after deductible</w:t>
      </w:r>
      <w:r w:rsidR="00C151D5">
        <w:rPr>
          <w:rFonts w:ascii="Aptos" w:eastAsia="Aptos" w:hAnsi="Aptos"/>
          <w:sz w:val="24"/>
        </w:rPr>
        <w:t xml:space="preserve"> </w:t>
      </w:r>
    </w:p>
    <w:p w14:paraId="316CF847" w14:textId="57051EC8" w:rsidR="00A8435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Brand RX: No Copay after deductible</w:t>
      </w:r>
      <w:r w:rsidR="00C151D5">
        <w:rPr>
          <w:rFonts w:ascii="Aptos" w:eastAsia="Aptos" w:hAnsi="Aptos"/>
          <w:sz w:val="24"/>
        </w:rPr>
        <w:t xml:space="preserve"> </w:t>
      </w:r>
    </w:p>
    <w:p w14:paraId="3C7D860C" w14:textId="7A7ACBC0" w:rsidR="00A8435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3 RX: No Copay after deductible</w:t>
      </w:r>
      <w:r w:rsidR="00C151D5">
        <w:rPr>
          <w:rFonts w:ascii="Aptos" w:eastAsia="Aptos" w:hAnsi="Aptos"/>
          <w:sz w:val="24"/>
        </w:rPr>
        <w:t xml:space="preserve"> </w:t>
      </w:r>
    </w:p>
    <w:p w14:paraId="368C546D" w14:textId="53E77092" w:rsidR="00A8435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3 RX: No Copay after deductible</w:t>
      </w:r>
      <w:r w:rsidR="00C151D5">
        <w:rPr>
          <w:rFonts w:ascii="Aptos" w:eastAsia="Aptos" w:hAnsi="Aptos"/>
          <w:sz w:val="24"/>
        </w:rPr>
        <w:t xml:space="preserve"> </w:t>
      </w:r>
    </w:p>
    <w:p w14:paraId="408F99D0" w14:textId="70D67990" w:rsidR="00A8435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4 RX: No Copay after deductible</w:t>
      </w:r>
      <w:r w:rsidR="00C151D5">
        <w:rPr>
          <w:rFonts w:ascii="Aptos" w:eastAsia="Aptos" w:hAnsi="Aptos"/>
          <w:sz w:val="24"/>
        </w:rPr>
        <w:t xml:space="preserve"> </w:t>
      </w:r>
    </w:p>
    <w:p w14:paraId="600C8D96" w14:textId="6F02720F" w:rsidR="00A8435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4 RX: No Copay after deductible</w:t>
      </w:r>
      <w:r w:rsidR="00C151D5">
        <w:rPr>
          <w:rFonts w:ascii="Aptos" w:eastAsia="Aptos" w:hAnsi="Aptos"/>
          <w:sz w:val="24"/>
        </w:rPr>
        <w:t xml:space="preserve"> </w:t>
      </w:r>
    </w:p>
    <w:p w14:paraId="5CA0A934" w14:textId="73B75837" w:rsidR="00A8435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5 RX: </w:t>
      </w:r>
    </w:p>
    <w:p w14:paraId="1A881772" w14:textId="5BC028D8" w:rsidR="00A8435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5 RX: </w:t>
      </w:r>
    </w:p>
    <w:p w14:paraId="71F824F0" w14:textId="4BDEA741" w:rsidR="00A8435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Mail Order RX: No Copay after deductible</w:t>
      </w:r>
      <w:r w:rsidR="00C151D5">
        <w:rPr>
          <w:rFonts w:ascii="Aptos" w:eastAsia="Aptos" w:hAnsi="Aptos"/>
          <w:sz w:val="24"/>
        </w:rPr>
        <w:t xml:space="preserve"> </w:t>
      </w:r>
    </w:p>
    <w:p w14:paraId="57ADF1B0" w14:textId="37C3418E" w:rsidR="00A8435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Mail Order RX: Not Covered</w:t>
      </w:r>
      <w:r w:rsidR="00C151D5">
        <w:rPr>
          <w:rFonts w:ascii="Aptos" w:eastAsia="Aptos" w:hAnsi="Aptos"/>
          <w:sz w:val="24"/>
        </w:rPr>
        <w:t xml:space="preserve"> </w:t>
      </w:r>
    </w:p>
    <w:p w14:paraId="471DD95C" w14:textId="58B6AF5D" w:rsidR="00A8435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Plan Year: 2025</w:t>
      </w:r>
      <w:r w:rsidR="00C151D5">
        <w:rPr>
          <w:rFonts w:ascii="Aptos" w:eastAsia="Aptos" w:hAnsi="Aptos"/>
          <w:sz w:val="24"/>
        </w:rPr>
        <w:t xml:space="preserve"> </w:t>
      </w:r>
    </w:p>
    <w:p w14:paraId="5F2871E4" w14:textId="0AE404AB" w:rsidR="00A8435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Period: </w:t>
      </w:r>
    </w:p>
    <w:p w14:paraId="2DA61F01" w14:textId="73726743" w:rsidR="00A8435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Explanation: Embedded</w:t>
      </w:r>
      <w:r w:rsidR="00C151D5">
        <w:rPr>
          <w:rFonts w:ascii="Aptos" w:eastAsia="Aptos" w:hAnsi="Aptos"/>
          <w:sz w:val="24"/>
        </w:rPr>
        <w:t xml:space="preserve"> </w:t>
      </w:r>
    </w:p>
    <w:p w14:paraId="590047C6" w14:textId="06F06570" w:rsidR="00A8435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Type: POS</w:t>
      </w:r>
      <w:r w:rsidR="00C151D5">
        <w:rPr>
          <w:rFonts w:ascii="Aptos" w:eastAsia="Aptos" w:hAnsi="Aptos"/>
          <w:sz w:val="24"/>
        </w:rPr>
        <w:t xml:space="preserve"> </w:t>
      </w:r>
    </w:p>
    <w:p w14:paraId="7ACE4BAC" w14:textId="1D67F44F" w:rsidR="00A8435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Name: </w:t>
      </w:r>
    </w:p>
    <w:p w14:paraId="5739F008" w14:textId="1875C693" w:rsidR="00A8435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Member Website: </w:t>
      </w:r>
      <w:hyperlink r:id="rId6" w:history="1">
        <w:r w:rsidR="00C151D5" w:rsidRPr="00FA752C">
          <w:rPr>
            <w:rStyle w:val="Hyperlink"/>
            <w:rFonts w:ascii="Aptos" w:eastAsia="Aptos" w:hAnsi="Aptos"/>
            <w:sz w:val="24"/>
          </w:rPr>
          <w:t>www.myuhc.com</w:t>
        </w:r>
      </w:hyperlink>
      <w:r w:rsidR="00C151D5">
        <w:rPr>
          <w:rFonts w:ascii="Aptos" w:eastAsia="Aptos" w:hAnsi="Aptos"/>
          <w:sz w:val="24"/>
        </w:rPr>
        <w:t xml:space="preserve"> </w:t>
      </w:r>
    </w:p>
    <w:p w14:paraId="64BA4822" w14:textId="316450E2" w:rsidR="00A8435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Customer Service Phone Number: 1-866-801-4409</w:t>
      </w:r>
      <w:r w:rsidR="00C151D5">
        <w:rPr>
          <w:rFonts w:ascii="Aptos" w:eastAsia="Aptos" w:hAnsi="Aptos"/>
          <w:sz w:val="24"/>
        </w:rPr>
        <w:t xml:space="preserve"> </w:t>
      </w:r>
    </w:p>
    <w:sectPr w:rsidR="00A8435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25181">
    <w:abstractNumId w:val="8"/>
  </w:num>
  <w:num w:numId="2" w16cid:durableId="753168635">
    <w:abstractNumId w:val="6"/>
  </w:num>
  <w:num w:numId="3" w16cid:durableId="1576477647">
    <w:abstractNumId w:val="5"/>
  </w:num>
  <w:num w:numId="4" w16cid:durableId="1109158901">
    <w:abstractNumId w:val="4"/>
  </w:num>
  <w:num w:numId="5" w16cid:durableId="1744376651">
    <w:abstractNumId w:val="7"/>
  </w:num>
  <w:num w:numId="6" w16cid:durableId="1751541415">
    <w:abstractNumId w:val="3"/>
  </w:num>
  <w:num w:numId="7" w16cid:durableId="467012722">
    <w:abstractNumId w:val="2"/>
  </w:num>
  <w:num w:numId="8" w16cid:durableId="584193371">
    <w:abstractNumId w:val="1"/>
  </w:num>
  <w:num w:numId="9" w16cid:durableId="1765346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2FC1"/>
    <w:rsid w:val="0029639D"/>
    <w:rsid w:val="00326F90"/>
    <w:rsid w:val="00A84356"/>
    <w:rsid w:val="00AA1D8D"/>
    <w:rsid w:val="00B47730"/>
    <w:rsid w:val="00C151D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B09FB9"/>
  <w14:defaultImageDpi w14:val="300"/>
  <w15:docId w15:val="{FEEB796D-B6A5-4330-955A-A1E1D6AFC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151D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51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myuhc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334</Words>
  <Characters>1906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akhil kudiyal</cp:lastModifiedBy>
  <cp:revision>2</cp:revision>
  <dcterms:created xsi:type="dcterms:W3CDTF">2013-12-23T23:15:00Z</dcterms:created>
  <dcterms:modified xsi:type="dcterms:W3CDTF">2025-07-10T17:32:00Z</dcterms:modified>
  <cp:category/>
</cp:coreProperties>
</file>