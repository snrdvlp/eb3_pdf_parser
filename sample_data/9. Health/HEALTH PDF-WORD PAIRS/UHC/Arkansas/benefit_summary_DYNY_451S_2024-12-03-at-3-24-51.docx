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7E52" w14:textId="66DE61C5" w:rsidR="00F763E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534E3B">
        <w:rPr>
          <w:rFonts w:ascii="Aptos" w:eastAsia="Aptos" w:hAnsi="Aptos"/>
          <w:sz w:val="24"/>
        </w:rPr>
        <w:t xml:space="preserve"> </w:t>
      </w:r>
    </w:p>
    <w:p w14:paraId="2286F578" w14:textId="7C599D60" w:rsidR="00F763E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DYNY</w:t>
      </w:r>
      <w:r w:rsidR="00534E3B">
        <w:rPr>
          <w:rFonts w:ascii="Aptos" w:eastAsia="Aptos" w:hAnsi="Aptos"/>
          <w:sz w:val="24"/>
        </w:rPr>
        <w:t xml:space="preserve"> </w:t>
      </w:r>
    </w:p>
    <w:p w14:paraId="2E83C2BA" w14:textId="14F771C6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2,000</w:t>
      </w:r>
      <w:r w:rsidR="00534E3B">
        <w:rPr>
          <w:rFonts w:ascii="Aptos" w:eastAsia="Aptos" w:hAnsi="Aptos"/>
          <w:sz w:val="24"/>
        </w:rPr>
        <w:t xml:space="preserve"> </w:t>
      </w:r>
    </w:p>
    <w:p w14:paraId="0FD23403" w14:textId="73D4832E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4,000</w:t>
      </w:r>
      <w:r w:rsidR="00534E3B">
        <w:rPr>
          <w:rFonts w:ascii="Aptos" w:eastAsia="Aptos" w:hAnsi="Aptos"/>
          <w:sz w:val="24"/>
        </w:rPr>
        <w:t xml:space="preserve"> </w:t>
      </w:r>
    </w:p>
    <w:p w14:paraId="0E2213C9" w14:textId="3AB97C24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534E3B">
        <w:rPr>
          <w:rFonts w:ascii="Aptos" w:eastAsia="Aptos" w:hAnsi="Aptos"/>
          <w:sz w:val="24"/>
        </w:rPr>
        <w:t xml:space="preserve"> </w:t>
      </w:r>
    </w:p>
    <w:p w14:paraId="4C5DBE71" w14:textId="78DC3170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534E3B">
        <w:rPr>
          <w:rFonts w:ascii="Aptos" w:eastAsia="Aptos" w:hAnsi="Aptos"/>
          <w:sz w:val="24"/>
        </w:rPr>
        <w:t xml:space="preserve"> </w:t>
      </w:r>
    </w:p>
    <w:p w14:paraId="435FC646" w14:textId="32619704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6,500</w:t>
      </w:r>
      <w:r w:rsidR="00534E3B">
        <w:rPr>
          <w:rFonts w:ascii="Aptos" w:eastAsia="Aptos" w:hAnsi="Aptos"/>
          <w:sz w:val="24"/>
        </w:rPr>
        <w:t xml:space="preserve"> </w:t>
      </w:r>
    </w:p>
    <w:p w14:paraId="4C46415F" w14:textId="64EB3BB5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13,000</w:t>
      </w:r>
      <w:r w:rsidR="00534E3B">
        <w:rPr>
          <w:rFonts w:ascii="Aptos" w:eastAsia="Aptos" w:hAnsi="Aptos"/>
          <w:sz w:val="24"/>
        </w:rPr>
        <w:t xml:space="preserve"> </w:t>
      </w:r>
    </w:p>
    <w:p w14:paraId="3E46C077" w14:textId="2F5E84FE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534E3B">
        <w:rPr>
          <w:rFonts w:ascii="Aptos" w:eastAsia="Aptos" w:hAnsi="Aptos"/>
          <w:sz w:val="24"/>
        </w:rPr>
        <w:t xml:space="preserve"> </w:t>
      </w:r>
    </w:p>
    <w:p w14:paraId="3B525EBC" w14:textId="5820CFE0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534E3B">
        <w:rPr>
          <w:rFonts w:ascii="Aptos" w:eastAsia="Aptos" w:hAnsi="Aptos"/>
          <w:sz w:val="24"/>
        </w:rPr>
        <w:t xml:space="preserve"> </w:t>
      </w:r>
    </w:p>
    <w:p w14:paraId="62093367" w14:textId="7DD3A8C7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534E3B">
        <w:rPr>
          <w:rFonts w:ascii="Aptos" w:eastAsia="Aptos" w:hAnsi="Aptos"/>
          <w:sz w:val="24"/>
        </w:rPr>
        <w:t xml:space="preserve"> </w:t>
      </w:r>
    </w:p>
    <w:p w14:paraId="1605DFD8" w14:textId="3BFEC36B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45</w:t>
      </w:r>
      <w:r w:rsidR="00534E3B">
        <w:rPr>
          <w:rFonts w:ascii="Aptos" w:eastAsia="Aptos" w:hAnsi="Aptos"/>
          <w:sz w:val="24"/>
        </w:rPr>
        <w:t xml:space="preserve"> </w:t>
      </w:r>
    </w:p>
    <w:p w14:paraId="7A692ABF" w14:textId="379BB3B7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35</w:t>
      </w:r>
      <w:r w:rsidR="00534E3B">
        <w:rPr>
          <w:rFonts w:ascii="Aptos" w:eastAsia="Aptos" w:hAnsi="Aptos"/>
          <w:sz w:val="24"/>
        </w:rPr>
        <w:t xml:space="preserve"> </w:t>
      </w:r>
    </w:p>
    <w:p w14:paraId="2F99D3F4" w14:textId="6B4A5722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45%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3B650724" w14:textId="1DFDA386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70</w:t>
      </w:r>
      <w:r w:rsidR="00534E3B">
        <w:rPr>
          <w:rFonts w:ascii="Aptos" w:eastAsia="Aptos" w:hAnsi="Aptos"/>
          <w:sz w:val="24"/>
        </w:rPr>
        <w:t xml:space="preserve"> </w:t>
      </w:r>
    </w:p>
    <w:p w14:paraId="2DCFBF34" w14:textId="314A4EDE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45%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15E7008A" w14:textId="72EE0BDF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534E3B">
        <w:rPr>
          <w:rFonts w:ascii="Aptos" w:eastAsia="Aptos" w:hAnsi="Aptos"/>
          <w:sz w:val="24"/>
        </w:rPr>
        <w:t xml:space="preserve"> </w:t>
      </w:r>
    </w:p>
    <w:p w14:paraId="5A0C6F05" w14:textId="0AC06102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45%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2A0BF832" w14:textId="115652B6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283D66CA" w14:textId="37AFC072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569D17F1" w14:textId="3B517461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D16CA5">
        <w:rPr>
          <w:rFonts w:ascii="Aptos" w:eastAsia="Aptos" w:hAnsi="Aptos"/>
          <w:sz w:val="24"/>
        </w:rPr>
        <w:t>Charge</w:t>
      </w:r>
      <w:r w:rsidR="00534E3B">
        <w:rPr>
          <w:rFonts w:ascii="Aptos" w:eastAsia="Aptos" w:hAnsi="Aptos"/>
          <w:sz w:val="24"/>
        </w:rPr>
        <w:t xml:space="preserve"> </w:t>
      </w:r>
    </w:p>
    <w:p w14:paraId="63AC5A1B" w14:textId="2116F7D0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534E3B">
        <w:rPr>
          <w:rFonts w:ascii="Aptos" w:eastAsia="Aptos" w:hAnsi="Aptos"/>
          <w:sz w:val="24"/>
        </w:rPr>
        <w:t xml:space="preserve"> </w:t>
      </w:r>
    </w:p>
    <w:p w14:paraId="6609AAAD" w14:textId="092DA522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1BE5AC21" w14:textId="3724B02A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45%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55093C70" w14:textId="1587188C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5E607558" w14:textId="7AC56BCD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45%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358296F2" w14:textId="02C5997A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6DE5A3EB" w14:textId="719D967D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45%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1DCE5EB1" w14:textId="45A329F4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20%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40%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11136A92" w14:textId="1F8D5FD1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45% after deductible</w:t>
      </w:r>
      <w:r w:rsidR="00534E3B">
        <w:rPr>
          <w:rFonts w:ascii="Aptos" w:eastAsia="Aptos" w:hAnsi="Aptos"/>
          <w:sz w:val="24"/>
        </w:rPr>
        <w:t xml:space="preserve"> </w:t>
      </w:r>
    </w:p>
    <w:p w14:paraId="30EC1458" w14:textId="095B47FF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BD53B60" w14:textId="0DE5BBDC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E53AFAF" w14:textId="0DA1972A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15</w:t>
      </w:r>
      <w:r w:rsidR="00534E3B">
        <w:rPr>
          <w:rFonts w:ascii="Aptos" w:eastAsia="Aptos" w:hAnsi="Aptos"/>
          <w:sz w:val="24"/>
        </w:rPr>
        <w:t xml:space="preserve"> </w:t>
      </w:r>
    </w:p>
    <w:p w14:paraId="1B87B64D" w14:textId="0B30EF9E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15</w:t>
      </w:r>
      <w:r w:rsidR="00534E3B">
        <w:rPr>
          <w:rFonts w:ascii="Aptos" w:eastAsia="Aptos" w:hAnsi="Aptos"/>
          <w:sz w:val="24"/>
        </w:rPr>
        <w:t xml:space="preserve"> </w:t>
      </w:r>
    </w:p>
    <w:p w14:paraId="406966D6" w14:textId="6F652D34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55</w:t>
      </w:r>
      <w:r w:rsidR="00534E3B">
        <w:rPr>
          <w:rFonts w:ascii="Aptos" w:eastAsia="Aptos" w:hAnsi="Aptos"/>
          <w:sz w:val="24"/>
        </w:rPr>
        <w:t xml:space="preserve"> </w:t>
      </w:r>
    </w:p>
    <w:p w14:paraId="269B08CB" w14:textId="1784158F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55</w:t>
      </w:r>
      <w:r w:rsidR="00534E3B">
        <w:rPr>
          <w:rFonts w:ascii="Aptos" w:eastAsia="Aptos" w:hAnsi="Aptos"/>
          <w:sz w:val="24"/>
        </w:rPr>
        <w:t xml:space="preserve"> </w:t>
      </w:r>
    </w:p>
    <w:p w14:paraId="24AD208D" w14:textId="413BD78E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115</w:t>
      </w:r>
      <w:r w:rsidR="00534E3B">
        <w:rPr>
          <w:rFonts w:ascii="Aptos" w:eastAsia="Aptos" w:hAnsi="Aptos"/>
          <w:sz w:val="24"/>
        </w:rPr>
        <w:t xml:space="preserve"> </w:t>
      </w:r>
    </w:p>
    <w:p w14:paraId="20C67BAB" w14:textId="2FC93CCD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115</w:t>
      </w:r>
      <w:r w:rsidR="00534E3B">
        <w:rPr>
          <w:rFonts w:ascii="Aptos" w:eastAsia="Aptos" w:hAnsi="Aptos"/>
          <w:sz w:val="24"/>
        </w:rPr>
        <w:t xml:space="preserve"> </w:t>
      </w:r>
    </w:p>
    <w:p w14:paraId="79831CAB" w14:textId="3832B388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$250 ($500 Specialty)</w:t>
      </w:r>
      <w:r w:rsidR="00534E3B">
        <w:rPr>
          <w:rFonts w:ascii="Aptos" w:eastAsia="Aptos" w:hAnsi="Aptos"/>
          <w:sz w:val="24"/>
        </w:rPr>
        <w:t xml:space="preserve"> </w:t>
      </w:r>
    </w:p>
    <w:p w14:paraId="35EFCC40" w14:textId="76A522BD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$250 ($500 Specialty)</w:t>
      </w:r>
      <w:r w:rsidR="00534E3B">
        <w:rPr>
          <w:rFonts w:ascii="Aptos" w:eastAsia="Aptos" w:hAnsi="Aptos"/>
          <w:sz w:val="24"/>
        </w:rPr>
        <w:t xml:space="preserve"> </w:t>
      </w:r>
    </w:p>
    <w:p w14:paraId="4B7B7E1A" w14:textId="0915DEB4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5BA196E4" w14:textId="270D4528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12694CC" w14:textId="0C1E4073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$137.50 / $287.50 / $625</w:t>
      </w:r>
      <w:r w:rsidR="00534E3B">
        <w:rPr>
          <w:rFonts w:ascii="Aptos" w:eastAsia="Aptos" w:hAnsi="Aptos"/>
          <w:sz w:val="24"/>
        </w:rPr>
        <w:t xml:space="preserve"> </w:t>
      </w:r>
    </w:p>
    <w:p w14:paraId="20274C80" w14:textId="7F9B3FA9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534E3B">
        <w:rPr>
          <w:rFonts w:ascii="Aptos" w:eastAsia="Aptos" w:hAnsi="Aptos"/>
          <w:sz w:val="24"/>
        </w:rPr>
        <w:t xml:space="preserve"> </w:t>
      </w:r>
    </w:p>
    <w:p w14:paraId="1EAE7DAE" w14:textId="01E625F8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534E3B">
        <w:rPr>
          <w:rFonts w:ascii="Aptos" w:eastAsia="Aptos" w:hAnsi="Aptos"/>
          <w:sz w:val="24"/>
        </w:rPr>
        <w:t xml:space="preserve"> </w:t>
      </w:r>
    </w:p>
    <w:p w14:paraId="27183203" w14:textId="3C52536A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66436099" w14:textId="754B3A09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534E3B">
        <w:rPr>
          <w:rFonts w:ascii="Aptos" w:eastAsia="Aptos" w:hAnsi="Aptos"/>
          <w:sz w:val="24"/>
        </w:rPr>
        <w:t xml:space="preserve"> </w:t>
      </w:r>
    </w:p>
    <w:p w14:paraId="41DDC0AC" w14:textId="61FE6C26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534E3B">
        <w:rPr>
          <w:rFonts w:ascii="Aptos" w:eastAsia="Aptos" w:hAnsi="Aptos"/>
          <w:sz w:val="24"/>
        </w:rPr>
        <w:t xml:space="preserve"> </w:t>
      </w:r>
    </w:p>
    <w:p w14:paraId="73356052" w14:textId="7F65DEAF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61BD21D3" w14:textId="6B7BD266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534E3B" w:rsidRPr="00250F3C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534E3B">
        <w:rPr>
          <w:rFonts w:ascii="Aptos" w:eastAsia="Aptos" w:hAnsi="Aptos"/>
          <w:sz w:val="24"/>
        </w:rPr>
        <w:t xml:space="preserve"> </w:t>
      </w:r>
    </w:p>
    <w:p w14:paraId="2FC77531" w14:textId="6EF94292" w:rsidR="00F763E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534E3B">
        <w:rPr>
          <w:rFonts w:ascii="Aptos" w:eastAsia="Aptos" w:hAnsi="Aptos"/>
          <w:sz w:val="24"/>
        </w:rPr>
        <w:t xml:space="preserve"> </w:t>
      </w:r>
    </w:p>
    <w:sectPr w:rsidR="00F763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07395">
    <w:abstractNumId w:val="8"/>
  </w:num>
  <w:num w:numId="2" w16cid:durableId="849876373">
    <w:abstractNumId w:val="6"/>
  </w:num>
  <w:num w:numId="3" w16cid:durableId="1231378770">
    <w:abstractNumId w:val="5"/>
  </w:num>
  <w:num w:numId="4" w16cid:durableId="600793822">
    <w:abstractNumId w:val="4"/>
  </w:num>
  <w:num w:numId="5" w16cid:durableId="1921521277">
    <w:abstractNumId w:val="7"/>
  </w:num>
  <w:num w:numId="6" w16cid:durableId="834611124">
    <w:abstractNumId w:val="3"/>
  </w:num>
  <w:num w:numId="7" w16cid:durableId="1949196244">
    <w:abstractNumId w:val="2"/>
  </w:num>
  <w:num w:numId="8" w16cid:durableId="851183211">
    <w:abstractNumId w:val="1"/>
  </w:num>
  <w:num w:numId="9" w16cid:durableId="166766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E3B"/>
    <w:rsid w:val="00AA1D8D"/>
    <w:rsid w:val="00B47730"/>
    <w:rsid w:val="00C178D2"/>
    <w:rsid w:val="00CB0664"/>
    <w:rsid w:val="00D16CA5"/>
    <w:rsid w:val="00F26CF7"/>
    <w:rsid w:val="00F76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D8F18"/>
  <w14:defaultImageDpi w14:val="300"/>
  <w15:docId w15:val="{FDCADAD8-1619-45C7-83D4-F2AF2C9F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4E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2025-07-14T16:12:00Z</dcterms:modified>
  <cp:category/>
</cp:coreProperties>
</file>