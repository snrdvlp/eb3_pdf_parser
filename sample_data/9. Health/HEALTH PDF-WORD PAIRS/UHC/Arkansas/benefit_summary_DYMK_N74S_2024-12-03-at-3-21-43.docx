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5DD3" w14:textId="611D84B9" w:rsidR="00E955A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370B8F">
        <w:rPr>
          <w:rFonts w:ascii="Aptos" w:eastAsia="Aptos" w:hAnsi="Aptos"/>
          <w:sz w:val="24"/>
        </w:rPr>
        <w:t xml:space="preserve"> </w:t>
      </w:r>
    </w:p>
    <w:p w14:paraId="04F92493" w14:textId="4479913D" w:rsidR="00E955A9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DYMK</w:t>
      </w:r>
      <w:r w:rsidR="00370B8F">
        <w:rPr>
          <w:rFonts w:ascii="Aptos" w:eastAsia="Aptos" w:hAnsi="Aptos"/>
          <w:sz w:val="24"/>
        </w:rPr>
        <w:t xml:space="preserve"> </w:t>
      </w:r>
    </w:p>
    <w:p w14:paraId="64FCC25D" w14:textId="06C59772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500</w:t>
      </w:r>
      <w:r w:rsidR="00370B8F">
        <w:rPr>
          <w:rFonts w:ascii="Aptos" w:eastAsia="Aptos" w:hAnsi="Aptos"/>
          <w:sz w:val="24"/>
        </w:rPr>
        <w:t xml:space="preserve"> </w:t>
      </w:r>
    </w:p>
    <w:p w14:paraId="4FB95502" w14:textId="654FB26D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1,000</w:t>
      </w:r>
      <w:r w:rsidR="00370B8F">
        <w:rPr>
          <w:rFonts w:ascii="Aptos" w:eastAsia="Aptos" w:hAnsi="Aptos"/>
          <w:sz w:val="24"/>
        </w:rPr>
        <w:t xml:space="preserve"> </w:t>
      </w:r>
    </w:p>
    <w:p w14:paraId="13FF04CC" w14:textId="3D7CDA69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2,000</w:t>
      </w:r>
      <w:r w:rsidR="00370B8F">
        <w:rPr>
          <w:rFonts w:ascii="Aptos" w:eastAsia="Aptos" w:hAnsi="Aptos"/>
          <w:sz w:val="24"/>
        </w:rPr>
        <w:t xml:space="preserve"> </w:t>
      </w:r>
    </w:p>
    <w:p w14:paraId="3967BC22" w14:textId="79D3CDAD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4,000</w:t>
      </w:r>
      <w:r w:rsidR="00370B8F">
        <w:rPr>
          <w:rFonts w:ascii="Aptos" w:eastAsia="Aptos" w:hAnsi="Aptos"/>
          <w:sz w:val="24"/>
        </w:rPr>
        <w:t xml:space="preserve"> </w:t>
      </w:r>
    </w:p>
    <w:p w14:paraId="5BA93CC4" w14:textId="4D865664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2,000</w:t>
      </w:r>
      <w:r w:rsidR="00370B8F">
        <w:rPr>
          <w:rFonts w:ascii="Aptos" w:eastAsia="Aptos" w:hAnsi="Aptos"/>
          <w:sz w:val="24"/>
        </w:rPr>
        <w:t xml:space="preserve"> </w:t>
      </w:r>
    </w:p>
    <w:p w14:paraId="068D11EF" w14:textId="35AD0D93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4,000</w:t>
      </w:r>
      <w:r w:rsidR="00370B8F">
        <w:rPr>
          <w:rFonts w:ascii="Aptos" w:eastAsia="Aptos" w:hAnsi="Aptos"/>
          <w:sz w:val="24"/>
        </w:rPr>
        <w:t xml:space="preserve"> </w:t>
      </w:r>
    </w:p>
    <w:p w14:paraId="6CF5B26C" w14:textId="4AEE92AC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8,000</w:t>
      </w:r>
      <w:r w:rsidR="00370B8F">
        <w:rPr>
          <w:rFonts w:ascii="Aptos" w:eastAsia="Aptos" w:hAnsi="Aptos"/>
          <w:sz w:val="24"/>
        </w:rPr>
        <w:t xml:space="preserve"> </w:t>
      </w:r>
    </w:p>
    <w:p w14:paraId="28CAC6B5" w14:textId="3D7DBB42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16,000</w:t>
      </w:r>
      <w:r w:rsidR="00370B8F">
        <w:rPr>
          <w:rFonts w:ascii="Aptos" w:eastAsia="Aptos" w:hAnsi="Aptos"/>
          <w:sz w:val="24"/>
        </w:rPr>
        <w:t xml:space="preserve"> </w:t>
      </w:r>
    </w:p>
    <w:p w14:paraId="0635CFC5" w14:textId="1B85A699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370B8F">
        <w:rPr>
          <w:rFonts w:ascii="Aptos" w:eastAsia="Aptos" w:hAnsi="Aptos"/>
          <w:sz w:val="24"/>
        </w:rPr>
        <w:t xml:space="preserve"> </w:t>
      </w:r>
    </w:p>
    <w:p w14:paraId="59706D04" w14:textId="71550A54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370B8F">
        <w:rPr>
          <w:rFonts w:ascii="Aptos" w:eastAsia="Aptos" w:hAnsi="Aptos"/>
          <w:sz w:val="24"/>
        </w:rPr>
        <w:t xml:space="preserve"> </w:t>
      </w:r>
    </w:p>
    <w:p w14:paraId="491311FD" w14:textId="667A350B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10</w:t>
      </w:r>
      <w:r w:rsidR="00370B8F">
        <w:rPr>
          <w:rFonts w:ascii="Aptos" w:eastAsia="Aptos" w:hAnsi="Aptos"/>
          <w:sz w:val="24"/>
        </w:rPr>
        <w:t xml:space="preserve"> </w:t>
      </w:r>
    </w:p>
    <w:p w14:paraId="7BA5E116" w14:textId="7951E300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25B90274" w14:textId="557E6871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</w:t>
      </w:r>
      <w:r w:rsidR="00370B8F">
        <w:rPr>
          <w:rFonts w:ascii="Aptos" w:eastAsia="Aptos" w:hAnsi="Aptos"/>
          <w:sz w:val="24"/>
        </w:rPr>
        <w:t xml:space="preserve"> </w:t>
      </w:r>
    </w:p>
    <w:p w14:paraId="459FE08D" w14:textId="6D799130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217654D8" w14:textId="6BC3CBFB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370B8F">
        <w:rPr>
          <w:rFonts w:ascii="Aptos" w:eastAsia="Aptos" w:hAnsi="Aptos"/>
          <w:sz w:val="24"/>
        </w:rPr>
        <w:t xml:space="preserve"> </w:t>
      </w:r>
    </w:p>
    <w:p w14:paraId="53A1B138" w14:textId="51754B9A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7D188782" w14:textId="1BE230AF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31138216" w14:textId="4F7265F7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54724335" w14:textId="72BE9E00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370B8F">
        <w:rPr>
          <w:rFonts w:ascii="Aptos" w:eastAsia="Aptos" w:hAnsi="Aptos"/>
          <w:sz w:val="24"/>
        </w:rPr>
        <w:t xml:space="preserve"> </w:t>
      </w:r>
    </w:p>
    <w:p w14:paraId="3E893174" w14:textId="15C06E13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370B8F">
        <w:rPr>
          <w:rFonts w:ascii="Aptos" w:eastAsia="Aptos" w:hAnsi="Aptos"/>
          <w:sz w:val="24"/>
        </w:rPr>
        <w:t xml:space="preserve"> </w:t>
      </w:r>
    </w:p>
    <w:p w14:paraId="303B09E1" w14:textId="124B7CFD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63F6D54D" w14:textId="75069E38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0F61DFA4" w14:textId="19F0BFE9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38CD42F0" w14:textId="43FF00F8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358DB90B" w14:textId="28D51432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1900BC41" w14:textId="11747D6F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4C42DA9C" w14:textId="3CFCD8CD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: 20% after deductible / In-Network : 40%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3BC97A13" w14:textId="4B160345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45% after deductible</w:t>
      </w:r>
      <w:r w:rsidR="00370B8F">
        <w:rPr>
          <w:rFonts w:ascii="Aptos" w:eastAsia="Aptos" w:hAnsi="Aptos"/>
          <w:sz w:val="24"/>
        </w:rPr>
        <w:t xml:space="preserve"> </w:t>
      </w:r>
    </w:p>
    <w:p w14:paraId="3B5CF7DB" w14:textId="4204BF7B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89D54F0" w14:textId="4B329711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6D066DC" w14:textId="26883CE5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370B8F">
        <w:rPr>
          <w:rFonts w:ascii="Aptos" w:eastAsia="Aptos" w:hAnsi="Aptos"/>
          <w:sz w:val="24"/>
        </w:rPr>
        <w:t xml:space="preserve"> </w:t>
      </w:r>
    </w:p>
    <w:p w14:paraId="4406E083" w14:textId="5394D3F7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370B8F">
        <w:rPr>
          <w:rFonts w:ascii="Aptos" w:eastAsia="Aptos" w:hAnsi="Aptos"/>
          <w:sz w:val="24"/>
        </w:rPr>
        <w:t xml:space="preserve"> </w:t>
      </w:r>
    </w:p>
    <w:p w14:paraId="56DFCC38" w14:textId="0F947C1B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35</w:t>
      </w:r>
      <w:r w:rsidR="00370B8F">
        <w:rPr>
          <w:rFonts w:ascii="Aptos" w:eastAsia="Aptos" w:hAnsi="Aptos"/>
          <w:sz w:val="24"/>
        </w:rPr>
        <w:t xml:space="preserve"> </w:t>
      </w:r>
    </w:p>
    <w:p w14:paraId="62AA56E2" w14:textId="4E69D553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35</w:t>
      </w:r>
      <w:r w:rsidR="00370B8F">
        <w:rPr>
          <w:rFonts w:ascii="Aptos" w:eastAsia="Aptos" w:hAnsi="Aptos"/>
          <w:sz w:val="24"/>
        </w:rPr>
        <w:t xml:space="preserve"> </w:t>
      </w:r>
    </w:p>
    <w:p w14:paraId="3BD41470" w14:textId="4D29AFDC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110</w:t>
      </w:r>
      <w:r w:rsidR="00370B8F">
        <w:rPr>
          <w:rFonts w:ascii="Aptos" w:eastAsia="Aptos" w:hAnsi="Aptos"/>
          <w:sz w:val="24"/>
        </w:rPr>
        <w:t xml:space="preserve"> </w:t>
      </w:r>
    </w:p>
    <w:p w14:paraId="5220DB96" w14:textId="534C7B8A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110</w:t>
      </w:r>
      <w:r w:rsidR="00370B8F">
        <w:rPr>
          <w:rFonts w:ascii="Aptos" w:eastAsia="Aptos" w:hAnsi="Aptos"/>
          <w:sz w:val="24"/>
        </w:rPr>
        <w:t xml:space="preserve"> </w:t>
      </w:r>
    </w:p>
    <w:p w14:paraId="5194ED98" w14:textId="382C3733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370B8F">
        <w:rPr>
          <w:rFonts w:ascii="Aptos" w:eastAsia="Aptos" w:hAnsi="Aptos"/>
          <w:sz w:val="24"/>
        </w:rPr>
        <w:t xml:space="preserve"> </w:t>
      </w:r>
    </w:p>
    <w:p w14:paraId="596BD3D5" w14:textId="134E5FBE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$250 ($500 Specialty)</w:t>
      </w:r>
      <w:r w:rsidR="00370B8F">
        <w:rPr>
          <w:rFonts w:ascii="Aptos" w:eastAsia="Aptos" w:hAnsi="Aptos"/>
          <w:sz w:val="24"/>
        </w:rPr>
        <w:t xml:space="preserve"> </w:t>
      </w:r>
    </w:p>
    <w:p w14:paraId="18AA76A3" w14:textId="17909752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E96000A" w14:textId="2109EC1F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B8C5BA5" w14:textId="40BBC90D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$87.50 / $275 / $625</w:t>
      </w:r>
      <w:r w:rsidR="00370B8F">
        <w:rPr>
          <w:rFonts w:ascii="Aptos" w:eastAsia="Aptos" w:hAnsi="Aptos"/>
          <w:sz w:val="24"/>
        </w:rPr>
        <w:t xml:space="preserve"> </w:t>
      </w:r>
    </w:p>
    <w:p w14:paraId="12A4A4E2" w14:textId="0E0DE518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370B8F">
        <w:rPr>
          <w:rFonts w:ascii="Aptos" w:eastAsia="Aptos" w:hAnsi="Aptos"/>
          <w:sz w:val="24"/>
        </w:rPr>
        <w:t xml:space="preserve"> </w:t>
      </w:r>
    </w:p>
    <w:p w14:paraId="515620B5" w14:textId="7F1CC711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370B8F">
        <w:rPr>
          <w:rFonts w:ascii="Aptos" w:eastAsia="Aptos" w:hAnsi="Aptos"/>
          <w:sz w:val="24"/>
        </w:rPr>
        <w:t xml:space="preserve"> </w:t>
      </w:r>
    </w:p>
    <w:p w14:paraId="703198D7" w14:textId="76602AFF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39C16F2F" w14:textId="461A7E65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370B8F">
        <w:rPr>
          <w:rFonts w:ascii="Aptos" w:eastAsia="Aptos" w:hAnsi="Aptos"/>
          <w:sz w:val="24"/>
        </w:rPr>
        <w:t xml:space="preserve"> </w:t>
      </w:r>
    </w:p>
    <w:p w14:paraId="4CD33A4F" w14:textId="016FB6C5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370B8F">
        <w:rPr>
          <w:rFonts w:ascii="Aptos" w:eastAsia="Aptos" w:hAnsi="Aptos"/>
          <w:sz w:val="24"/>
        </w:rPr>
        <w:t xml:space="preserve"> </w:t>
      </w:r>
    </w:p>
    <w:p w14:paraId="5E70D98A" w14:textId="52B8C77A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A56721A" w14:textId="6D70AEAE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370B8F" w:rsidRPr="007B5DA0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370B8F">
        <w:rPr>
          <w:rFonts w:ascii="Aptos" w:eastAsia="Aptos" w:hAnsi="Aptos"/>
          <w:sz w:val="24"/>
        </w:rPr>
        <w:t xml:space="preserve"> </w:t>
      </w:r>
    </w:p>
    <w:p w14:paraId="516429A9" w14:textId="43B9D9DC" w:rsidR="00E955A9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370B8F">
        <w:rPr>
          <w:rFonts w:ascii="Aptos" w:eastAsia="Aptos" w:hAnsi="Aptos"/>
          <w:sz w:val="24"/>
        </w:rPr>
        <w:t xml:space="preserve"> </w:t>
      </w:r>
    </w:p>
    <w:sectPr w:rsidR="00E955A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544135">
    <w:abstractNumId w:val="8"/>
  </w:num>
  <w:num w:numId="2" w16cid:durableId="1202942484">
    <w:abstractNumId w:val="6"/>
  </w:num>
  <w:num w:numId="3" w16cid:durableId="1412503536">
    <w:abstractNumId w:val="5"/>
  </w:num>
  <w:num w:numId="4" w16cid:durableId="884374221">
    <w:abstractNumId w:val="4"/>
  </w:num>
  <w:num w:numId="5" w16cid:durableId="1989743623">
    <w:abstractNumId w:val="7"/>
  </w:num>
  <w:num w:numId="6" w16cid:durableId="2029940621">
    <w:abstractNumId w:val="3"/>
  </w:num>
  <w:num w:numId="7" w16cid:durableId="55326202">
    <w:abstractNumId w:val="2"/>
  </w:num>
  <w:num w:numId="8" w16cid:durableId="1009528954">
    <w:abstractNumId w:val="1"/>
  </w:num>
  <w:num w:numId="9" w16cid:durableId="99649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1E"/>
    <w:rsid w:val="0029639D"/>
    <w:rsid w:val="00326F90"/>
    <w:rsid w:val="00370B8F"/>
    <w:rsid w:val="00AA1D8D"/>
    <w:rsid w:val="00B47730"/>
    <w:rsid w:val="00CB0664"/>
    <w:rsid w:val="00E95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A9724"/>
  <w14:defaultImageDpi w14:val="300"/>
  <w15:docId w15:val="{ECAB0AA0-1D53-4D21-AA79-4E19D0DF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0B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2025-07-10T17:33:00Z</dcterms:modified>
  <cp:category/>
</cp:coreProperties>
</file>