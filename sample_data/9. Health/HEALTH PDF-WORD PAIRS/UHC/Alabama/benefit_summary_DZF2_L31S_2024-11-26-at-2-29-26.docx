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D407" w14:textId="2E44D28F" w:rsidR="00C35E9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4853FE">
        <w:rPr>
          <w:rFonts w:ascii="Aptos" w:eastAsia="Aptos" w:hAnsi="Aptos"/>
          <w:sz w:val="24"/>
        </w:rPr>
        <w:t xml:space="preserve"> </w:t>
      </w:r>
    </w:p>
    <w:p w14:paraId="664EE4AF" w14:textId="214E8ABF" w:rsidR="00C35E9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DZF2</w:t>
      </w:r>
      <w:r w:rsidR="004853FE">
        <w:rPr>
          <w:rFonts w:ascii="Aptos" w:eastAsia="Aptos" w:hAnsi="Aptos"/>
          <w:sz w:val="24"/>
        </w:rPr>
        <w:t xml:space="preserve"> </w:t>
      </w:r>
    </w:p>
    <w:p w14:paraId="7BA80D19" w14:textId="5D2D9036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0</w:t>
      </w:r>
      <w:r w:rsidR="004853FE">
        <w:rPr>
          <w:rFonts w:ascii="Aptos" w:eastAsia="Aptos" w:hAnsi="Aptos"/>
          <w:sz w:val="24"/>
        </w:rPr>
        <w:t xml:space="preserve"> </w:t>
      </w:r>
    </w:p>
    <w:p w14:paraId="790B7E20" w14:textId="380244C1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0</w:t>
      </w:r>
      <w:r w:rsidR="004853FE">
        <w:rPr>
          <w:rFonts w:ascii="Aptos" w:eastAsia="Aptos" w:hAnsi="Aptos"/>
          <w:sz w:val="24"/>
        </w:rPr>
        <w:t xml:space="preserve"> </w:t>
      </w:r>
    </w:p>
    <w:p w14:paraId="48F2902E" w14:textId="4A14717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4853FE">
        <w:rPr>
          <w:rFonts w:ascii="Aptos" w:eastAsia="Aptos" w:hAnsi="Aptos"/>
          <w:sz w:val="24"/>
        </w:rPr>
        <w:t xml:space="preserve"> </w:t>
      </w:r>
    </w:p>
    <w:p w14:paraId="1C92069C" w14:textId="0D5285EE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4853FE">
        <w:rPr>
          <w:rFonts w:ascii="Aptos" w:eastAsia="Aptos" w:hAnsi="Aptos"/>
          <w:sz w:val="24"/>
        </w:rPr>
        <w:t xml:space="preserve"> </w:t>
      </w:r>
    </w:p>
    <w:p w14:paraId="2914569B" w14:textId="31E8B3CF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9,200</w:t>
      </w:r>
      <w:r w:rsidR="004853FE">
        <w:rPr>
          <w:rFonts w:ascii="Aptos" w:eastAsia="Aptos" w:hAnsi="Aptos"/>
          <w:sz w:val="24"/>
        </w:rPr>
        <w:t xml:space="preserve"> </w:t>
      </w:r>
    </w:p>
    <w:p w14:paraId="0C4B3A2D" w14:textId="4746D674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18,400</w:t>
      </w:r>
      <w:r w:rsidR="004853FE">
        <w:rPr>
          <w:rFonts w:ascii="Aptos" w:eastAsia="Aptos" w:hAnsi="Aptos"/>
          <w:sz w:val="24"/>
        </w:rPr>
        <w:t xml:space="preserve"> </w:t>
      </w:r>
    </w:p>
    <w:p w14:paraId="3D0376DC" w14:textId="039DFA35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4853FE">
        <w:rPr>
          <w:rFonts w:ascii="Aptos" w:eastAsia="Aptos" w:hAnsi="Aptos"/>
          <w:sz w:val="24"/>
        </w:rPr>
        <w:t xml:space="preserve"> </w:t>
      </w:r>
    </w:p>
    <w:p w14:paraId="48F3BDB3" w14:textId="5E948377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4853FE">
        <w:rPr>
          <w:rFonts w:ascii="Aptos" w:eastAsia="Aptos" w:hAnsi="Aptos"/>
          <w:sz w:val="24"/>
        </w:rPr>
        <w:t xml:space="preserve"> </w:t>
      </w:r>
    </w:p>
    <w:p w14:paraId="49C14575" w14:textId="02845FA0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4853FE">
        <w:rPr>
          <w:rFonts w:ascii="Aptos" w:eastAsia="Aptos" w:hAnsi="Aptos"/>
          <w:sz w:val="24"/>
        </w:rPr>
        <w:t xml:space="preserve"> </w:t>
      </w:r>
    </w:p>
    <w:p w14:paraId="169273A5" w14:textId="2B55261D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4853FE">
        <w:rPr>
          <w:rFonts w:ascii="Aptos" w:eastAsia="Aptos" w:hAnsi="Aptos"/>
          <w:sz w:val="24"/>
        </w:rPr>
        <w:t xml:space="preserve"> </w:t>
      </w:r>
    </w:p>
    <w:p w14:paraId="0B6B4820" w14:textId="7CA3E7B9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4853FE">
        <w:rPr>
          <w:rFonts w:ascii="Aptos" w:eastAsia="Aptos" w:hAnsi="Aptos"/>
          <w:sz w:val="24"/>
        </w:rPr>
        <w:t xml:space="preserve"> </w:t>
      </w:r>
    </w:p>
    <w:p w14:paraId="2DBABC88" w14:textId="36FD9619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6FDF7D21" w14:textId="39741A85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65</w:t>
      </w:r>
      <w:r w:rsidR="004853FE">
        <w:rPr>
          <w:rFonts w:ascii="Aptos" w:eastAsia="Aptos" w:hAnsi="Aptos"/>
          <w:sz w:val="24"/>
        </w:rPr>
        <w:t xml:space="preserve"> </w:t>
      </w:r>
    </w:p>
    <w:p w14:paraId="6BD03F04" w14:textId="362A2733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2F0E692D" w14:textId="0A2EA2ED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4853FE">
        <w:rPr>
          <w:rFonts w:ascii="Aptos" w:eastAsia="Aptos" w:hAnsi="Aptos"/>
          <w:sz w:val="24"/>
        </w:rPr>
        <w:t xml:space="preserve"> </w:t>
      </w:r>
    </w:p>
    <w:p w14:paraId="56E5AC67" w14:textId="3A2D17F1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4413C914" w14:textId="6EFC5B14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750</w:t>
      </w:r>
      <w:r w:rsidR="004853FE">
        <w:rPr>
          <w:rFonts w:ascii="Aptos" w:eastAsia="Aptos" w:hAnsi="Aptos"/>
          <w:sz w:val="24"/>
        </w:rPr>
        <w:t xml:space="preserve"> </w:t>
      </w:r>
    </w:p>
    <w:p w14:paraId="4615E00E" w14:textId="623F08FF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750</w:t>
      </w:r>
      <w:r w:rsidR="004853FE">
        <w:rPr>
          <w:rFonts w:ascii="Aptos" w:eastAsia="Aptos" w:hAnsi="Aptos"/>
          <w:sz w:val="24"/>
        </w:rPr>
        <w:t xml:space="preserve"> </w:t>
      </w:r>
    </w:p>
    <w:p w14:paraId="5041401E" w14:textId="71F3A31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1A28D1">
        <w:rPr>
          <w:rFonts w:ascii="Aptos" w:eastAsia="Aptos" w:hAnsi="Aptos"/>
          <w:sz w:val="24"/>
        </w:rPr>
        <w:t>Charge</w:t>
      </w:r>
      <w:r w:rsidR="004853FE">
        <w:rPr>
          <w:rFonts w:ascii="Aptos" w:eastAsia="Aptos" w:hAnsi="Aptos"/>
          <w:sz w:val="24"/>
        </w:rPr>
        <w:t xml:space="preserve"> </w:t>
      </w:r>
    </w:p>
    <w:p w14:paraId="7245A03A" w14:textId="387F0ED1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4853FE">
        <w:rPr>
          <w:rFonts w:ascii="Aptos" w:eastAsia="Aptos" w:hAnsi="Aptos"/>
          <w:sz w:val="24"/>
        </w:rPr>
        <w:t xml:space="preserve"> </w:t>
      </w:r>
    </w:p>
    <w:p w14:paraId="7420CF66" w14:textId="7D6838EB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$750</w:t>
      </w:r>
      <w:r w:rsidR="004853FE">
        <w:rPr>
          <w:rFonts w:ascii="Aptos" w:eastAsia="Aptos" w:hAnsi="Aptos"/>
          <w:sz w:val="24"/>
        </w:rPr>
        <w:t xml:space="preserve"> </w:t>
      </w:r>
    </w:p>
    <w:p w14:paraId="29C15F7C" w14:textId="225C9D23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7A78F362" w14:textId="560514AA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$4,500</w:t>
      </w:r>
      <w:r w:rsidR="004853FE">
        <w:rPr>
          <w:rFonts w:ascii="Aptos" w:eastAsia="Aptos" w:hAnsi="Aptos"/>
          <w:sz w:val="24"/>
        </w:rPr>
        <w:t xml:space="preserve"> </w:t>
      </w:r>
    </w:p>
    <w:p w14:paraId="0D1DE08E" w14:textId="1BF6AC81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4E3C5511" w14:textId="6144962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$4,500</w:t>
      </w:r>
      <w:r w:rsidR="004853FE">
        <w:rPr>
          <w:rFonts w:ascii="Aptos" w:eastAsia="Aptos" w:hAnsi="Aptos"/>
          <w:sz w:val="24"/>
        </w:rPr>
        <w:t xml:space="preserve"> </w:t>
      </w:r>
    </w:p>
    <w:p w14:paraId="7B9850D4" w14:textId="1F41F080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1D61C530" w14:textId="3FB42229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$500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$750</w:t>
      </w:r>
      <w:r w:rsidR="004853FE">
        <w:rPr>
          <w:rFonts w:ascii="Aptos" w:eastAsia="Aptos" w:hAnsi="Aptos"/>
          <w:sz w:val="24"/>
        </w:rPr>
        <w:t xml:space="preserve"> </w:t>
      </w:r>
    </w:p>
    <w:p w14:paraId="4AD672C4" w14:textId="7C8F598E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4853FE">
        <w:rPr>
          <w:rFonts w:ascii="Aptos" w:eastAsia="Aptos" w:hAnsi="Aptos"/>
          <w:sz w:val="24"/>
        </w:rPr>
        <w:t xml:space="preserve"> </w:t>
      </w:r>
    </w:p>
    <w:p w14:paraId="1FFDA91D" w14:textId="04EBED53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14D8431" w14:textId="69FC38A8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5D530A7" w14:textId="226B948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4853FE">
        <w:rPr>
          <w:rFonts w:ascii="Aptos" w:eastAsia="Aptos" w:hAnsi="Aptos"/>
          <w:sz w:val="24"/>
        </w:rPr>
        <w:t xml:space="preserve"> </w:t>
      </w:r>
    </w:p>
    <w:p w14:paraId="0EB8633E" w14:textId="142E915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4853FE">
        <w:rPr>
          <w:rFonts w:ascii="Aptos" w:eastAsia="Aptos" w:hAnsi="Aptos"/>
          <w:sz w:val="24"/>
        </w:rPr>
        <w:t xml:space="preserve"> </w:t>
      </w:r>
    </w:p>
    <w:p w14:paraId="52C3FCA4" w14:textId="598B295F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4853FE">
        <w:rPr>
          <w:rFonts w:ascii="Aptos" w:eastAsia="Aptos" w:hAnsi="Aptos"/>
          <w:sz w:val="24"/>
        </w:rPr>
        <w:t xml:space="preserve"> </w:t>
      </w:r>
    </w:p>
    <w:p w14:paraId="43C0057B" w14:textId="4ABF0F22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4853FE">
        <w:rPr>
          <w:rFonts w:ascii="Aptos" w:eastAsia="Aptos" w:hAnsi="Aptos"/>
          <w:sz w:val="24"/>
        </w:rPr>
        <w:t xml:space="preserve"> </w:t>
      </w:r>
    </w:p>
    <w:p w14:paraId="389F1AB9" w14:textId="1EB45B3A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4853FE">
        <w:rPr>
          <w:rFonts w:ascii="Aptos" w:eastAsia="Aptos" w:hAnsi="Aptos"/>
          <w:sz w:val="24"/>
        </w:rPr>
        <w:t xml:space="preserve"> </w:t>
      </w:r>
    </w:p>
    <w:p w14:paraId="4AD0F948" w14:textId="081C8BAD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4853FE">
        <w:rPr>
          <w:rFonts w:ascii="Aptos" w:eastAsia="Aptos" w:hAnsi="Aptos"/>
          <w:sz w:val="24"/>
        </w:rPr>
        <w:t xml:space="preserve"> </w:t>
      </w:r>
    </w:p>
    <w:p w14:paraId="4DF82356" w14:textId="4A2729E3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4853FE">
        <w:rPr>
          <w:rFonts w:ascii="Aptos" w:eastAsia="Aptos" w:hAnsi="Aptos"/>
          <w:sz w:val="24"/>
        </w:rPr>
        <w:t xml:space="preserve"> </w:t>
      </w:r>
    </w:p>
    <w:p w14:paraId="43706E76" w14:textId="5B7ED296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4853FE">
        <w:rPr>
          <w:rFonts w:ascii="Aptos" w:eastAsia="Aptos" w:hAnsi="Aptos"/>
          <w:sz w:val="24"/>
        </w:rPr>
        <w:t xml:space="preserve"> </w:t>
      </w:r>
    </w:p>
    <w:p w14:paraId="4B4A8500" w14:textId="3271323E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4DD2C91" w14:textId="3BA14E5D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40368CE" w14:textId="2B61BEA0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4853FE">
        <w:rPr>
          <w:rFonts w:ascii="Aptos" w:eastAsia="Aptos" w:hAnsi="Aptos"/>
          <w:sz w:val="24"/>
        </w:rPr>
        <w:t xml:space="preserve"> </w:t>
      </w:r>
    </w:p>
    <w:p w14:paraId="01D86E2C" w14:textId="5FDADCCF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4853FE">
        <w:rPr>
          <w:rFonts w:ascii="Aptos" w:eastAsia="Aptos" w:hAnsi="Aptos"/>
          <w:sz w:val="24"/>
        </w:rPr>
        <w:t xml:space="preserve"> </w:t>
      </w:r>
    </w:p>
    <w:p w14:paraId="67073E76" w14:textId="6A55E57C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4853FE">
        <w:rPr>
          <w:rFonts w:ascii="Aptos" w:eastAsia="Aptos" w:hAnsi="Aptos"/>
          <w:sz w:val="24"/>
        </w:rPr>
        <w:t xml:space="preserve"> </w:t>
      </w:r>
    </w:p>
    <w:p w14:paraId="1BF422B8" w14:textId="67ACB39F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FE49BE5" w14:textId="7C51C2A6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4853FE">
        <w:rPr>
          <w:rFonts w:ascii="Aptos" w:eastAsia="Aptos" w:hAnsi="Aptos"/>
          <w:sz w:val="24"/>
        </w:rPr>
        <w:t xml:space="preserve"> </w:t>
      </w:r>
    </w:p>
    <w:p w14:paraId="003DA318" w14:textId="67A55D21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4853FE">
        <w:rPr>
          <w:rFonts w:ascii="Aptos" w:eastAsia="Aptos" w:hAnsi="Aptos"/>
          <w:sz w:val="24"/>
        </w:rPr>
        <w:t xml:space="preserve"> </w:t>
      </w:r>
    </w:p>
    <w:p w14:paraId="57A68FC8" w14:textId="0720B7EE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BE6D11D" w14:textId="5086AFE7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4853FE" w:rsidRPr="001D0C3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4853FE">
        <w:rPr>
          <w:rFonts w:ascii="Aptos" w:eastAsia="Aptos" w:hAnsi="Aptos"/>
          <w:sz w:val="24"/>
        </w:rPr>
        <w:t xml:space="preserve">  </w:t>
      </w:r>
    </w:p>
    <w:p w14:paraId="50F10526" w14:textId="5A170968" w:rsidR="00C35E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4853FE">
        <w:rPr>
          <w:rFonts w:ascii="Aptos" w:eastAsia="Aptos" w:hAnsi="Aptos"/>
          <w:sz w:val="24"/>
        </w:rPr>
        <w:t xml:space="preserve"> </w:t>
      </w:r>
    </w:p>
    <w:sectPr w:rsidR="00C35E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881277">
    <w:abstractNumId w:val="8"/>
  </w:num>
  <w:num w:numId="2" w16cid:durableId="1815217861">
    <w:abstractNumId w:val="6"/>
  </w:num>
  <w:num w:numId="3" w16cid:durableId="894661631">
    <w:abstractNumId w:val="5"/>
  </w:num>
  <w:num w:numId="4" w16cid:durableId="764039611">
    <w:abstractNumId w:val="4"/>
  </w:num>
  <w:num w:numId="5" w16cid:durableId="289291703">
    <w:abstractNumId w:val="7"/>
  </w:num>
  <w:num w:numId="6" w16cid:durableId="682361859">
    <w:abstractNumId w:val="3"/>
  </w:num>
  <w:num w:numId="7" w16cid:durableId="1584097833">
    <w:abstractNumId w:val="2"/>
  </w:num>
  <w:num w:numId="8" w16cid:durableId="937756975">
    <w:abstractNumId w:val="1"/>
  </w:num>
  <w:num w:numId="9" w16cid:durableId="60674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8D1"/>
    <w:rsid w:val="0029639D"/>
    <w:rsid w:val="00326F90"/>
    <w:rsid w:val="004853FE"/>
    <w:rsid w:val="005E5EBD"/>
    <w:rsid w:val="0087281F"/>
    <w:rsid w:val="00AA1D8D"/>
    <w:rsid w:val="00B47730"/>
    <w:rsid w:val="00C35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81913"/>
  <w14:defaultImageDpi w14:val="300"/>
  <w15:docId w15:val="{3B0A8637-F168-47DB-97F7-24C7351E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53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2025-09-25T15:30:00Z</dcterms:modified>
  <cp:category/>
</cp:coreProperties>
</file>