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D11E" w14:textId="546B468A" w:rsidR="001C6C4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F32FA">
        <w:rPr>
          <w:rFonts w:ascii="Aptos" w:eastAsia="Aptos" w:hAnsi="Aptos"/>
          <w:sz w:val="24"/>
        </w:rPr>
        <w:t xml:space="preserve"> </w:t>
      </w:r>
    </w:p>
    <w:p w14:paraId="4F19680E" w14:textId="327E05DC" w:rsidR="001C6C4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DZF3</w:t>
      </w:r>
      <w:r w:rsidR="005F32FA">
        <w:rPr>
          <w:rFonts w:ascii="Aptos" w:eastAsia="Aptos" w:hAnsi="Aptos"/>
          <w:sz w:val="24"/>
        </w:rPr>
        <w:t xml:space="preserve"> </w:t>
      </w:r>
    </w:p>
    <w:p w14:paraId="1CB9BA2E" w14:textId="27B387B7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0</w:t>
      </w:r>
      <w:r w:rsidR="005F32FA">
        <w:rPr>
          <w:rFonts w:ascii="Aptos" w:eastAsia="Aptos" w:hAnsi="Aptos"/>
          <w:sz w:val="24"/>
        </w:rPr>
        <w:t xml:space="preserve"> </w:t>
      </w:r>
    </w:p>
    <w:p w14:paraId="1C282911" w14:textId="2D6A3333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0</w:t>
      </w:r>
      <w:r w:rsidR="005F32FA">
        <w:rPr>
          <w:rFonts w:ascii="Aptos" w:eastAsia="Aptos" w:hAnsi="Aptos"/>
          <w:sz w:val="24"/>
        </w:rPr>
        <w:t xml:space="preserve"> </w:t>
      </w:r>
    </w:p>
    <w:p w14:paraId="4BBC270D" w14:textId="5E3AFC73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5F32FA">
        <w:rPr>
          <w:rFonts w:ascii="Aptos" w:eastAsia="Aptos" w:hAnsi="Aptos"/>
          <w:sz w:val="24"/>
        </w:rPr>
        <w:t xml:space="preserve"> </w:t>
      </w:r>
    </w:p>
    <w:p w14:paraId="0C32E834" w14:textId="17F3A836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5F32FA">
        <w:rPr>
          <w:rFonts w:ascii="Aptos" w:eastAsia="Aptos" w:hAnsi="Aptos"/>
          <w:sz w:val="24"/>
        </w:rPr>
        <w:t xml:space="preserve"> </w:t>
      </w:r>
    </w:p>
    <w:p w14:paraId="1802DB80" w14:textId="7988F0B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8,000</w:t>
      </w:r>
      <w:r w:rsidR="005F32FA">
        <w:rPr>
          <w:rFonts w:ascii="Aptos" w:eastAsia="Aptos" w:hAnsi="Aptos"/>
          <w:sz w:val="24"/>
        </w:rPr>
        <w:t xml:space="preserve"> </w:t>
      </w:r>
    </w:p>
    <w:p w14:paraId="40AB715A" w14:textId="15867E4F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16,000</w:t>
      </w:r>
      <w:r w:rsidR="005F32FA">
        <w:rPr>
          <w:rFonts w:ascii="Aptos" w:eastAsia="Aptos" w:hAnsi="Aptos"/>
          <w:sz w:val="24"/>
        </w:rPr>
        <w:t xml:space="preserve"> </w:t>
      </w:r>
    </w:p>
    <w:p w14:paraId="0C2857D9" w14:textId="63A8659A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5F32FA">
        <w:rPr>
          <w:rFonts w:ascii="Aptos" w:eastAsia="Aptos" w:hAnsi="Aptos"/>
          <w:sz w:val="24"/>
        </w:rPr>
        <w:t xml:space="preserve"> </w:t>
      </w:r>
    </w:p>
    <w:p w14:paraId="02BEE49F" w14:textId="4E4EBB08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5F32FA">
        <w:rPr>
          <w:rFonts w:ascii="Aptos" w:eastAsia="Aptos" w:hAnsi="Aptos"/>
          <w:sz w:val="24"/>
        </w:rPr>
        <w:t xml:space="preserve"> </w:t>
      </w:r>
    </w:p>
    <w:p w14:paraId="7055517F" w14:textId="3D6A05F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5F32FA">
        <w:rPr>
          <w:rFonts w:ascii="Aptos" w:eastAsia="Aptos" w:hAnsi="Aptos"/>
          <w:sz w:val="24"/>
        </w:rPr>
        <w:t xml:space="preserve"> </w:t>
      </w:r>
    </w:p>
    <w:p w14:paraId="142455A6" w14:textId="27728E79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5F32FA">
        <w:rPr>
          <w:rFonts w:ascii="Aptos" w:eastAsia="Aptos" w:hAnsi="Aptos"/>
          <w:sz w:val="24"/>
        </w:rPr>
        <w:t xml:space="preserve"> </w:t>
      </w:r>
    </w:p>
    <w:p w14:paraId="50F68A0F" w14:textId="70D079F7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45</w:t>
      </w:r>
      <w:r w:rsidR="005F32FA">
        <w:rPr>
          <w:rFonts w:ascii="Aptos" w:eastAsia="Aptos" w:hAnsi="Aptos"/>
          <w:sz w:val="24"/>
        </w:rPr>
        <w:t xml:space="preserve"> </w:t>
      </w:r>
    </w:p>
    <w:p w14:paraId="1D1B499A" w14:textId="08E3F9E9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3AE35EDB" w14:textId="2CF718D1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85</w:t>
      </w:r>
      <w:r w:rsidR="005F32FA">
        <w:rPr>
          <w:rFonts w:ascii="Aptos" w:eastAsia="Aptos" w:hAnsi="Aptos"/>
          <w:sz w:val="24"/>
        </w:rPr>
        <w:t xml:space="preserve"> </w:t>
      </w:r>
    </w:p>
    <w:p w14:paraId="3FBABD18" w14:textId="1E7FD41B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79F50AC5" w14:textId="28F8E2E8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5F32FA">
        <w:rPr>
          <w:rFonts w:ascii="Aptos" w:eastAsia="Aptos" w:hAnsi="Aptos"/>
          <w:sz w:val="24"/>
        </w:rPr>
        <w:t xml:space="preserve"> </w:t>
      </w:r>
    </w:p>
    <w:p w14:paraId="48AB2B97" w14:textId="6F25A29D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69B41BCA" w14:textId="11DC540E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750</w:t>
      </w:r>
      <w:r w:rsidR="005F32FA">
        <w:rPr>
          <w:rFonts w:ascii="Aptos" w:eastAsia="Aptos" w:hAnsi="Aptos"/>
          <w:sz w:val="24"/>
        </w:rPr>
        <w:t xml:space="preserve"> </w:t>
      </w:r>
    </w:p>
    <w:p w14:paraId="3D9B0FB7" w14:textId="4C9149AB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750</w:t>
      </w:r>
      <w:r w:rsidR="005F32FA">
        <w:rPr>
          <w:rFonts w:ascii="Aptos" w:eastAsia="Aptos" w:hAnsi="Aptos"/>
          <w:sz w:val="24"/>
        </w:rPr>
        <w:t xml:space="preserve"> </w:t>
      </w:r>
    </w:p>
    <w:p w14:paraId="00B6B893" w14:textId="2ACC115A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521A29">
        <w:rPr>
          <w:rFonts w:ascii="Aptos" w:eastAsia="Aptos" w:hAnsi="Aptos"/>
          <w:sz w:val="24"/>
        </w:rPr>
        <w:t>Charge</w:t>
      </w:r>
      <w:r w:rsidR="005F32FA">
        <w:rPr>
          <w:rFonts w:ascii="Aptos" w:eastAsia="Aptos" w:hAnsi="Aptos"/>
          <w:sz w:val="24"/>
        </w:rPr>
        <w:t xml:space="preserve"> </w:t>
      </w:r>
    </w:p>
    <w:p w14:paraId="7CD391C0" w14:textId="0689100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5F32FA">
        <w:rPr>
          <w:rFonts w:ascii="Aptos" w:eastAsia="Aptos" w:hAnsi="Aptos"/>
          <w:sz w:val="24"/>
        </w:rPr>
        <w:t xml:space="preserve"> </w:t>
      </w:r>
    </w:p>
    <w:p w14:paraId="5B8B755A" w14:textId="53377BD5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$1,000</w:t>
      </w:r>
      <w:r w:rsidR="005F32FA">
        <w:rPr>
          <w:rFonts w:ascii="Aptos" w:eastAsia="Aptos" w:hAnsi="Aptos"/>
          <w:sz w:val="24"/>
        </w:rPr>
        <w:t xml:space="preserve"> </w:t>
      </w:r>
    </w:p>
    <w:p w14:paraId="1021D3CB" w14:textId="12967E3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7CC6BAE7" w14:textId="3273A8D1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$6,000</w:t>
      </w:r>
      <w:r w:rsidR="005F32FA">
        <w:rPr>
          <w:rFonts w:ascii="Aptos" w:eastAsia="Aptos" w:hAnsi="Aptos"/>
          <w:sz w:val="24"/>
        </w:rPr>
        <w:t xml:space="preserve"> </w:t>
      </w:r>
    </w:p>
    <w:p w14:paraId="6EFD3DE8" w14:textId="1A20284E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043CCF37" w14:textId="5EB6EBA9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$6,000</w:t>
      </w:r>
      <w:r w:rsidR="005F32FA">
        <w:rPr>
          <w:rFonts w:ascii="Aptos" w:eastAsia="Aptos" w:hAnsi="Aptos"/>
          <w:sz w:val="24"/>
        </w:rPr>
        <w:t xml:space="preserve"> </w:t>
      </w:r>
    </w:p>
    <w:p w14:paraId="2BE6340B" w14:textId="2A7B9C7F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39675347" w14:textId="632F6F67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Designated : $500 / In-Network : $750</w:t>
      </w:r>
      <w:r w:rsidR="005F32FA">
        <w:rPr>
          <w:rFonts w:ascii="Aptos" w:eastAsia="Aptos" w:hAnsi="Aptos"/>
          <w:sz w:val="24"/>
        </w:rPr>
        <w:t xml:space="preserve"> </w:t>
      </w:r>
    </w:p>
    <w:p w14:paraId="4BF296FF" w14:textId="2DD1B642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5F32FA">
        <w:rPr>
          <w:rFonts w:ascii="Aptos" w:eastAsia="Aptos" w:hAnsi="Aptos"/>
          <w:sz w:val="24"/>
        </w:rPr>
        <w:t xml:space="preserve"> </w:t>
      </w:r>
    </w:p>
    <w:p w14:paraId="34978410" w14:textId="4604AD8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3B221F8" w14:textId="3C80D846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53CDFDDC" w14:textId="2A8A5767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5F32FA">
        <w:rPr>
          <w:rFonts w:ascii="Aptos" w:eastAsia="Aptos" w:hAnsi="Aptos"/>
          <w:sz w:val="24"/>
        </w:rPr>
        <w:t xml:space="preserve"> </w:t>
      </w:r>
    </w:p>
    <w:p w14:paraId="2090C7CD" w14:textId="1847E6F5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5F32FA">
        <w:rPr>
          <w:rFonts w:ascii="Aptos" w:eastAsia="Aptos" w:hAnsi="Aptos"/>
          <w:sz w:val="24"/>
        </w:rPr>
        <w:t xml:space="preserve"> </w:t>
      </w:r>
    </w:p>
    <w:p w14:paraId="6D4DC602" w14:textId="197404FF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5F32FA">
        <w:rPr>
          <w:rFonts w:ascii="Aptos" w:eastAsia="Aptos" w:hAnsi="Aptos"/>
          <w:sz w:val="24"/>
        </w:rPr>
        <w:t xml:space="preserve"> </w:t>
      </w:r>
    </w:p>
    <w:p w14:paraId="5BB21FF4" w14:textId="12F062C3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5F32FA">
        <w:rPr>
          <w:rFonts w:ascii="Aptos" w:eastAsia="Aptos" w:hAnsi="Aptos"/>
          <w:sz w:val="24"/>
        </w:rPr>
        <w:t xml:space="preserve"> </w:t>
      </w:r>
    </w:p>
    <w:p w14:paraId="5B80BCC3" w14:textId="2B098831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5F32FA">
        <w:rPr>
          <w:rFonts w:ascii="Aptos" w:eastAsia="Aptos" w:hAnsi="Aptos"/>
          <w:sz w:val="24"/>
        </w:rPr>
        <w:t xml:space="preserve"> </w:t>
      </w:r>
    </w:p>
    <w:p w14:paraId="74D67EF8" w14:textId="27BA7FDE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5F32FA">
        <w:rPr>
          <w:rFonts w:ascii="Aptos" w:eastAsia="Aptos" w:hAnsi="Aptos"/>
          <w:sz w:val="24"/>
        </w:rPr>
        <w:t xml:space="preserve"> </w:t>
      </w:r>
    </w:p>
    <w:p w14:paraId="63D1F324" w14:textId="38C826BD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5F32FA">
        <w:rPr>
          <w:rFonts w:ascii="Aptos" w:eastAsia="Aptos" w:hAnsi="Aptos"/>
          <w:sz w:val="24"/>
        </w:rPr>
        <w:t xml:space="preserve"> </w:t>
      </w:r>
    </w:p>
    <w:p w14:paraId="0869A072" w14:textId="7182F840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5F32FA">
        <w:rPr>
          <w:rFonts w:ascii="Aptos" w:eastAsia="Aptos" w:hAnsi="Aptos"/>
          <w:sz w:val="24"/>
        </w:rPr>
        <w:t xml:space="preserve"> </w:t>
      </w:r>
    </w:p>
    <w:p w14:paraId="573CEC43" w14:textId="68330D5E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7409EAE" w14:textId="0994C098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51458F8" w14:textId="487A960D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5F32FA">
        <w:rPr>
          <w:rFonts w:ascii="Aptos" w:eastAsia="Aptos" w:hAnsi="Aptos"/>
          <w:sz w:val="24"/>
        </w:rPr>
        <w:t xml:space="preserve"> </w:t>
      </w:r>
    </w:p>
    <w:p w14:paraId="58A6012D" w14:textId="21DB52A8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F32FA">
        <w:rPr>
          <w:rFonts w:ascii="Aptos" w:eastAsia="Aptos" w:hAnsi="Aptos"/>
          <w:sz w:val="24"/>
        </w:rPr>
        <w:t xml:space="preserve"> </w:t>
      </w:r>
    </w:p>
    <w:p w14:paraId="73880871" w14:textId="75FEBA04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F32FA">
        <w:rPr>
          <w:rFonts w:ascii="Aptos" w:eastAsia="Aptos" w:hAnsi="Aptos"/>
          <w:sz w:val="24"/>
        </w:rPr>
        <w:t xml:space="preserve"> </w:t>
      </w:r>
    </w:p>
    <w:p w14:paraId="44B8C2DF" w14:textId="40B9117C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F18CD88" w14:textId="48331421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F32FA">
        <w:rPr>
          <w:rFonts w:ascii="Aptos" w:eastAsia="Aptos" w:hAnsi="Aptos"/>
          <w:sz w:val="24"/>
        </w:rPr>
        <w:t xml:space="preserve"> </w:t>
      </w:r>
    </w:p>
    <w:p w14:paraId="7591E984" w14:textId="6A980662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F32FA">
        <w:rPr>
          <w:rFonts w:ascii="Aptos" w:eastAsia="Aptos" w:hAnsi="Aptos"/>
          <w:sz w:val="24"/>
        </w:rPr>
        <w:t xml:space="preserve"> </w:t>
      </w:r>
    </w:p>
    <w:p w14:paraId="79B86AC1" w14:textId="6311E3EF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2E46D6B" w14:textId="20F5AD21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F32FA" w:rsidRPr="006B13A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F32FA">
        <w:rPr>
          <w:rFonts w:ascii="Aptos" w:eastAsia="Aptos" w:hAnsi="Aptos"/>
          <w:sz w:val="24"/>
        </w:rPr>
        <w:t xml:space="preserve">  </w:t>
      </w:r>
    </w:p>
    <w:p w14:paraId="00466CBB" w14:textId="0BFF909A" w:rsidR="001C6C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 1-866-801-4409</w:t>
      </w:r>
      <w:r w:rsidR="005F32FA">
        <w:rPr>
          <w:rFonts w:ascii="Aptos" w:eastAsia="Aptos" w:hAnsi="Aptos"/>
          <w:sz w:val="24"/>
        </w:rPr>
        <w:t xml:space="preserve"> </w:t>
      </w:r>
    </w:p>
    <w:sectPr w:rsidR="001C6C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181998">
    <w:abstractNumId w:val="8"/>
  </w:num>
  <w:num w:numId="2" w16cid:durableId="1574705283">
    <w:abstractNumId w:val="6"/>
  </w:num>
  <w:num w:numId="3" w16cid:durableId="2008556041">
    <w:abstractNumId w:val="5"/>
  </w:num>
  <w:num w:numId="4" w16cid:durableId="557015126">
    <w:abstractNumId w:val="4"/>
  </w:num>
  <w:num w:numId="5" w16cid:durableId="166335999">
    <w:abstractNumId w:val="7"/>
  </w:num>
  <w:num w:numId="6" w16cid:durableId="261647102">
    <w:abstractNumId w:val="3"/>
  </w:num>
  <w:num w:numId="7" w16cid:durableId="895975375">
    <w:abstractNumId w:val="2"/>
  </w:num>
  <w:num w:numId="8" w16cid:durableId="1161316128">
    <w:abstractNumId w:val="1"/>
  </w:num>
  <w:num w:numId="9" w16cid:durableId="152170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DD2"/>
    <w:rsid w:val="001C6C4F"/>
    <w:rsid w:val="00276A0B"/>
    <w:rsid w:val="0029639D"/>
    <w:rsid w:val="00326F90"/>
    <w:rsid w:val="00521A29"/>
    <w:rsid w:val="005F3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52DA7"/>
  <w14:defaultImageDpi w14:val="300"/>
  <w15:docId w15:val="{E2B9E1BA-6853-4E4A-9066-A305DF59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32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2025-09-25T15:29:00Z</dcterms:modified>
  <cp:category/>
</cp:coreProperties>
</file>