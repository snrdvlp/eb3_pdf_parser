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F3F3" w14:textId="5E46900F" w:rsidR="004446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E381B">
        <w:rPr>
          <w:rFonts w:ascii="Aptos" w:eastAsia="Aptos" w:hAnsi="Aptos"/>
          <w:sz w:val="24"/>
        </w:rPr>
        <w:t xml:space="preserve"> </w:t>
      </w:r>
    </w:p>
    <w:p w14:paraId="0A839CF4" w14:textId="54117055" w:rsidR="004446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DZF4</w:t>
      </w:r>
      <w:r w:rsidR="000E381B">
        <w:rPr>
          <w:rFonts w:ascii="Aptos" w:eastAsia="Aptos" w:hAnsi="Aptos"/>
          <w:sz w:val="24"/>
        </w:rPr>
        <w:t xml:space="preserve"> </w:t>
      </w:r>
    </w:p>
    <w:p w14:paraId="7628F0DD" w14:textId="3C0F416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3,750</w:t>
      </w:r>
      <w:r w:rsidR="000E381B">
        <w:rPr>
          <w:rFonts w:ascii="Aptos" w:eastAsia="Aptos" w:hAnsi="Aptos"/>
          <w:sz w:val="24"/>
        </w:rPr>
        <w:t xml:space="preserve"> </w:t>
      </w:r>
    </w:p>
    <w:p w14:paraId="1BAD3F48" w14:textId="304CBBB3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7,500</w:t>
      </w:r>
      <w:r w:rsidR="000E381B">
        <w:rPr>
          <w:rFonts w:ascii="Aptos" w:eastAsia="Aptos" w:hAnsi="Aptos"/>
          <w:sz w:val="24"/>
        </w:rPr>
        <w:t xml:space="preserve"> </w:t>
      </w:r>
    </w:p>
    <w:p w14:paraId="60615D55" w14:textId="0AC98D1C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0E381B">
        <w:rPr>
          <w:rFonts w:ascii="Aptos" w:eastAsia="Aptos" w:hAnsi="Aptos"/>
          <w:sz w:val="24"/>
        </w:rPr>
        <w:t xml:space="preserve"> </w:t>
      </w:r>
    </w:p>
    <w:p w14:paraId="12467E38" w14:textId="71371EC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0E381B">
        <w:rPr>
          <w:rFonts w:ascii="Aptos" w:eastAsia="Aptos" w:hAnsi="Aptos"/>
          <w:sz w:val="24"/>
        </w:rPr>
        <w:t xml:space="preserve"> </w:t>
      </w:r>
    </w:p>
    <w:p w14:paraId="3564D2E2" w14:textId="6AA557B7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3,750</w:t>
      </w:r>
      <w:r w:rsidR="000E381B">
        <w:rPr>
          <w:rFonts w:ascii="Aptos" w:eastAsia="Aptos" w:hAnsi="Aptos"/>
          <w:sz w:val="24"/>
        </w:rPr>
        <w:t xml:space="preserve"> </w:t>
      </w:r>
    </w:p>
    <w:p w14:paraId="77FAE5D7" w14:textId="6422FEF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7,500</w:t>
      </w:r>
      <w:r w:rsidR="000E381B">
        <w:rPr>
          <w:rFonts w:ascii="Aptos" w:eastAsia="Aptos" w:hAnsi="Aptos"/>
          <w:sz w:val="24"/>
        </w:rPr>
        <w:t xml:space="preserve"> </w:t>
      </w:r>
    </w:p>
    <w:p w14:paraId="6F505CB8" w14:textId="2D9D254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0E381B">
        <w:rPr>
          <w:rFonts w:ascii="Aptos" w:eastAsia="Aptos" w:hAnsi="Aptos"/>
          <w:sz w:val="24"/>
        </w:rPr>
        <w:t xml:space="preserve"> </w:t>
      </w:r>
    </w:p>
    <w:p w14:paraId="7901E32B" w14:textId="00AACCF7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0E381B">
        <w:rPr>
          <w:rFonts w:ascii="Aptos" w:eastAsia="Aptos" w:hAnsi="Aptos"/>
          <w:sz w:val="24"/>
        </w:rPr>
        <w:t xml:space="preserve"> </w:t>
      </w:r>
    </w:p>
    <w:p w14:paraId="5874F137" w14:textId="13689B6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</w:p>
    <w:p w14:paraId="1956A9EB" w14:textId="3385C28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40</w:t>
      </w:r>
      <w:r w:rsidR="000E381B">
        <w:rPr>
          <w:rFonts w:ascii="Aptos" w:eastAsia="Aptos" w:hAnsi="Aptos"/>
          <w:sz w:val="24"/>
        </w:rPr>
        <w:t xml:space="preserve"> </w:t>
      </w:r>
    </w:p>
    <w:p w14:paraId="2CC1552B" w14:textId="6FB561D7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FED2053" w14:textId="250A505F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6FDD17E" w14:textId="2E074795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25A913D" w14:textId="5ACCF2E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782890F" w14:textId="2A4AC4F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35D0CB42" w14:textId="2866792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6126F68" w14:textId="7820AD5F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C48A6C0" w14:textId="002E23A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A31CF8A" w14:textId="0BBF8C1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A53308">
        <w:rPr>
          <w:rFonts w:ascii="Aptos" w:eastAsia="Aptos" w:hAnsi="Aptos"/>
          <w:sz w:val="24"/>
        </w:rPr>
        <w:t>Charge</w:t>
      </w:r>
    </w:p>
    <w:p w14:paraId="63F3DF63" w14:textId="49C9A79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0E381B">
        <w:rPr>
          <w:rFonts w:ascii="Aptos" w:eastAsia="Aptos" w:hAnsi="Aptos"/>
          <w:sz w:val="24"/>
        </w:rPr>
        <w:t xml:space="preserve"> </w:t>
      </w:r>
    </w:p>
    <w:p w14:paraId="1DCDB55B" w14:textId="5A0A6AF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7B3161C" w14:textId="2F6DA91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C6416E6" w14:textId="71760EA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6CF5098" w14:textId="2DAF3A8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A53A54C" w14:textId="6BBEC5A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65F9126C" w14:textId="004FDBAF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F44B3D2" w14:textId="60F4BAA4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9B3390F" w14:textId="56FF593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5BA0D003" w14:textId="6B653A94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358DB95" w14:textId="258537C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2ECAA76" w14:textId="1C9FF7E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C5447B6" w14:textId="6CF5FBB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84FD89A" w14:textId="425B0CF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4A354A5C" w14:textId="497D8A9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9729105" w14:textId="103EB10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3B3278B5" w14:textId="76548E5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A4D9664" w14:textId="7589E90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D8F3D9D" w14:textId="0B77AAC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6B3B8E38" w14:textId="5538A03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6CBE08B" w14:textId="7866552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6722B68" w14:textId="1AE539B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</w:t>
      </w:r>
      <w:r w:rsidR="00A53308">
        <w:rPr>
          <w:rFonts w:ascii="Aptos" w:eastAsia="Aptos" w:hAnsi="Aptos"/>
          <w:sz w:val="24"/>
        </w:rPr>
        <w:t xml:space="preserve">Charge after </w:t>
      </w:r>
      <w:r>
        <w:rPr>
          <w:rFonts w:ascii="Aptos" w:eastAsia="Aptos" w:hAnsi="Aptos"/>
          <w:sz w:val="24"/>
        </w:rPr>
        <w:t>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54F818BC" w14:textId="09E80A8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E381B">
        <w:rPr>
          <w:rFonts w:ascii="Aptos" w:eastAsia="Aptos" w:hAnsi="Aptos"/>
          <w:sz w:val="24"/>
        </w:rPr>
        <w:t xml:space="preserve"> </w:t>
      </w:r>
    </w:p>
    <w:p w14:paraId="4CD9C9F9" w14:textId="25E934F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E381B">
        <w:rPr>
          <w:rFonts w:ascii="Aptos" w:eastAsia="Aptos" w:hAnsi="Aptos"/>
          <w:sz w:val="24"/>
        </w:rPr>
        <w:t xml:space="preserve"> </w:t>
      </w:r>
    </w:p>
    <w:p w14:paraId="5A2641F4" w14:textId="2303E5D3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8BD0815" w14:textId="7EA2941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E381B">
        <w:rPr>
          <w:rFonts w:ascii="Aptos" w:eastAsia="Aptos" w:hAnsi="Aptos"/>
          <w:sz w:val="24"/>
        </w:rPr>
        <w:t xml:space="preserve"> </w:t>
      </w:r>
    </w:p>
    <w:p w14:paraId="56EBCA52" w14:textId="3E19244E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E381B">
        <w:rPr>
          <w:rFonts w:ascii="Aptos" w:eastAsia="Aptos" w:hAnsi="Aptos"/>
          <w:sz w:val="24"/>
        </w:rPr>
        <w:t xml:space="preserve"> </w:t>
      </w:r>
    </w:p>
    <w:p w14:paraId="2EBD8A93" w14:textId="73CD7E2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879FAA0" w14:textId="27756A1C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E381B" w:rsidRPr="008D040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E381B">
        <w:rPr>
          <w:rFonts w:ascii="Aptos" w:eastAsia="Aptos" w:hAnsi="Aptos"/>
          <w:sz w:val="24"/>
        </w:rPr>
        <w:t xml:space="preserve"> </w:t>
      </w:r>
    </w:p>
    <w:p w14:paraId="3A90A212" w14:textId="1C12F26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E381B">
        <w:rPr>
          <w:rFonts w:ascii="Aptos" w:eastAsia="Aptos" w:hAnsi="Aptos"/>
          <w:sz w:val="24"/>
        </w:rPr>
        <w:t xml:space="preserve"> </w:t>
      </w:r>
    </w:p>
    <w:sectPr w:rsidR="004446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364623">
    <w:abstractNumId w:val="8"/>
  </w:num>
  <w:num w:numId="2" w16cid:durableId="1175874237">
    <w:abstractNumId w:val="6"/>
  </w:num>
  <w:num w:numId="3" w16cid:durableId="1025640986">
    <w:abstractNumId w:val="5"/>
  </w:num>
  <w:num w:numId="4" w16cid:durableId="1721976911">
    <w:abstractNumId w:val="4"/>
  </w:num>
  <w:num w:numId="5" w16cid:durableId="1832714810">
    <w:abstractNumId w:val="7"/>
  </w:num>
  <w:num w:numId="6" w16cid:durableId="705520000">
    <w:abstractNumId w:val="3"/>
  </w:num>
  <w:num w:numId="7" w16cid:durableId="724911200">
    <w:abstractNumId w:val="2"/>
  </w:num>
  <w:num w:numId="8" w16cid:durableId="584653535">
    <w:abstractNumId w:val="1"/>
  </w:num>
  <w:num w:numId="9" w16cid:durableId="93606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1B"/>
    <w:rsid w:val="0015074B"/>
    <w:rsid w:val="0029639D"/>
    <w:rsid w:val="00326F90"/>
    <w:rsid w:val="0044460A"/>
    <w:rsid w:val="004B7CDA"/>
    <w:rsid w:val="00971A37"/>
    <w:rsid w:val="00A533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66F2A"/>
  <w14:defaultImageDpi w14:val="300"/>
  <w15:docId w15:val="{C9FFD4B4-A8B7-4E6A-99E6-8777D3E1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3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2025-09-25T15:26:00Z</dcterms:modified>
  <cp:category/>
</cp:coreProperties>
</file>