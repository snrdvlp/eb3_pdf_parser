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1D6A" w14:textId="24D16B54" w:rsidR="004A7E42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33800">
        <w:rPr>
          <w:rFonts w:ascii="Aptos" w:eastAsia="Aptos" w:hAnsi="Aptos"/>
          <w:sz w:val="24"/>
        </w:rPr>
        <w:t xml:space="preserve"> </w:t>
      </w:r>
    </w:p>
    <w:p w14:paraId="5D005861" w14:textId="4A9DDA6D" w:rsidR="004A7E42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DZNA</w:t>
      </w:r>
      <w:r w:rsidR="00B33800">
        <w:rPr>
          <w:rFonts w:ascii="Aptos" w:eastAsia="Aptos" w:hAnsi="Aptos"/>
          <w:sz w:val="24"/>
        </w:rPr>
        <w:t xml:space="preserve"> </w:t>
      </w:r>
    </w:p>
    <w:p w14:paraId="714B5827" w14:textId="110F464B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6,300</w:t>
      </w:r>
      <w:r w:rsidR="00B33800">
        <w:rPr>
          <w:rFonts w:ascii="Aptos" w:eastAsia="Aptos" w:hAnsi="Aptos"/>
          <w:sz w:val="24"/>
        </w:rPr>
        <w:t xml:space="preserve"> </w:t>
      </w:r>
    </w:p>
    <w:p w14:paraId="7281C4FA" w14:textId="12085762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12,600</w:t>
      </w:r>
      <w:r w:rsidR="00B33800">
        <w:rPr>
          <w:rFonts w:ascii="Aptos" w:eastAsia="Aptos" w:hAnsi="Aptos"/>
          <w:sz w:val="24"/>
        </w:rPr>
        <w:t xml:space="preserve"> </w:t>
      </w:r>
    </w:p>
    <w:p w14:paraId="776EB1EA" w14:textId="31F01724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6CAC4B07" w14:textId="62B47C3E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28C73079" w14:textId="650CFD8D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7,500</w:t>
      </w:r>
      <w:r w:rsidR="00B33800">
        <w:rPr>
          <w:rFonts w:ascii="Aptos" w:eastAsia="Aptos" w:hAnsi="Aptos"/>
          <w:sz w:val="24"/>
        </w:rPr>
        <w:t xml:space="preserve"> </w:t>
      </w:r>
    </w:p>
    <w:p w14:paraId="7C9B5F34" w14:textId="3E67F7D8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15,000</w:t>
      </w:r>
      <w:r w:rsidR="00B33800">
        <w:rPr>
          <w:rFonts w:ascii="Aptos" w:eastAsia="Aptos" w:hAnsi="Aptos"/>
          <w:sz w:val="24"/>
        </w:rPr>
        <w:t xml:space="preserve"> </w:t>
      </w:r>
    </w:p>
    <w:p w14:paraId="6FA05881" w14:textId="2298C4E6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75704E90" w14:textId="59C65E6E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7082D455" w14:textId="359BE958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50</w:t>
      </w:r>
      <w:r w:rsidR="00B33800">
        <w:rPr>
          <w:rFonts w:ascii="Aptos" w:eastAsia="Aptos" w:hAnsi="Aptos"/>
          <w:sz w:val="24"/>
        </w:rPr>
        <w:t xml:space="preserve"> </w:t>
      </w:r>
    </w:p>
    <w:p w14:paraId="6618C1FA" w14:textId="6382C307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5ED692D2" w14:textId="3953A092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68CB7DEB" w14:textId="2B7D6147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61AA9555" w14:textId="5843E571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682FCC79" w14:textId="03EACECC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0CC41BB2" w14:textId="3FC6092D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5A67380E" w14:textId="02DC1A14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44DE5A5C" w14:textId="2B5AD71E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213D5D21" w14:textId="665A1512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4A2A8F6F" w14:textId="4859B0A9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CC6714">
        <w:rPr>
          <w:rFonts w:ascii="Aptos" w:eastAsia="Aptos" w:hAnsi="Aptos"/>
          <w:sz w:val="24"/>
        </w:rPr>
        <w:t>Charge</w:t>
      </w:r>
      <w:r w:rsidR="00B33800">
        <w:rPr>
          <w:rFonts w:ascii="Aptos" w:eastAsia="Aptos" w:hAnsi="Aptos"/>
          <w:sz w:val="24"/>
        </w:rPr>
        <w:t xml:space="preserve"> </w:t>
      </w:r>
    </w:p>
    <w:p w14:paraId="5DCD63FF" w14:textId="48C1A887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2B822333" w14:textId="0801266C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3A8D3524" w14:textId="53537856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563C8935" w14:textId="2F2BAD1D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6B689C01" w14:textId="5CC93392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2735C5D4" w14:textId="399D0DFF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54F32C68" w14:textId="12CB4699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0FFB7C2F" w14:textId="592ECF05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3DD7C7DA" w14:textId="526A5EE0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1A1AD98E" w14:textId="55C69329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1318CA85" w14:textId="3E08794A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91E110E" w14:textId="73C8D56B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51811D87" w14:textId="3E962EF2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61569CE8" w14:textId="7AB06B92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52CE5A74" w14:textId="1D99947E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5170FCBD" w14:textId="5D1BAA10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769CCE60" w14:textId="34219FEB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78A63268" w14:textId="0958028E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1AE8B19A" w14:textId="003BA8E5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6BF2111F" w14:textId="0BCB198F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087CA99" w14:textId="09A0378E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4741EA2" w14:textId="1066B3CB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50% after deductible</w:t>
      </w:r>
      <w:r w:rsidR="00B33800">
        <w:rPr>
          <w:rFonts w:ascii="Aptos" w:eastAsia="Aptos" w:hAnsi="Aptos"/>
          <w:sz w:val="24"/>
        </w:rPr>
        <w:t xml:space="preserve"> </w:t>
      </w:r>
    </w:p>
    <w:p w14:paraId="65C7F887" w14:textId="61688100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43963E6A" w14:textId="4F0C1AAF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33800">
        <w:rPr>
          <w:rFonts w:ascii="Aptos" w:eastAsia="Aptos" w:hAnsi="Aptos"/>
          <w:sz w:val="24"/>
        </w:rPr>
        <w:t xml:space="preserve"> </w:t>
      </w:r>
    </w:p>
    <w:p w14:paraId="75E54D82" w14:textId="3A66301D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8DB6EBB" w14:textId="1E687E4C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33800">
        <w:rPr>
          <w:rFonts w:ascii="Aptos" w:eastAsia="Aptos" w:hAnsi="Aptos"/>
          <w:sz w:val="24"/>
        </w:rPr>
        <w:t xml:space="preserve"> </w:t>
      </w:r>
    </w:p>
    <w:p w14:paraId="1533FB8A" w14:textId="29C1F178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B33800">
        <w:rPr>
          <w:rFonts w:ascii="Aptos" w:eastAsia="Aptos" w:hAnsi="Aptos"/>
          <w:sz w:val="24"/>
        </w:rPr>
        <w:t xml:space="preserve"> </w:t>
      </w:r>
    </w:p>
    <w:p w14:paraId="06459D80" w14:textId="0904D5F8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7B7EC1A" w14:textId="37EBB7E6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33800" w:rsidRPr="007E5DE6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33800">
        <w:rPr>
          <w:rFonts w:ascii="Aptos" w:eastAsia="Aptos" w:hAnsi="Aptos"/>
          <w:sz w:val="24"/>
        </w:rPr>
        <w:t xml:space="preserve"> </w:t>
      </w:r>
    </w:p>
    <w:p w14:paraId="25E9688E" w14:textId="61A5BAA4" w:rsidR="004A7E42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33800">
        <w:rPr>
          <w:rFonts w:ascii="Aptos" w:eastAsia="Aptos" w:hAnsi="Aptos"/>
          <w:sz w:val="24"/>
        </w:rPr>
        <w:t xml:space="preserve"> </w:t>
      </w:r>
    </w:p>
    <w:sectPr w:rsidR="004A7E4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2626241">
    <w:abstractNumId w:val="8"/>
  </w:num>
  <w:num w:numId="2" w16cid:durableId="2140679227">
    <w:abstractNumId w:val="6"/>
  </w:num>
  <w:num w:numId="3" w16cid:durableId="1796292955">
    <w:abstractNumId w:val="5"/>
  </w:num>
  <w:num w:numId="4" w16cid:durableId="699353143">
    <w:abstractNumId w:val="4"/>
  </w:num>
  <w:num w:numId="5" w16cid:durableId="1154755143">
    <w:abstractNumId w:val="7"/>
  </w:num>
  <w:num w:numId="6" w16cid:durableId="296229676">
    <w:abstractNumId w:val="3"/>
  </w:num>
  <w:num w:numId="7" w16cid:durableId="390889075">
    <w:abstractNumId w:val="2"/>
  </w:num>
  <w:num w:numId="8" w16cid:durableId="2115661842">
    <w:abstractNumId w:val="1"/>
  </w:num>
  <w:num w:numId="9" w16cid:durableId="28766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E42"/>
    <w:rsid w:val="00796CB7"/>
    <w:rsid w:val="00A94715"/>
    <w:rsid w:val="00AA1D8D"/>
    <w:rsid w:val="00B33800"/>
    <w:rsid w:val="00B47730"/>
    <w:rsid w:val="00CB0664"/>
    <w:rsid w:val="00CC6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1A020B"/>
  <w14:defaultImageDpi w14:val="300"/>
  <w15:docId w15:val="{3C1E5BF7-8564-4103-8743-7C5CBE64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338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8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2025-07-17T19:55:00Z</dcterms:modified>
  <cp:category/>
</cp:coreProperties>
</file>