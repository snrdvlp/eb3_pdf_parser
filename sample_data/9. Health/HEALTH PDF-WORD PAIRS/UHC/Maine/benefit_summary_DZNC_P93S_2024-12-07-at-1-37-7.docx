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A782" w14:textId="6C8960DB" w:rsidR="009624F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C0B30">
        <w:rPr>
          <w:rFonts w:ascii="Aptos" w:eastAsia="Aptos" w:hAnsi="Aptos"/>
          <w:sz w:val="24"/>
        </w:rPr>
        <w:t xml:space="preserve"> </w:t>
      </w:r>
    </w:p>
    <w:p w14:paraId="166D2CCD" w14:textId="6D55A073" w:rsidR="009624F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DZNC</w:t>
      </w:r>
      <w:r w:rsidR="000C0B30">
        <w:rPr>
          <w:rFonts w:ascii="Aptos" w:eastAsia="Aptos" w:hAnsi="Aptos"/>
          <w:sz w:val="24"/>
        </w:rPr>
        <w:t xml:space="preserve"> </w:t>
      </w:r>
    </w:p>
    <w:p w14:paraId="755C70A3" w14:textId="08F95564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0C0B30">
        <w:rPr>
          <w:rFonts w:ascii="Aptos" w:eastAsia="Aptos" w:hAnsi="Aptos"/>
          <w:sz w:val="24"/>
        </w:rPr>
        <w:t xml:space="preserve"> </w:t>
      </w:r>
    </w:p>
    <w:p w14:paraId="765A17F2" w14:textId="604D894F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0C0B30">
        <w:rPr>
          <w:rFonts w:ascii="Aptos" w:eastAsia="Aptos" w:hAnsi="Aptos"/>
          <w:sz w:val="24"/>
        </w:rPr>
        <w:t xml:space="preserve"> </w:t>
      </w:r>
    </w:p>
    <w:p w14:paraId="79558D21" w14:textId="1B308E12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621432AF" w14:textId="30C6FA5E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3BE93B9E" w14:textId="19998D71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0C0B30">
        <w:rPr>
          <w:rFonts w:ascii="Aptos" w:eastAsia="Aptos" w:hAnsi="Aptos"/>
          <w:sz w:val="24"/>
        </w:rPr>
        <w:t xml:space="preserve"> </w:t>
      </w:r>
    </w:p>
    <w:p w14:paraId="7DA0E048" w14:textId="32D3F78D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0C0B30">
        <w:rPr>
          <w:rFonts w:ascii="Aptos" w:eastAsia="Aptos" w:hAnsi="Aptos"/>
          <w:sz w:val="24"/>
        </w:rPr>
        <w:t xml:space="preserve"> </w:t>
      </w:r>
    </w:p>
    <w:p w14:paraId="1FC919BA" w14:textId="5DB06337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0ECB9E2" w14:textId="52DB27D8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14A3C741" w14:textId="08CCAB5A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0C0B30">
        <w:rPr>
          <w:rFonts w:ascii="Aptos" w:eastAsia="Aptos" w:hAnsi="Aptos"/>
          <w:sz w:val="24"/>
        </w:rPr>
        <w:t xml:space="preserve"> </w:t>
      </w:r>
    </w:p>
    <w:p w14:paraId="6A1FCC46" w14:textId="2650613D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60EC7F98" w14:textId="2ED647FB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0C0B30">
        <w:rPr>
          <w:rFonts w:ascii="Aptos" w:eastAsia="Aptos" w:hAnsi="Aptos"/>
          <w:sz w:val="24"/>
        </w:rPr>
        <w:t xml:space="preserve"> </w:t>
      </w:r>
    </w:p>
    <w:p w14:paraId="6BE7CA6D" w14:textId="013AE364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364D9A21" w14:textId="6D942912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</w:t>
      </w:r>
      <w:r w:rsidR="000C0B30">
        <w:rPr>
          <w:rFonts w:ascii="Aptos" w:eastAsia="Aptos" w:hAnsi="Aptos"/>
          <w:sz w:val="24"/>
        </w:rPr>
        <w:t xml:space="preserve"> </w:t>
      </w:r>
    </w:p>
    <w:p w14:paraId="5A1EB86E" w14:textId="5F71AE36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679648FF" w14:textId="67F87CEA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0C0B30">
        <w:rPr>
          <w:rFonts w:ascii="Aptos" w:eastAsia="Aptos" w:hAnsi="Aptos"/>
          <w:sz w:val="24"/>
        </w:rPr>
        <w:t xml:space="preserve"> </w:t>
      </w:r>
    </w:p>
    <w:p w14:paraId="0B7B5434" w14:textId="418A3363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155A0225" w14:textId="42DD1412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0C0B30">
        <w:rPr>
          <w:rFonts w:ascii="Aptos" w:eastAsia="Aptos" w:hAnsi="Aptos"/>
          <w:sz w:val="24"/>
        </w:rPr>
        <w:t xml:space="preserve"> </w:t>
      </w:r>
    </w:p>
    <w:p w14:paraId="39110236" w14:textId="183E06F4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5C8E9101" w14:textId="6BB1C6CE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372287">
        <w:rPr>
          <w:rFonts w:ascii="Aptos" w:eastAsia="Aptos" w:hAnsi="Aptos"/>
          <w:sz w:val="24"/>
        </w:rPr>
        <w:t>Charge</w:t>
      </w:r>
      <w:r w:rsidR="000C0B30">
        <w:rPr>
          <w:rFonts w:ascii="Aptos" w:eastAsia="Aptos" w:hAnsi="Aptos"/>
          <w:sz w:val="24"/>
        </w:rPr>
        <w:t xml:space="preserve"> </w:t>
      </w:r>
    </w:p>
    <w:p w14:paraId="645DC6D3" w14:textId="1ADEE72D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7CA18954" w14:textId="5FBCE39C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</w:t>
      </w:r>
      <w:proofErr w:type="gramStart"/>
      <w:r>
        <w:rPr>
          <w:rFonts w:ascii="Aptos" w:eastAsia="Aptos" w:hAnsi="Aptos"/>
          <w:sz w:val="24"/>
        </w:rPr>
        <w:t>Ambulatory :</w:t>
      </w:r>
      <w:proofErr w:type="gramEnd"/>
      <w:r>
        <w:rPr>
          <w:rFonts w:ascii="Aptos" w:eastAsia="Aptos" w:hAnsi="Aptos"/>
          <w:sz w:val="24"/>
        </w:rPr>
        <w:t xml:space="preserve"> $350 / </w:t>
      </w:r>
      <w:proofErr w:type="gramStart"/>
      <w:r>
        <w:rPr>
          <w:rFonts w:ascii="Aptos" w:eastAsia="Aptos" w:hAnsi="Aptos"/>
          <w:sz w:val="24"/>
        </w:rPr>
        <w:t>Hospital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0C0B30">
        <w:rPr>
          <w:rFonts w:ascii="Aptos" w:eastAsia="Aptos" w:hAnsi="Aptos"/>
          <w:sz w:val="24"/>
        </w:rPr>
        <w:t xml:space="preserve"> </w:t>
      </w:r>
    </w:p>
    <w:p w14:paraId="5C1E654F" w14:textId="55D8E49A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1521630A" w14:textId="6C74C4EA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0C0B30">
        <w:rPr>
          <w:rFonts w:ascii="Aptos" w:eastAsia="Aptos" w:hAnsi="Aptos"/>
          <w:sz w:val="24"/>
        </w:rPr>
        <w:t xml:space="preserve"> </w:t>
      </w:r>
    </w:p>
    <w:p w14:paraId="3CE13A38" w14:textId="6F41967C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27834A0A" w14:textId="56B33EC4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0C0B30">
        <w:rPr>
          <w:rFonts w:ascii="Aptos" w:eastAsia="Aptos" w:hAnsi="Aptos"/>
          <w:sz w:val="24"/>
        </w:rPr>
        <w:t xml:space="preserve"> </w:t>
      </w:r>
    </w:p>
    <w:p w14:paraId="72BC3759" w14:textId="51DF7E8E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39A449BE" w14:textId="357BC57D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Freestanding :</w:t>
      </w:r>
      <w:proofErr w:type="gramEnd"/>
      <w:r>
        <w:rPr>
          <w:rFonts w:ascii="Aptos" w:eastAsia="Aptos" w:hAnsi="Aptos"/>
          <w:sz w:val="24"/>
        </w:rPr>
        <w:t xml:space="preserve"> $350 after deductible / </w:t>
      </w:r>
      <w:proofErr w:type="gramStart"/>
      <w:r>
        <w:rPr>
          <w:rFonts w:ascii="Aptos" w:eastAsia="Aptos" w:hAnsi="Aptos"/>
          <w:sz w:val="24"/>
        </w:rPr>
        <w:t>Hospital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0C0B30">
        <w:rPr>
          <w:rFonts w:ascii="Aptos" w:eastAsia="Aptos" w:hAnsi="Aptos"/>
          <w:sz w:val="24"/>
        </w:rPr>
        <w:t xml:space="preserve"> </w:t>
      </w:r>
    </w:p>
    <w:p w14:paraId="6EADD3F7" w14:textId="51003CBF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1DA991AF" w14:textId="11273951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D46B03B" w14:textId="28CE884F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BE3901D" w14:textId="68540F8B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C0B30">
        <w:rPr>
          <w:rFonts w:ascii="Aptos" w:eastAsia="Aptos" w:hAnsi="Aptos"/>
          <w:sz w:val="24"/>
        </w:rPr>
        <w:t xml:space="preserve"> </w:t>
      </w:r>
    </w:p>
    <w:p w14:paraId="141C89B8" w14:textId="146F157F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25DC21F3" w14:textId="7BE53E1B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0C0B30">
        <w:rPr>
          <w:rFonts w:ascii="Aptos" w:eastAsia="Aptos" w:hAnsi="Aptos"/>
          <w:sz w:val="24"/>
        </w:rPr>
        <w:t xml:space="preserve"> </w:t>
      </w:r>
    </w:p>
    <w:p w14:paraId="090F3368" w14:textId="65761593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2733E53D" w14:textId="248C8041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0C0B30">
        <w:rPr>
          <w:rFonts w:ascii="Aptos" w:eastAsia="Aptos" w:hAnsi="Aptos"/>
          <w:sz w:val="24"/>
        </w:rPr>
        <w:t xml:space="preserve"> </w:t>
      </w:r>
    </w:p>
    <w:p w14:paraId="0CEE2171" w14:textId="28C95A64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26859C15" w14:textId="3D210D90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0C0B30">
        <w:rPr>
          <w:rFonts w:ascii="Aptos" w:eastAsia="Aptos" w:hAnsi="Aptos"/>
          <w:sz w:val="24"/>
        </w:rPr>
        <w:t xml:space="preserve"> </w:t>
      </w:r>
    </w:p>
    <w:p w14:paraId="6EC195A9" w14:textId="68E27246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139771E7" w14:textId="5246DF8A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3F967FC" w14:textId="03FA917F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21709D0" w14:textId="38121FE2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$150 / $375 / $750</w:t>
      </w:r>
      <w:r w:rsidR="000C0B30">
        <w:rPr>
          <w:rFonts w:ascii="Aptos" w:eastAsia="Aptos" w:hAnsi="Aptos"/>
          <w:sz w:val="24"/>
        </w:rPr>
        <w:t xml:space="preserve"> </w:t>
      </w:r>
    </w:p>
    <w:p w14:paraId="48E02D2E" w14:textId="74DA7BDD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5B321587" w14:textId="2A5E0163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C0B30">
        <w:rPr>
          <w:rFonts w:ascii="Aptos" w:eastAsia="Aptos" w:hAnsi="Aptos"/>
          <w:sz w:val="24"/>
        </w:rPr>
        <w:t xml:space="preserve"> </w:t>
      </w:r>
    </w:p>
    <w:p w14:paraId="2B70C864" w14:textId="2213242A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0C470D5" w14:textId="7367F619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C0B30">
        <w:rPr>
          <w:rFonts w:ascii="Aptos" w:eastAsia="Aptos" w:hAnsi="Aptos"/>
          <w:sz w:val="24"/>
        </w:rPr>
        <w:t xml:space="preserve"> </w:t>
      </w:r>
    </w:p>
    <w:p w14:paraId="2B296051" w14:textId="765913B1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0C0B30">
        <w:rPr>
          <w:rFonts w:ascii="Aptos" w:eastAsia="Aptos" w:hAnsi="Aptos"/>
          <w:sz w:val="24"/>
        </w:rPr>
        <w:t xml:space="preserve"> </w:t>
      </w:r>
    </w:p>
    <w:p w14:paraId="6D60BB18" w14:textId="4FC6E93C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2F68659" w14:textId="4F47B2A6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C0B30" w:rsidRPr="00AF1C17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C0B30">
        <w:rPr>
          <w:rFonts w:ascii="Aptos" w:eastAsia="Aptos" w:hAnsi="Aptos"/>
          <w:sz w:val="24"/>
        </w:rPr>
        <w:t xml:space="preserve"> </w:t>
      </w:r>
    </w:p>
    <w:p w14:paraId="368CDD46" w14:textId="1E413319" w:rsidR="009624F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C0B30">
        <w:rPr>
          <w:rFonts w:ascii="Aptos" w:eastAsia="Aptos" w:hAnsi="Aptos"/>
          <w:sz w:val="24"/>
        </w:rPr>
        <w:t xml:space="preserve"> </w:t>
      </w:r>
    </w:p>
    <w:sectPr w:rsidR="009624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317903">
    <w:abstractNumId w:val="8"/>
  </w:num>
  <w:num w:numId="2" w16cid:durableId="1649938259">
    <w:abstractNumId w:val="6"/>
  </w:num>
  <w:num w:numId="3" w16cid:durableId="1002196426">
    <w:abstractNumId w:val="5"/>
  </w:num>
  <w:num w:numId="4" w16cid:durableId="1394549504">
    <w:abstractNumId w:val="4"/>
  </w:num>
  <w:num w:numId="5" w16cid:durableId="2039041811">
    <w:abstractNumId w:val="7"/>
  </w:num>
  <w:num w:numId="6" w16cid:durableId="1444231316">
    <w:abstractNumId w:val="3"/>
  </w:num>
  <w:num w:numId="7" w16cid:durableId="513888303">
    <w:abstractNumId w:val="2"/>
  </w:num>
  <w:num w:numId="8" w16cid:durableId="1014960667">
    <w:abstractNumId w:val="1"/>
  </w:num>
  <w:num w:numId="9" w16cid:durableId="64247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B30"/>
    <w:rsid w:val="0015074B"/>
    <w:rsid w:val="0029639D"/>
    <w:rsid w:val="00326F90"/>
    <w:rsid w:val="00372287"/>
    <w:rsid w:val="009624FA"/>
    <w:rsid w:val="00A94715"/>
    <w:rsid w:val="00AA1D8D"/>
    <w:rsid w:val="00B47730"/>
    <w:rsid w:val="00CB0664"/>
    <w:rsid w:val="00CB5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F4C32"/>
  <w14:defaultImageDpi w14:val="300"/>
  <w15:docId w15:val="{6EE77BE0-E763-429C-869E-BFB078C2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0B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2025-07-17T19:56:00Z</dcterms:modified>
  <cp:category/>
</cp:coreProperties>
</file>