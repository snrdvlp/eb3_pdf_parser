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8BFCE" w14:textId="0F42AAAA" w:rsidR="00903D24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23533D">
        <w:rPr>
          <w:rFonts w:ascii="Aptos" w:eastAsia="Aptos" w:hAnsi="Aptos"/>
          <w:sz w:val="24"/>
        </w:rPr>
        <w:t xml:space="preserve"> </w:t>
      </w:r>
    </w:p>
    <w:p w14:paraId="7E533B97" w14:textId="0B99F7A1" w:rsidR="00903D24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DYE9</w:t>
      </w:r>
      <w:r w:rsidR="0023533D">
        <w:rPr>
          <w:rFonts w:ascii="Aptos" w:eastAsia="Aptos" w:hAnsi="Aptos"/>
          <w:sz w:val="24"/>
        </w:rPr>
        <w:t xml:space="preserve"> </w:t>
      </w:r>
    </w:p>
    <w:p w14:paraId="5A22166D" w14:textId="3C5D8D7E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3,500</w:t>
      </w:r>
      <w:r w:rsidR="0023533D">
        <w:rPr>
          <w:rFonts w:ascii="Aptos" w:eastAsia="Aptos" w:hAnsi="Aptos"/>
          <w:sz w:val="24"/>
        </w:rPr>
        <w:t xml:space="preserve"> </w:t>
      </w:r>
    </w:p>
    <w:p w14:paraId="68C33620" w14:textId="6C09F5BC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7,000</w:t>
      </w:r>
      <w:r w:rsidR="0023533D">
        <w:rPr>
          <w:rFonts w:ascii="Aptos" w:eastAsia="Aptos" w:hAnsi="Aptos"/>
          <w:sz w:val="24"/>
        </w:rPr>
        <w:t xml:space="preserve"> </w:t>
      </w:r>
    </w:p>
    <w:p w14:paraId="2400645C" w14:textId="281DE6FA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</w:t>
      </w:r>
    </w:p>
    <w:p w14:paraId="3E16E521" w14:textId="1E32D752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</w:t>
      </w:r>
    </w:p>
    <w:p w14:paraId="0F60F650" w14:textId="55251AC4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8,000</w:t>
      </w:r>
      <w:r w:rsidR="0023533D">
        <w:rPr>
          <w:rFonts w:ascii="Aptos" w:eastAsia="Aptos" w:hAnsi="Aptos"/>
          <w:sz w:val="24"/>
        </w:rPr>
        <w:t xml:space="preserve"> </w:t>
      </w:r>
    </w:p>
    <w:p w14:paraId="15D60DF1" w14:textId="0B80B995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16,000</w:t>
      </w:r>
      <w:r w:rsidR="0023533D">
        <w:rPr>
          <w:rFonts w:ascii="Aptos" w:eastAsia="Aptos" w:hAnsi="Aptos"/>
          <w:sz w:val="24"/>
        </w:rPr>
        <w:t xml:space="preserve"> </w:t>
      </w:r>
    </w:p>
    <w:p w14:paraId="4FE196D7" w14:textId="5933E907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1C648A1A" w14:textId="377FA382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5812D2AC" w14:textId="645C3D94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20</w:t>
      </w:r>
      <w:r w:rsidR="0023533D">
        <w:rPr>
          <w:rFonts w:ascii="Aptos" w:eastAsia="Aptos" w:hAnsi="Aptos"/>
          <w:sz w:val="24"/>
        </w:rPr>
        <w:t xml:space="preserve"> </w:t>
      </w:r>
    </w:p>
    <w:p w14:paraId="6528F868" w14:textId="2F8F879D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</w:t>
      </w:r>
    </w:p>
    <w:p w14:paraId="6FCEAB82" w14:textId="41B3364D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30</w:t>
      </w:r>
      <w:r w:rsidR="0023533D">
        <w:rPr>
          <w:rFonts w:ascii="Aptos" w:eastAsia="Aptos" w:hAnsi="Aptos"/>
          <w:sz w:val="24"/>
        </w:rPr>
        <w:t xml:space="preserve"> </w:t>
      </w:r>
    </w:p>
    <w:p w14:paraId="6696927C" w14:textId="64186C85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</w:t>
      </w:r>
    </w:p>
    <w:p w14:paraId="397E8D6B" w14:textId="1336F228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60</w:t>
      </w:r>
      <w:r w:rsidR="0023533D">
        <w:rPr>
          <w:rFonts w:ascii="Aptos" w:eastAsia="Aptos" w:hAnsi="Aptos"/>
          <w:sz w:val="24"/>
        </w:rPr>
        <w:t xml:space="preserve"> </w:t>
      </w:r>
    </w:p>
    <w:p w14:paraId="47040AB4" w14:textId="0A8AF68E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</w:t>
      </w:r>
    </w:p>
    <w:p w14:paraId="011B6426" w14:textId="3DF49544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60</w:t>
      </w:r>
      <w:r w:rsidR="0023533D">
        <w:rPr>
          <w:rFonts w:ascii="Aptos" w:eastAsia="Aptos" w:hAnsi="Aptos"/>
          <w:sz w:val="24"/>
        </w:rPr>
        <w:t xml:space="preserve"> </w:t>
      </w:r>
    </w:p>
    <w:p w14:paraId="12DDC798" w14:textId="6AC727F5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</w:t>
      </w:r>
    </w:p>
    <w:p w14:paraId="613ED820" w14:textId="6B0F1609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50% after deductible</w:t>
      </w:r>
      <w:r w:rsidR="0023533D">
        <w:rPr>
          <w:rFonts w:ascii="Aptos" w:eastAsia="Aptos" w:hAnsi="Aptos"/>
          <w:sz w:val="24"/>
        </w:rPr>
        <w:t xml:space="preserve"> </w:t>
      </w:r>
    </w:p>
    <w:p w14:paraId="42F63B06" w14:textId="50077002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</w:t>
      </w:r>
    </w:p>
    <w:p w14:paraId="7B432CD8" w14:textId="0DC92729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CB62EC">
        <w:rPr>
          <w:rFonts w:ascii="Aptos" w:eastAsia="Aptos" w:hAnsi="Aptos"/>
          <w:sz w:val="24"/>
        </w:rPr>
        <w:t>Charge</w:t>
      </w:r>
      <w:r w:rsidR="0023533D">
        <w:rPr>
          <w:rFonts w:ascii="Aptos" w:eastAsia="Aptos" w:hAnsi="Aptos"/>
          <w:sz w:val="24"/>
        </w:rPr>
        <w:t xml:space="preserve"> </w:t>
      </w:r>
    </w:p>
    <w:p w14:paraId="5B1C483D" w14:textId="48812E6A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</w:t>
      </w:r>
    </w:p>
    <w:p w14:paraId="670C2A0B" w14:textId="2AA7A577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20% after deductible</w:t>
      </w:r>
      <w:r w:rsidR="0023533D">
        <w:rPr>
          <w:rFonts w:ascii="Aptos" w:eastAsia="Aptos" w:hAnsi="Aptos"/>
          <w:sz w:val="24"/>
        </w:rPr>
        <w:t xml:space="preserve"> </w:t>
      </w:r>
    </w:p>
    <w:p w14:paraId="58B5D8B0" w14:textId="5599603B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</w:t>
      </w:r>
    </w:p>
    <w:p w14:paraId="5346B8F8" w14:textId="7C83A2FD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20% after deductible</w:t>
      </w:r>
      <w:r w:rsidR="0023533D">
        <w:rPr>
          <w:rFonts w:ascii="Aptos" w:eastAsia="Aptos" w:hAnsi="Aptos"/>
          <w:sz w:val="24"/>
        </w:rPr>
        <w:t xml:space="preserve"> </w:t>
      </w:r>
    </w:p>
    <w:p w14:paraId="5B32E48C" w14:textId="3A6B8909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</w:t>
      </w:r>
    </w:p>
    <w:p w14:paraId="4A76C2A0" w14:textId="6110BF2A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20% after deductible</w:t>
      </w:r>
      <w:r w:rsidR="0023533D">
        <w:rPr>
          <w:rFonts w:ascii="Aptos" w:eastAsia="Aptos" w:hAnsi="Aptos"/>
          <w:sz w:val="24"/>
        </w:rPr>
        <w:t xml:space="preserve"> </w:t>
      </w:r>
    </w:p>
    <w:p w14:paraId="49153FF4" w14:textId="02D82D70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</w:t>
      </w:r>
    </w:p>
    <w:p w14:paraId="4F434696" w14:textId="5A82A6D1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20% after deductible</w:t>
      </w:r>
      <w:r w:rsidR="0023533D">
        <w:rPr>
          <w:rFonts w:ascii="Aptos" w:eastAsia="Aptos" w:hAnsi="Aptos"/>
          <w:sz w:val="24"/>
        </w:rPr>
        <w:t xml:space="preserve"> </w:t>
      </w:r>
    </w:p>
    <w:p w14:paraId="62F7C540" w14:textId="3AD55893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</w:t>
      </w:r>
    </w:p>
    <w:p w14:paraId="56572382" w14:textId="25B3CE61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67FA0459" w14:textId="7E0123F2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7D85A72A" w14:textId="614683BB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23533D">
        <w:rPr>
          <w:rFonts w:ascii="Aptos" w:eastAsia="Aptos" w:hAnsi="Aptos"/>
          <w:sz w:val="24"/>
        </w:rPr>
        <w:t xml:space="preserve"> </w:t>
      </w:r>
    </w:p>
    <w:p w14:paraId="0B6AF87D" w14:textId="2C497C69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</w:t>
      </w:r>
    </w:p>
    <w:p w14:paraId="21CB7B33" w14:textId="693874AC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60</w:t>
      </w:r>
      <w:r w:rsidR="0023533D">
        <w:rPr>
          <w:rFonts w:ascii="Aptos" w:eastAsia="Aptos" w:hAnsi="Aptos"/>
          <w:sz w:val="24"/>
        </w:rPr>
        <w:t xml:space="preserve"> </w:t>
      </w:r>
    </w:p>
    <w:p w14:paraId="16421850" w14:textId="3C9DB5F8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</w:t>
      </w:r>
    </w:p>
    <w:p w14:paraId="00AB852A" w14:textId="35E0DF39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50% Up to $500</w:t>
      </w:r>
      <w:r w:rsidR="0023533D">
        <w:rPr>
          <w:rFonts w:ascii="Aptos" w:eastAsia="Aptos" w:hAnsi="Aptos"/>
          <w:sz w:val="24"/>
        </w:rPr>
        <w:t xml:space="preserve"> </w:t>
      </w:r>
    </w:p>
    <w:p w14:paraId="4F205667" w14:textId="7ADA2FA3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</w:t>
      </w:r>
    </w:p>
    <w:p w14:paraId="269F8576" w14:textId="637C37E0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50% Up to $750</w:t>
      </w:r>
      <w:r w:rsidR="0023533D">
        <w:rPr>
          <w:rFonts w:ascii="Aptos" w:eastAsia="Aptos" w:hAnsi="Aptos"/>
          <w:sz w:val="24"/>
        </w:rPr>
        <w:t xml:space="preserve"> </w:t>
      </w:r>
    </w:p>
    <w:p w14:paraId="50CFCF37" w14:textId="2297672B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</w:t>
      </w:r>
    </w:p>
    <w:p w14:paraId="4F4D5888" w14:textId="255D951E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654A344B" w14:textId="122E7818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6AC507BF" w14:textId="2F786B29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 / $150 / 50% Up to $1,250 / 50% Up to $1,875</w:t>
      </w:r>
      <w:r w:rsidR="0023533D">
        <w:rPr>
          <w:rFonts w:ascii="Aptos" w:eastAsia="Aptos" w:hAnsi="Aptos"/>
          <w:sz w:val="24"/>
        </w:rPr>
        <w:t xml:space="preserve"> </w:t>
      </w:r>
    </w:p>
    <w:p w14:paraId="23C716CF" w14:textId="772891AC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</w:t>
      </w:r>
    </w:p>
    <w:p w14:paraId="27C2D6BF" w14:textId="39B3D51E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23533D">
        <w:rPr>
          <w:rFonts w:ascii="Aptos" w:eastAsia="Aptos" w:hAnsi="Aptos"/>
          <w:sz w:val="24"/>
        </w:rPr>
        <w:t xml:space="preserve"> </w:t>
      </w:r>
    </w:p>
    <w:p w14:paraId="78B5252A" w14:textId="678E3B07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585FBCE9" w14:textId="4303B5D7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23533D">
        <w:rPr>
          <w:rFonts w:ascii="Aptos" w:eastAsia="Aptos" w:hAnsi="Aptos"/>
          <w:sz w:val="24"/>
        </w:rPr>
        <w:t xml:space="preserve"> </w:t>
      </w:r>
    </w:p>
    <w:p w14:paraId="6BDF0BD6" w14:textId="0063E010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EPO</w:t>
      </w:r>
      <w:r w:rsidR="0023533D">
        <w:rPr>
          <w:rFonts w:ascii="Aptos" w:eastAsia="Aptos" w:hAnsi="Aptos"/>
          <w:sz w:val="24"/>
        </w:rPr>
        <w:t xml:space="preserve"> </w:t>
      </w:r>
    </w:p>
    <w:p w14:paraId="66D5FEBC" w14:textId="66114101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3A9A6503" w14:textId="2B1D0935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23533D" w:rsidRPr="00A94617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23533D">
        <w:rPr>
          <w:rFonts w:ascii="Aptos" w:eastAsia="Aptos" w:hAnsi="Aptos"/>
          <w:sz w:val="24"/>
        </w:rPr>
        <w:t xml:space="preserve"> </w:t>
      </w:r>
    </w:p>
    <w:p w14:paraId="50220173" w14:textId="1023002B" w:rsidR="00903D2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23533D">
        <w:rPr>
          <w:rFonts w:ascii="Aptos" w:eastAsia="Aptos" w:hAnsi="Aptos"/>
          <w:sz w:val="24"/>
        </w:rPr>
        <w:t xml:space="preserve"> </w:t>
      </w:r>
    </w:p>
    <w:sectPr w:rsidR="00903D2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758112">
    <w:abstractNumId w:val="8"/>
  </w:num>
  <w:num w:numId="2" w16cid:durableId="128019631">
    <w:abstractNumId w:val="6"/>
  </w:num>
  <w:num w:numId="3" w16cid:durableId="77796843">
    <w:abstractNumId w:val="5"/>
  </w:num>
  <w:num w:numId="4" w16cid:durableId="1212498082">
    <w:abstractNumId w:val="4"/>
  </w:num>
  <w:num w:numId="5" w16cid:durableId="1072656053">
    <w:abstractNumId w:val="7"/>
  </w:num>
  <w:num w:numId="6" w16cid:durableId="586503588">
    <w:abstractNumId w:val="3"/>
  </w:num>
  <w:num w:numId="7" w16cid:durableId="1187863296">
    <w:abstractNumId w:val="2"/>
  </w:num>
  <w:num w:numId="8" w16cid:durableId="2025282596">
    <w:abstractNumId w:val="1"/>
  </w:num>
  <w:num w:numId="9" w16cid:durableId="948467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533D"/>
    <w:rsid w:val="0029639D"/>
    <w:rsid w:val="00326F90"/>
    <w:rsid w:val="008B1522"/>
    <w:rsid w:val="00903D24"/>
    <w:rsid w:val="00972EE9"/>
    <w:rsid w:val="00AA1D8D"/>
    <w:rsid w:val="00B47730"/>
    <w:rsid w:val="00CB0664"/>
    <w:rsid w:val="00CB62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86EA58"/>
  <w14:defaultImageDpi w14:val="300"/>
  <w15:docId w15:val="{01BC1BCD-E608-4063-AFEA-6E9325E78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35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53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2025-07-15T17:39:00Z</dcterms:modified>
  <cp:category/>
</cp:coreProperties>
</file>