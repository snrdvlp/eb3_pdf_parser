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42B00" w14:textId="45AF6CBC" w:rsidR="007B53B3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042BF7">
        <w:rPr>
          <w:rFonts w:ascii="Aptos" w:eastAsia="Aptos" w:hAnsi="Aptos"/>
          <w:sz w:val="24"/>
        </w:rPr>
        <w:t xml:space="preserve"> </w:t>
      </w:r>
    </w:p>
    <w:p w14:paraId="28026BF4" w14:textId="75EB31E0" w:rsidR="007B53B3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DYEQ</w:t>
      </w:r>
      <w:r w:rsidR="00042BF7">
        <w:rPr>
          <w:rFonts w:ascii="Aptos" w:eastAsia="Aptos" w:hAnsi="Aptos"/>
          <w:sz w:val="24"/>
        </w:rPr>
        <w:t xml:space="preserve"> </w:t>
      </w:r>
    </w:p>
    <w:p w14:paraId="7FF43805" w14:textId="5AE54673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3,000</w:t>
      </w:r>
      <w:r w:rsidR="00042BF7">
        <w:rPr>
          <w:rFonts w:ascii="Aptos" w:eastAsia="Aptos" w:hAnsi="Aptos"/>
          <w:sz w:val="24"/>
        </w:rPr>
        <w:t xml:space="preserve"> </w:t>
      </w:r>
    </w:p>
    <w:p w14:paraId="5716037D" w14:textId="28CC8F28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6,000</w:t>
      </w:r>
      <w:r w:rsidR="00042BF7">
        <w:rPr>
          <w:rFonts w:ascii="Aptos" w:eastAsia="Aptos" w:hAnsi="Aptos"/>
          <w:sz w:val="24"/>
        </w:rPr>
        <w:t xml:space="preserve"> </w:t>
      </w:r>
    </w:p>
    <w:p w14:paraId="0290AD01" w14:textId="0013C4C6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0349A3A2" w14:textId="1170A11F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3B172E09" w14:textId="4A9CC227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8,000</w:t>
      </w:r>
      <w:r w:rsidR="00042BF7">
        <w:rPr>
          <w:rFonts w:ascii="Aptos" w:eastAsia="Aptos" w:hAnsi="Aptos"/>
          <w:sz w:val="24"/>
        </w:rPr>
        <w:t xml:space="preserve"> </w:t>
      </w:r>
    </w:p>
    <w:p w14:paraId="034DD1E1" w14:textId="7AD13D16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16,000</w:t>
      </w:r>
      <w:r w:rsidR="00042BF7">
        <w:rPr>
          <w:rFonts w:ascii="Aptos" w:eastAsia="Aptos" w:hAnsi="Aptos"/>
          <w:sz w:val="24"/>
        </w:rPr>
        <w:t xml:space="preserve"> </w:t>
      </w:r>
    </w:p>
    <w:p w14:paraId="5B7962ED" w14:textId="5CDA9226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5AD51529" w14:textId="48259DBC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3B99A86D" w14:textId="48217CE9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0</w:t>
      </w:r>
      <w:r w:rsidR="00042BF7">
        <w:rPr>
          <w:rFonts w:ascii="Aptos" w:eastAsia="Aptos" w:hAnsi="Aptos"/>
          <w:sz w:val="24"/>
        </w:rPr>
        <w:t xml:space="preserve"> </w:t>
      </w:r>
    </w:p>
    <w:p w14:paraId="10DF31F8" w14:textId="1FA1889E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5D8CBECC" w14:textId="47C1E3AA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30</w:t>
      </w:r>
      <w:r w:rsidR="00042BF7">
        <w:rPr>
          <w:rFonts w:ascii="Aptos" w:eastAsia="Aptos" w:hAnsi="Aptos"/>
          <w:sz w:val="24"/>
        </w:rPr>
        <w:t xml:space="preserve"> </w:t>
      </w:r>
    </w:p>
    <w:p w14:paraId="7B8091CA" w14:textId="7133B941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0E65F1FD" w14:textId="7447D59C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60</w:t>
      </w:r>
      <w:r w:rsidR="00042BF7">
        <w:rPr>
          <w:rFonts w:ascii="Aptos" w:eastAsia="Aptos" w:hAnsi="Aptos"/>
          <w:sz w:val="24"/>
        </w:rPr>
        <w:t xml:space="preserve"> </w:t>
      </w:r>
    </w:p>
    <w:p w14:paraId="78013745" w14:textId="688EC630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61B25364" w14:textId="02DAAE3F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60</w:t>
      </w:r>
      <w:r w:rsidR="00042BF7">
        <w:rPr>
          <w:rFonts w:ascii="Aptos" w:eastAsia="Aptos" w:hAnsi="Aptos"/>
          <w:sz w:val="24"/>
        </w:rPr>
        <w:t xml:space="preserve"> </w:t>
      </w:r>
    </w:p>
    <w:p w14:paraId="113610F4" w14:textId="290BDF24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62350A26" w14:textId="1A5B6202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400</w:t>
      </w:r>
      <w:r w:rsidR="00042BF7">
        <w:rPr>
          <w:rFonts w:ascii="Aptos" w:eastAsia="Aptos" w:hAnsi="Aptos"/>
          <w:sz w:val="24"/>
        </w:rPr>
        <w:t xml:space="preserve"> </w:t>
      </w:r>
    </w:p>
    <w:p w14:paraId="27D345C6" w14:textId="04FC85EB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</w:t>
      </w:r>
    </w:p>
    <w:p w14:paraId="6F287AF8" w14:textId="3FEB5B67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8158B6">
        <w:rPr>
          <w:rFonts w:ascii="Aptos" w:eastAsia="Aptos" w:hAnsi="Aptos"/>
          <w:sz w:val="24"/>
        </w:rPr>
        <w:t>Charge</w:t>
      </w:r>
      <w:r w:rsidR="00042BF7">
        <w:rPr>
          <w:rFonts w:ascii="Aptos" w:eastAsia="Aptos" w:hAnsi="Aptos"/>
          <w:sz w:val="24"/>
        </w:rPr>
        <w:t xml:space="preserve"> </w:t>
      </w:r>
    </w:p>
    <w:p w14:paraId="7F026537" w14:textId="2B176D65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19F1E931" w14:textId="25B670BF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$500</w:t>
      </w:r>
      <w:r w:rsidR="00042BF7">
        <w:rPr>
          <w:rFonts w:ascii="Aptos" w:eastAsia="Aptos" w:hAnsi="Aptos"/>
          <w:sz w:val="24"/>
        </w:rPr>
        <w:t xml:space="preserve"> </w:t>
      </w:r>
    </w:p>
    <w:p w14:paraId="708BBA2A" w14:textId="0CEDD279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3B71D465" w14:textId="7BC2A973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No </w:t>
      </w:r>
      <w:r w:rsidR="008158B6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042BF7">
        <w:rPr>
          <w:rFonts w:ascii="Aptos" w:eastAsia="Aptos" w:hAnsi="Aptos"/>
          <w:sz w:val="24"/>
        </w:rPr>
        <w:t xml:space="preserve"> </w:t>
      </w:r>
    </w:p>
    <w:p w14:paraId="18EDF957" w14:textId="7308C79A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7C833F7D" w14:textId="6C072971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No </w:t>
      </w:r>
      <w:r w:rsidR="008158B6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042BF7">
        <w:rPr>
          <w:rFonts w:ascii="Aptos" w:eastAsia="Aptos" w:hAnsi="Aptos"/>
          <w:sz w:val="24"/>
        </w:rPr>
        <w:t xml:space="preserve"> </w:t>
      </w:r>
    </w:p>
    <w:p w14:paraId="5227AA27" w14:textId="1922D8E6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</w:t>
      </w:r>
    </w:p>
    <w:p w14:paraId="56B76ADD" w14:textId="16CDA4F4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No </w:t>
      </w:r>
      <w:r w:rsidR="008158B6">
        <w:rPr>
          <w:rFonts w:ascii="Aptos" w:eastAsia="Aptos" w:hAnsi="Aptos"/>
          <w:sz w:val="24"/>
        </w:rPr>
        <w:t>Charge</w:t>
      </w:r>
      <w:r>
        <w:rPr>
          <w:rFonts w:ascii="Aptos" w:eastAsia="Aptos" w:hAnsi="Aptos"/>
          <w:sz w:val="24"/>
        </w:rPr>
        <w:t xml:space="preserve"> after deductible</w:t>
      </w:r>
      <w:r w:rsidR="00042BF7">
        <w:rPr>
          <w:rFonts w:ascii="Aptos" w:eastAsia="Aptos" w:hAnsi="Aptos"/>
          <w:sz w:val="24"/>
        </w:rPr>
        <w:t xml:space="preserve"> </w:t>
      </w:r>
    </w:p>
    <w:p w14:paraId="558B922D" w14:textId="1D79ACA3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</w:t>
      </w:r>
    </w:p>
    <w:p w14:paraId="6673A5C8" w14:textId="5FE09C77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7DABD6E6" w14:textId="46DF645C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44602F50" w14:textId="03A24171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042BF7">
        <w:rPr>
          <w:rFonts w:ascii="Aptos" w:eastAsia="Aptos" w:hAnsi="Aptos"/>
          <w:sz w:val="24"/>
        </w:rPr>
        <w:t xml:space="preserve"> </w:t>
      </w:r>
    </w:p>
    <w:p w14:paraId="3903F059" w14:textId="17F8A274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67284977" w14:textId="02B54C58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60</w:t>
      </w:r>
      <w:r w:rsidR="00042BF7">
        <w:rPr>
          <w:rFonts w:ascii="Aptos" w:eastAsia="Aptos" w:hAnsi="Aptos"/>
          <w:sz w:val="24"/>
        </w:rPr>
        <w:t xml:space="preserve"> </w:t>
      </w:r>
    </w:p>
    <w:p w14:paraId="0F9750D8" w14:textId="2B7A4F27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3B05368D" w14:textId="003E799B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50% Up to $500</w:t>
      </w:r>
      <w:r w:rsidR="00042BF7">
        <w:rPr>
          <w:rFonts w:ascii="Aptos" w:eastAsia="Aptos" w:hAnsi="Aptos"/>
          <w:sz w:val="24"/>
        </w:rPr>
        <w:t xml:space="preserve"> </w:t>
      </w:r>
    </w:p>
    <w:p w14:paraId="520A8F05" w14:textId="16799C98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7A1D9DD0" w14:textId="77CBD42C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50% Up to $750</w:t>
      </w:r>
      <w:r w:rsidR="00042BF7">
        <w:rPr>
          <w:rFonts w:ascii="Aptos" w:eastAsia="Aptos" w:hAnsi="Aptos"/>
          <w:sz w:val="24"/>
        </w:rPr>
        <w:t xml:space="preserve"> </w:t>
      </w:r>
    </w:p>
    <w:p w14:paraId="5D3C1D16" w14:textId="0C7DCFF6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6634BDD1" w14:textId="519FC3B1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1062D930" w14:textId="79234765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3B32CD3F" w14:textId="61979AE8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$150 / 50% Up to $1,250 / 50% Up to $1,875</w:t>
      </w:r>
      <w:r w:rsidR="00042BF7">
        <w:rPr>
          <w:rFonts w:ascii="Aptos" w:eastAsia="Aptos" w:hAnsi="Aptos"/>
          <w:sz w:val="24"/>
        </w:rPr>
        <w:t xml:space="preserve"> </w:t>
      </w:r>
    </w:p>
    <w:p w14:paraId="26F8B651" w14:textId="43BC2E7D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2E76FF65" w14:textId="101E9AC3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042BF7">
        <w:rPr>
          <w:rFonts w:ascii="Aptos" w:eastAsia="Aptos" w:hAnsi="Aptos"/>
          <w:sz w:val="24"/>
        </w:rPr>
        <w:t xml:space="preserve"> </w:t>
      </w:r>
    </w:p>
    <w:p w14:paraId="2630817C" w14:textId="1460C80E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2DE449F0" w14:textId="0123F493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042BF7">
        <w:rPr>
          <w:rFonts w:ascii="Aptos" w:eastAsia="Aptos" w:hAnsi="Aptos"/>
          <w:sz w:val="24"/>
        </w:rPr>
        <w:t xml:space="preserve"> </w:t>
      </w:r>
    </w:p>
    <w:p w14:paraId="29F55880" w14:textId="05440B0F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EPO</w:t>
      </w:r>
      <w:r w:rsidR="00042BF7">
        <w:rPr>
          <w:rFonts w:ascii="Aptos" w:eastAsia="Aptos" w:hAnsi="Aptos"/>
          <w:sz w:val="24"/>
        </w:rPr>
        <w:t xml:space="preserve"> </w:t>
      </w:r>
    </w:p>
    <w:p w14:paraId="4450F7F2" w14:textId="6687A694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7144E9C2" w14:textId="71E8CDEC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042BF7" w:rsidRPr="00292C10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042BF7">
        <w:rPr>
          <w:rFonts w:ascii="Aptos" w:eastAsia="Aptos" w:hAnsi="Aptos"/>
          <w:sz w:val="24"/>
        </w:rPr>
        <w:t xml:space="preserve"> </w:t>
      </w:r>
    </w:p>
    <w:p w14:paraId="7BC8B86D" w14:textId="33202E8A" w:rsidR="007B53B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042BF7">
        <w:rPr>
          <w:rFonts w:ascii="Aptos" w:eastAsia="Aptos" w:hAnsi="Aptos"/>
          <w:sz w:val="24"/>
        </w:rPr>
        <w:t xml:space="preserve"> </w:t>
      </w:r>
    </w:p>
    <w:sectPr w:rsidR="007B53B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5784439">
    <w:abstractNumId w:val="8"/>
  </w:num>
  <w:num w:numId="2" w16cid:durableId="138769697">
    <w:abstractNumId w:val="6"/>
  </w:num>
  <w:num w:numId="3" w16cid:durableId="1339456425">
    <w:abstractNumId w:val="5"/>
  </w:num>
  <w:num w:numId="4" w16cid:durableId="891893396">
    <w:abstractNumId w:val="4"/>
  </w:num>
  <w:num w:numId="5" w16cid:durableId="904224993">
    <w:abstractNumId w:val="7"/>
  </w:num>
  <w:num w:numId="6" w16cid:durableId="597519083">
    <w:abstractNumId w:val="3"/>
  </w:num>
  <w:num w:numId="7" w16cid:durableId="617957735">
    <w:abstractNumId w:val="2"/>
  </w:num>
  <w:num w:numId="8" w16cid:durableId="1833716875">
    <w:abstractNumId w:val="1"/>
  </w:num>
  <w:num w:numId="9" w16cid:durableId="500239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BF7"/>
    <w:rsid w:val="0006063C"/>
    <w:rsid w:val="0015074B"/>
    <w:rsid w:val="0029639D"/>
    <w:rsid w:val="00326F90"/>
    <w:rsid w:val="006F701D"/>
    <w:rsid w:val="007B53B3"/>
    <w:rsid w:val="008158B6"/>
    <w:rsid w:val="008B15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46989"/>
  <w14:defaultImageDpi w14:val="300"/>
  <w15:docId w15:val="{FE6699FA-3121-4D54-8D3C-CD0520585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42B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B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2025-07-15T17:40:00Z</dcterms:modified>
  <cp:category/>
</cp:coreProperties>
</file>