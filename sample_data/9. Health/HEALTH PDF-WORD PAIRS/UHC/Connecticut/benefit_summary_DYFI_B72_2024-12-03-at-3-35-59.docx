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C40D" w14:textId="1189D324" w:rsidR="0003390A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604C81">
        <w:rPr>
          <w:rFonts w:ascii="Aptos" w:eastAsia="Aptos" w:hAnsi="Aptos"/>
          <w:sz w:val="24"/>
        </w:rPr>
        <w:t xml:space="preserve"> </w:t>
      </w:r>
    </w:p>
    <w:p w14:paraId="1ECFD33B" w14:textId="6F75BA75" w:rsidR="0003390A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DYFI</w:t>
      </w:r>
      <w:r w:rsidR="00604C81">
        <w:rPr>
          <w:rFonts w:ascii="Aptos" w:eastAsia="Aptos" w:hAnsi="Aptos"/>
          <w:sz w:val="24"/>
        </w:rPr>
        <w:t xml:space="preserve"> </w:t>
      </w:r>
    </w:p>
    <w:p w14:paraId="25E7543A" w14:textId="127F050E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3,000</w:t>
      </w:r>
      <w:r w:rsidR="00604C81">
        <w:rPr>
          <w:rFonts w:ascii="Aptos" w:eastAsia="Aptos" w:hAnsi="Aptos"/>
          <w:sz w:val="24"/>
        </w:rPr>
        <w:t xml:space="preserve"> </w:t>
      </w:r>
    </w:p>
    <w:p w14:paraId="36970E16" w14:textId="2DF1A8F4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6,000</w:t>
      </w:r>
      <w:r w:rsidR="00604C81">
        <w:rPr>
          <w:rFonts w:ascii="Aptos" w:eastAsia="Aptos" w:hAnsi="Aptos"/>
          <w:sz w:val="24"/>
        </w:rPr>
        <w:t xml:space="preserve"> </w:t>
      </w:r>
    </w:p>
    <w:p w14:paraId="5C0433BD" w14:textId="2E076B85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2841BA05" w14:textId="6DB48DAD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7C8A1BEB" w14:textId="2AEB5B54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7,500</w:t>
      </w:r>
      <w:r w:rsidR="00604C81">
        <w:rPr>
          <w:rFonts w:ascii="Aptos" w:eastAsia="Aptos" w:hAnsi="Aptos"/>
          <w:sz w:val="24"/>
        </w:rPr>
        <w:t xml:space="preserve"> </w:t>
      </w:r>
    </w:p>
    <w:p w14:paraId="595DF8DC" w14:textId="221B7252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15,000</w:t>
      </w:r>
      <w:r w:rsidR="00604C81">
        <w:rPr>
          <w:rFonts w:ascii="Aptos" w:eastAsia="Aptos" w:hAnsi="Aptos"/>
          <w:sz w:val="24"/>
        </w:rPr>
        <w:t xml:space="preserve"> </w:t>
      </w:r>
    </w:p>
    <w:p w14:paraId="0520FEBF" w14:textId="61EEFA2E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5DD98B4D" w14:textId="2800A8AE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7DC1DF5D" w14:textId="11FD6E3C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604C81">
        <w:rPr>
          <w:rFonts w:ascii="Aptos" w:eastAsia="Aptos" w:hAnsi="Aptos"/>
          <w:sz w:val="24"/>
        </w:rPr>
        <w:t xml:space="preserve"> </w:t>
      </w:r>
    </w:p>
    <w:p w14:paraId="11A2DD30" w14:textId="77C2555F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300C2B38" w14:textId="5793E67E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$40 after deductible</w:t>
      </w:r>
      <w:r w:rsidR="00604C81">
        <w:rPr>
          <w:rFonts w:ascii="Aptos" w:eastAsia="Aptos" w:hAnsi="Aptos"/>
          <w:sz w:val="24"/>
        </w:rPr>
        <w:t xml:space="preserve"> </w:t>
      </w:r>
    </w:p>
    <w:p w14:paraId="5DE2C055" w14:textId="6961F1C6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5EF97789" w14:textId="3BDA185B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$75 after deductible</w:t>
      </w:r>
      <w:r w:rsidR="00604C81">
        <w:rPr>
          <w:rFonts w:ascii="Aptos" w:eastAsia="Aptos" w:hAnsi="Aptos"/>
          <w:sz w:val="24"/>
        </w:rPr>
        <w:t xml:space="preserve"> </w:t>
      </w:r>
    </w:p>
    <w:p w14:paraId="236BA9DF" w14:textId="2B3E1B67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7460A773" w14:textId="289282CA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No Copay after deductible</w:t>
      </w:r>
      <w:r w:rsidR="00604C81">
        <w:rPr>
          <w:rFonts w:ascii="Aptos" w:eastAsia="Aptos" w:hAnsi="Aptos"/>
          <w:sz w:val="24"/>
        </w:rPr>
        <w:t xml:space="preserve"> </w:t>
      </w:r>
    </w:p>
    <w:p w14:paraId="3B04E602" w14:textId="19CE6EB0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45F89EB0" w14:textId="17B0369C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50% after deductible</w:t>
      </w:r>
      <w:r w:rsidR="00604C81">
        <w:rPr>
          <w:rFonts w:ascii="Aptos" w:eastAsia="Aptos" w:hAnsi="Aptos"/>
          <w:sz w:val="24"/>
        </w:rPr>
        <w:t xml:space="preserve"> </w:t>
      </w:r>
    </w:p>
    <w:p w14:paraId="6DEC961C" w14:textId="008AC345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284797A6" w14:textId="29FC717C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884E12">
        <w:rPr>
          <w:rFonts w:ascii="Aptos" w:eastAsia="Aptos" w:hAnsi="Aptos"/>
          <w:sz w:val="24"/>
        </w:rPr>
        <w:t>Charge</w:t>
      </w:r>
      <w:r w:rsidR="00604C81">
        <w:rPr>
          <w:rFonts w:ascii="Aptos" w:eastAsia="Aptos" w:hAnsi="Aptos"/>
          <w:sz w:val="24"/>
        </w:rPr>
        <w:t xml:space="preserve"> </w:t>
      </w:r>
    </w:p>
    <w:p w14:paraId="5D918F4C" w14:textId="3C02CADB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34334834" w14:textId="41F4CEA7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No </w:t>
      </w:r>
      <w:r w:rsidR="00884E12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604C81">
        <w:rPr>
          <w:rFonts w:ascii="Aptos" w:eastAsia="Aptos" w:hAnsi="Aptos"/>
          <w:sz w:val="24"/>
        </w:rPr>
        <w:t xml:space="preserve"> </w:t>
      </w:r>
    </w:p>
    <w:p w14:paraId="2E65B474" w14:textId="25EEEDA6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0EC89D83" w14:textId="4B636DF2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No </w:t>
      </w:r>
      <w:r w:rsidR="00884E12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604C81">
        <w:rPr>
          <w:rFonts w:ascii="Aptos" w:eastAsia="Aptos" w:hAnsi="Aptos"/>
          <w:sz w:val="24"/>
        </w:rPr>
        <w:t xml:space="preserve"> </w:t>
      </w:r>
    </w:p>
    <w:p w14:paraId="414F5620" w14:textId="119AE820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1BA7D18F" w14:textId="326B7531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No </w:t>
      </w:r>
      <w:r w:rsidR="00884E12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604C81">
        <w:rPr>
          <w:rFonts w:ascii="Aptos" w:eastAsia="Aptos" w:hAnsi="Aptos"/>
          <w:sz w:val="24"/>
        </w:rPr>
        <w:t xml:space="preserve"> </w:t>
      </w:r>
    </w:p>
    <w:p w14:paraId="101F1CD0" w14:textId="53028D09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Newborn Delivery: </w:t>
      </w:r>
    </w:p>
    <w:p w14:paraId="14A12471" w14:textId="24AF8FB6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No </w:t>
      </w:r>
      <w:r w:rsidR="00884E12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604C81">
        <w:rPr>
          <w:rFonts w:ascii="Aptos" w:eastAsia="Aptos" w:hAnsi="Aptos"/>
          <w:sz w:val="24"/>
        </w:rPr>
        <w:t xml:space="preserve"> </w:t>
      </w:r>
    </w:p>
    <w:p w14:paraId="04FFC478" w14:textId="4FA86007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</w:t>
      </w:r>
    </w:p>
    <w:p w14:paraId="6320D2A9" w14:textId="0978DBF7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7D3E7788" w14:textId="7C9B4A06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607C89F3" w14:textId="6BB44773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604C81">
        <w:rPr>
          <w:rFonts w:ascii="Aptos" w:eastAsia="Aptos" w:hAnsi="Aptos"/>
          <w:sz w:val="24"/>
        </w:rPr>
        <w:t xml:space="preserve"> </w:t>
      </w:r>
    </w:p>
    <w:p w14:paraId="24C51EB3" w14:textId="3125E5FD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39377053" w14:textId="7E26039B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60</w:t>
      </w:r>
      <w:r w:rsidR="00604C81">
        <w:rPr>
          <w:rFonts w:ascii="Aptos" w:eastAsia="Aptos" w:hAnsi="Aptos"/>
          <w:sz w:val="24"/>
        </w:rPr>
        <w:t xml:space="preserve"> </w:t>
      </w:r>
    </w:p>
    <w:p w14:paraId="1EDCFBF1" w14:textId="6DCC248C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1EBA1396" w14:textId="136542D4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50% Up to $500</w:t>
      </w:r>
      <w:r w:rsidR="00604C81">
        <w:rPr>
          <w:rFonts w:ascii="Aptos" w:eastAsia="Aptos" w:hAnsi="Aptos"/>
          <w:sz w:val="24"/>
        </w:rPr>
        <w:t xml:space="preserve"> </w:t>
      </w:r>
    </w:p>
    <w:p w14:paraId="638E1C75" w14:textId="44A062F2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5DE6B2D5" w14:textId="2EC179B0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 Up to $750</w:t>
      </w:r>
      <w:r w:rsidR="00604C81">
        <w:rPr>
          <w:rFonts w:ascii="Aptos" w:eastAsia="Aptos" w:hAnsi="Aptos"/>
          <w:sz w:val="24"/>
        </w:rPr>
        <w:t xml:space="preserve"> </w:t>
      </w:r>
    </w:p>
    <w:p w14:paraId="766778A8" w14:textId="2E9ED866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7A8CB8B8" w14:textId="1EE08E15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03975612" w14:textId="27B78AFB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5FCDA151" w14:textId="4F661108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$150 / 50% Up to $1,250 / 50% Up to $1,875</w:t>
      </w:r>
      <w:r w:rsidR="00604C81">
        <w:rPr>
          <w:rFonts w:ascii="Aptos" w:eastAsia="Aptos" w:hAnsi="Aptos"/>
          <w:sz w:val="24"/>
        </w:rPr>
        <w:t xml:space="preserve"> </w:t>
      </w:r>
    </w:p>
    <w:p w14:paraId="6EB283C7" w14:textId="1C589767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517663F3" w14:textId="19A82D4F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604C81">
        <w:rPr>
          <w:rFonts w:ascii="Aptos" w:eastAsia="Aptos" w:hAnsi="Aptos"/>
          <w:sz w:val="24"/>
        </w:rPr>
        <w:t xml:space="preserve"> </w:t>
      </w:r>
    </w:p>
    <w:p w14:paraId="45E54874" w14:textId="7562D601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0819688E" w14:textId="63DEFB86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604C81">
        <w:rPr>
          <w:rFonts w:ascii="Aptos" w:eastAsia="Aptos" w:hAnsi="Aptos"/>
          <w:sz w:val="24"/>
        </w:rPr>
        <w:t xml:space="preserve"> </w:t>
      </w:r>
    </w:p>
    <w:p w14:paraId="51CCBDF7" w14:textId="7C643CFC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EPO</w:t>
      </w:r>
      <w:r w:rsidR="00604C81">
        <w:rPr>
          <w:rFonts w:ascii="Aptos" w:eastAsia="Aptos" w:hAnsi="Aptos"/>
          <w:sz w:val="24"/>
        </w:rPr>
        <w:t xml:space="preserve"> </w:t>
      </w:r>
    </w:p>
    <w:p w14:paraId="36A09748" w14:textId="2A92A6D5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49D863DF" w14:textId="3FDCC634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604C81" w:rsidRPr="00FA7509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604C81">
        <w:rPr>
          <w:rFonts w:ascii="Aptos" w:eastAsia="Aptos" w:hAnsi="Aptos"/>
          <w:sz w:val="24"/>
        </w:rPr>
        <w:t xml:space="preserve"> </w:t>
      </w:r>
    </w:p>
    <w:p w14:paraId="0D7C3D21" w14:textId="510F9E61" w:rsidR="000339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604C81">
        <w:rPr>
          <w:rFonts w:ascii="Aptos" w:eastAsia="Aptos" w:hAnsi="Aptos"/>
          <w:sz w:val="24"/>
        </w:rPr>
        <w:t xml:space="preserve"> </w:t>
      </w:r>
    </w:p>
    <w:sectPr w:rsidR="0003390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807469">
    <w:abstractNumId w:val="8"/>
  </w:num>
  <w:num w:numId="2" w16cid:durableId="1524127588">
    <w:abstractNumId w:val="6"/>
  </w:num>
  <w:num w:numId="3" w16cid:durableId="692538542">
    <w:abstractNumId w:val="5"/>
  </w:num>
  <w:num w:numId="4" w16cid:durableId="1223518959">
    <w:abstractNumId w:val="4"/>
  </w:num>
  <w:num w:numId="5" w16cid:durableId="1885215467">
    <w:abstractNumId w:val="7"/>
  </w:num>
  <w:num w:numId="6" w16cid:durableId="90056597">
    <w:abstractNumId w:val="3"/>
  </w:num>
  <w:num w:numId="7" w16cid:durableId="2139178286">
    <w:abstractNumId w:val="2"/>
  </w:num>
  <w:num w:numId="8" w16cid:durableId="88745719">
    <w:abstractNumId w:val="1"/>
  </w:num>
  <w:num w:numId="9" w16cid:durableId="11399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90A"/>
    <w:rsid w:val="00034616"/>
    <w:rsid w:val="0006063C"/>
    <w:rsid w:val="0015074B"/>
    <w:rsid w:val="0029639D"/>
    <w:rsid w:val="00326F90"/>
    <w:rsid w:val="00604C81"/>
    <w:rsid w:val="00884E12"/>
    <w:rsid w:val="009E2BCE"/>
    <w:rsid w:val="00AA1D8D"/>
    <w:rsid w:val="00B47730"/>
    <w:rsid w:val="00CB0664"/>
    <w:rsid w:val="00F974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C9EEB0"/>
  <w14:defaultImageDpi w14:val="300"/>
  <w15:docId w15:val="{FFE7F898-67D3-4461-8B0A-765CDE50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04C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2025-07-15T17:55:00Z</dcterms:modified>
  <cp:category/>
</cp:coreProperties>
</file>