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EEA5" w14:textId="325AE0F9" w:rsidR="006649C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546BB1">
        <w:rPr>
          <w:rFonts w:ascii="Aptos" w:eastAsia="Aptos" w:hAnsi="Aptos"/>
          <w:sz w:val="24"/>
        </w:rPr>
        <w:t xml:space="preserve"> </w:t>
      </w:r>
    </w:p>
    <w:p w14:paraId="357714F2" w14:textId="41A6E08B" w:rsidR="006649C4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DXH9</w:t>
      </w:r>
      <w:r w:rsidR="00546BB1">
        <w:rPr>
          <w:rFonts w:ascii="Aptos" w:eastAsia="Aptos" w:hAnsi="Aptos"/>
          <w:sz w:val="24"/>
        </w:rPr>
        <w:t xml:space="preserve"> </w:t>
      </w:r>
    </w:p>
    <w:p w14:paraId="346B5C0F" w14:textId="4AC63E8F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4,500</w:t>
      </w:r>
      <w:r w:rsidR="00546BB1">
        <w:rPr>
          <w:rFonts w:ascii="Aptos" w:eastAsia="Aptos" w:hAnsi="Aptos"/>
          <w:sz w:val="24"/>
        </w:rPr>
        <w:t xml:space="preserve"> </w:t>
      </w:r>
    </w:p>
    <w:p w14:paraId="15B7849E" w14:textId="08E4C0D4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9,000</w:t>
      </w:r>
      <w:r w:rsidR="00546BB1">
        <w:rPr>
          <w:rFonts w:ascii="Aptos" w:eastAsia="Aptos" w:hAnsi="Aptos"/>
          <w:sz w:val="24"/>
        </w:rPr>
        <w:t xml:space="preserve"> </w:t>
      </w:r>
    </w:p>
    <w:p w14:paraId="3C675AB8" w14:textId="63756EF2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10,000</w:t>
      </w:r>
      <w:r w:rsidR="00546BB1">
        <w:rPr>
          <w:rFonts w:ascii="Aptos" w:eastAsia="Aptos" w:hAnsi="Aptos"/>
          <w:sz w:val="24"/>
        </w:rPr>
        <w:t xml:space="preserve"> </w:t>
      </w:r>
    </w:p>
    <w:p w14:paraId="64101CF5" w14:textId="2B2E267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20,000</w:t>
      </w:r>
      <w:r w:rsidR="00546BB1">
        <w:rPr>
          <w:rFonts w:ascii="Aptos" w:eastAsia="Aptos" w:hAnsi="Aptos"/>
          <w:sz w:val="24"/>
        </w:rPr>
        <w:t xml:space="preserve"> </w:t>
      </w:r>
    </w:p>
    <w:p w14:paraId="5933D438" w14:textId="24874475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7,300</w:t>
      </w:r>
      <w:r w:rsidR="00546BB1">
        <w:rPr>
          <w:rFonts w:ascii="Aptos" w:eastAsia="Aptos" w:hAnsi="Aptos"/>
          <w:sz w:val="24"/>
        </w:rPr>
        <w:t xml:space="preserve"> </w:t>
      </w:r>
    </w:p>
    <w:p w14:paraId="346153CB" w14:textId="549768A9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14,600</w:t>
      </w:r>
      <w:r w:rsidR="00546BB1">
        <w:rPr>
          <w:rFonts w:ascii="Aptos" w:eastAsia="Aptos" w:hAnsi="Aptos"/>
          <w:sz w:val="24"/>
        </w:rPr>
        <w:t xml:space="preserve"> </w:t>
      </w:r>
    </w:p>
    <w:p w14:paraId="14D8585C" w14:textId="4F971108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20,000</w:t>
      </w:r>
      <w:r w:rsidR="00546BB1">
        <w:rPr>
          <w:rFonts w:ascii="Aptos" w:eastAsia="Aptos" w:hAnsi="Aptos"/>
          <w:sz w:val="24"/>
        </w:rPr>
        <w:t xml:space="preserve"> </w:t>
      </w:r>
    </w:p>
    <w:p w14:paraId="4AC26B15" w14:textId="7175407C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40,000</w:t>
      </w:r>
      <w:r w:rsidR="00546BB1">
        <w:rPr>
          <w:rFonts w:ascii="Aptos" w:eastAsia="Aptos" w:hAnsi="Aptos"/>
          <w:sz w:val="24"/>
        </w:rPr>
        <w:t xml:space="preserve"> </w:t>
      </w:r>
    </w:p>
    <w:p w14:paraId="1F92DE2C" w14:textId="3A37DA6B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20</w:t>
      </w:r>
      <w:r w:rsidR="00546BB1">
        <w:rPr>
          <w:rFonts w:ascii="Aptos" w:eastAsia="Aptos" w:hAnsi="Aptos"/>
          <w:sz w:val="24"/>
        </w:rPr>
        <w:t xml:space="preserve"> </w:t>
      </w:r>
    </w:p>
    <w:p w14:paraId="6061F3C8" w14:textId="4398C00B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50</w:t>
      </w:r>
      <w:r w:rsidR="00546BB1">
        <w:rPr>
          <w:rFonts w:ascii="Aptos" w:eastAsia="Aptos" w:hAnsi="Aptos"/>
          <w:sz w:val="24"/>
        </w:rPr>
        <w:t xml:space="preserve"> </w:t>
      </w:r>
    </w:p>
    <w:p w14:paraId="28D22988" w14:textId="49131303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21901323" w14:textId="7BCD31E7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2F3AD931" w14:textId="0A0066A1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7FAAFE78" w14:textId="4C6DDDC5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5DF14158" w14:textId="2DE199A5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0B64C1A3" w14:textId="13B897A9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33653693" w14:textId="26C11BFA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4CEB6D42" w14:textId="2B250DB0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7ECB5E3B" w14:textId="3B279541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451C59">
        <w:rPr>
          <w:rFonts w:ascii="Aptos" w:eastAsia="Aptos" w:hAnsi="Aptos"/>
          <w:sz w:val="24"/>
        </w:rPr>
        <w:t>Charge</w:t>
      </w:r>
      <w:r w:rsidR="00546BB1">
        <w:rPr>
          <w:rFonts w:ascii="Aptos" w:eastAsia="Aptos" w:hAnsi="Aptos"/>
          <w:sz w:val="24"/>
        </w:rPr>
        <w:t xml:space="preserve"> </w:t>
      </w:r>
    </w:p>
    <w:p w14:paraId="5AEAF4CB" w14:textId="560C3CC3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02BDF73A" w14:textId="2E83EBB8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4CC219A0" w14:textId="15F6B462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4D5DF9C0" w14:textId="3472D278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29431770" w14:textId="34010848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0DE6F19E" w14:textId="26A77EF6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6FCFEA46" w14:textId="02BE5DD1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165B8242" w14:textId="5C21C21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20%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4FA0D725" w14:textId="1620AC4E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686A96FB" w14:textId="4A9DB4F8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5C2F14A4" w14:textId="1F347439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1537C247" w14:textId="0C90CC0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$15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1724EA73" w14:textId="4A7F313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$15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7E42EA48" w14:textId="29F0CED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$50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6822C84F" w14:textId="163CBA59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$50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196B7E28" w14:textId="32C59571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4BD376E2" w14:textId="6102D0D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$125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0A849858" w14:textId="44138CB2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1BD50C16" w14:textId="3D095D69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573D7099" w14:textId="1105643C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6B1577CB" w14:textId="16E31E27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31A19B43" w14:textId="2B514955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$37.50 / $125 / $312.50 / 50% after deductible</w:t>
      </w:r>
      <w:r w:rsidR="00546BB1">
        <w:rPr>
          <w:rFonts w:ascii="Aptos" w:eastAsia="Aptos" w:hAnsi="Aptos"/>
          <w:sz w:val="24"/>
        </w:rPr>
        <w:t xml:space="preserve"> </w:t>
      </w:r>
    </w:p>
    <w:p w14:paraId="1FCE1E34" w14:textId="385EA255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Not Covered</w:t>
      </w:r>
      <w:r w:rsidR="00546BB1">
        <w:rPr>
          <w:rFonts w:ascii="Aptos" w:eastAsia="Aptos" w:hAnsi="Aptos"/>
          <w:sz w:val="24"/>
        </w:rPr>
        <w:t xml:space="preserve"> </w:t>
      </w:r>
    </w:p>
    <w:p w14:paraId="41696198" w14:textId="68770097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546BB1">
        <w:rPr>
          <w:rFonts w:ascii="Aptos" w:eastAsia="Aptos" w:hAnsi="Aptos"/>
          <w:sz w:val="24"/>
        </w:rPr>
        <w:t xml:space="preserve"> </w:t>
      </w:r>
    </w:p>
    <w:p w14:paraId="02D1E09C" w14:textId="1B22155B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48A272B9" w14:textId="21866BE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Embedded</w:t>
      </w:r>
      <w:r w:rsidR="00546BB1">
        <w:rPr>
          <w:rFonts w:ascii="Aptos" w:eastAsia="Aptos" w:hAnsi="Aptos"/>
          <w:sz w:val="24"/>
        </w:rPr>
        <w:t xml:space="preserve"> </w:t>
      </w:r>
    </w:p>
    <w:p w14:paraId="1B1809F0" w14:textId="3CE71CCB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POS</w:t>
      </w:r>
      <w:r w:rsidR="00546BB1">
        <w:rPr>
          <w:rFonts w:ascii="Aptos" w:eastAsia="Aptos" w:hAnsi="Aptos"/>
          <w:sz w:val="24"/>
        </w:rPr>
        <w:t xml:space="preserve"> </w:t>
      </w:r>
    </w:p>
    <w:p w14:paraId="044207CB" w14:textId="7A84789D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7431B4C9" w14:textId="1D4E5332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546BB1" w:rsidRPr="0070213A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546BB1">
        <w:rPr>
          <w:rFonts w:ascii="Aptos" w:eastAsia="Aptos" w:hAnsi="Aptos"/>
          <w:sz w:val="24"/>
        </w:rPr>
        <w:t xml:space="preserve"> </w:t>
      </w:r>
    </w:p>
    <w:p w14:paraId="31F16C25" w14:textId="3A5455C6" w:rsidR="006649C4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546BB1">
        <w:rPr>
          <w:rFonts w:ascii="Aptos" w:eastAsia="Aptos" w:hAnsi="Aptos"/>
          <w:sz w:val="24"/>
        </w:rPr>
        <w:t xml:space="preserve"> </w:t>
      </w:r>
    </w:p>
    <w:sectPr w:rsidR="006649C4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8646980">
    <w:abstractNumId w:val="8"/>
  </w:num>
  <w:num w:numId="2" w16cid:durableId="1118722357">
    <w:abstractNumId w:val="6"/>
  </w:num>
  <w:num w:numId="3" w16cid:durableId="1757284621">
    <w:abstractNumId w:val="5"/>
  </w:num>
  <w:num w:numId="4" w16cid:durableId="659188808">
    <w:abstractNumId w:val="4"/>
  </w:num>
  <w:num w:numId="5" w16cid:durableId="819997470">
    <w:abstractNumId w:val="7"/>
  </w:num>
  <w:num w:numId="6" w16cid:durableId="607085333">
    <w:abstractNumId w:val="3"/>
  </w:num>
  <w:num w:numId="7" w16cid:durableId="1364817687">
    <w:abstractNumId w:val="2"/>
  </w:num>
  <w:num w:numId="8" w16cid:durableId="1088235370">
    <w:abstractNumId w:val="1"/>
  </w:num>
  <w:num w:numId="9" w16cid:durableId="1555120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1C59"/>
    <w:rsid w:val="00546BB1"/>
    <w:rsid w:val="006649C4"/>
    <w:rsid w:val="008900E6"/>
    <w:rsid w:val="00AA1D8D"/>
    <w:rsid w:val="00B47730"/>
    <w:rsid w:val="00C138C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B591C8"/>
  <w14:defaultImageDpi w14:val="300"/>
  <w15:docId w15:val="{C62D8980-BE9E-4400-8B0E-C8C244936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46B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B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2025-07-16T17:08:00Z</dcterms:modified>
  <cp:category/>
</cp:coreProperties>
</file>