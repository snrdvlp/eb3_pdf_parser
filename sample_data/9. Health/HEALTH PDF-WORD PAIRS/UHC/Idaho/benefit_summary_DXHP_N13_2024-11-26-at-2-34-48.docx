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9B527" w14:textId="5BDE6B0D" w:rsidR="009741B8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15242D">
        <w:rPr>
          <w:rFonts w:ascii="Aptos" w:eastAsia="Aptos" w:hAnsi="Aptos"/>
          <w:sz w:val="24"/>
        </w:rPr>
        <w:t xml:space="preserve"> </w:t>
      </w:r>
    </w:p>
    <w:p w14:paraId="50277E19" w14:textId="7EBDAABC" w:rsidR="009741B8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DXHP</w:t>
      </w:r>
      <w:r w:rsidR="0015242D">
        <w:rPr>
          <w:rFonts w:ascii="Aptos" w:eastAsia="Aptos" w:hAnsi="Aptos"/>
          <w:sz w:val="24"/>
        </w:rPr>
        <w:t xml:space="preserve"> </w:t>
      </w:r>
    </w:p>
    <w:p w14:paraId="161D5243" w14:textId="4891783E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2,000</w:t>
      </w:r>
      <w:r w:rsidR="0015242D">
        <w:rPr>
          <w:rFonts w:ascii="Aptos" w:eastAsia="Aptos" w:hAnsi="Aptos"/>
          <w:sz w:val="24"/>
        </w:rPr>
        <w:t xml:space="preserve"> </w:t>
      </w:r>
    </w:p>
    <w:p w14:paraId="7DE98B42" w14:textId="0155830F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4,000</w:t>
      </w:r>
      <w:r w:rsidR="0015242D">
        <w:rPr>
          <w:rFonts w:ascii="Aptos" w:eastAsia="Aptos" w:hAnsi="Aptos"/>
          <w:sz w:val="24"/>
        </w:rPr>
        <w:t xml:space="preserve"> </w:t>
      </w:r>
    </w:p>
    <w:p w14:paraId="039068A7" w14:textId="0FBEB94B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10,000</w:t>
      </w:r>
      <w:r w:rsidR="0015242D">
        <w:rPr>
          <w:rFonts w:ascii="Aptos" w:eastAsia="Aptos" w:hAnsi="Aptos"/>
          <w:sz w:val="24"/>
        </w:rPr>
        <w:t xml:space="preserve"> </w:t>
      </w:r>
    </w:p>
    <w:p w14:paraId="560B83F1" w14:textId="22D73E3A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20,000</w:t>
      </w:r>
      <w:r w:rsidR="0015242D">
        <w:rPr>
          <w:rFonts w:ascii="Aptos" w:eastAsia="Aptos" w:hAnsi="Aptos"/>
          <w:sz w:val="24"/>
        </w:rPr>
        <w:t xml:space="preserve"> </w:t>
      </w:r>
    </w:p>
    <w:p w14:paraId="12D19403" w14:textId="359B33AE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7,000</w:t>
      </w:r>
      <w:r w:rsidR="0015242D">
        <w:rPr>
          <w:rFonts w:ascii="Aptos" w:eastAsia="Aptos" w:hAnsi="Aptos"/>
          <w:sz w:val="24"/>
        </w:rPr>
        <w:t xml:space="preserve"> </w:t>
      </w:r>
    </w:p>
    <w:p w14:paraId="0D27FA4E" w14:textId="053AA366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14,000</w:t>
      </w:r>
      <w:r w:rsidR="0015242D">
        <w:rPr>
          <w:rFonts w:ascii="Aptos" w:eastAsia="Aptos" w:hAnsi="Aptos"/>
          <w:sz w:val="24"/>
        </w:rPr>
        <w:t xml:space="preserve"> </w:t>
      </w:r>
    </w:p>
    <w:p w14:paraId="51BA3330" w14:textId="13CEF285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20,000</w:t>
      </w:r>
      <w:r w:rsidR="0015242D">
        <w:rPr>
          <w:rFonts w:ascii="Aptos" w:eastAsia="Aptos" w:hAnsi="Aptos"/>
          <w:sz w:val="24"/>
        </w:rPr>
        <w:t xml:space="preserve"> </w:t>
      </w:r>
    </w:p>
    <w:p w14:paraId="6F4AA2C2" w14:textId="1E1A79D2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40,000</w:t>
      </w:r>
      <w:r w:rsidR="0015242D">
        <w:rPr>
          <w:rFonts w:ascii="Aptos" w:eastAsia="Aptos" w:hAnsi="Aptos"/>
          <w:sz w:val="24"/>
        </w:rPr>
        <w:t xml:space="preserve"> </w:t>
      </w:r>
    </w:p>
    <w:p w14:paraId="1D52E304" w14:textId="78C03E6F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30</w:t>
      </w:r>
      <w:r w:rsidR="0015242D">
        <w:rPr>
          <w:rFonts w:ascii="Aptos" w:eastAsia="Aptos" w:hAnsi="Aptos"/>
          <w:sz w:val="24"/>
        </w:rPr>
        <w:t xml:space="preserve"> </w:t>
      </w:r>
    </w:p>
    <w:p w14:paraId="0FDBD1B8" w14:textId="02281DAB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15242D">
        <w:rPr>
          <w:rFonts w:ascii="Aptos" w:eastAsia="Aptos" w:hAnsi="Aptos"/>
          <w:sz w:val="24"/>
        </w:rPr>
        <w:t xml:space="preserve"> </w:t>
      </w:r>
    </w:p>
    <w:p w14:paraId="7F093B55" w14:textId="5806C79E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25</w:t>
      </w:r>
      <w:r w:rsidR="0015242D">
        <w:rPr>
          <w:rFonts w:ascii="Aptos" w:eastAsia="Aptos" w:hAnsi="Aptos"/>
          <w:sz w:val="24"/>
        </w:rPr>
        <w:t xml:space="preserve"> </w:t>
      </w:r>
    </w:p>
    <w:p w14:paraId="203634A0" w14:textId="1724CF78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15242D">
        <w:rPr>
          <w:rFonts w:ascii="Aptos" w:eastAsia="Aptos" w:hAnsi="Aptos"/>
          <w:sz w:val="24"/>
        </w:rPr>
        <w:t xml:space="preserve"> </w:t>
      </w:r>
    </w:p>
    <w:p w14:paraId="5A8DA4A2" w14:textId="7A37FB9E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75</w:t>
      </w:r>
      <w:r w:rsidR="0015242D">
        <w:rPr>
          <w:rFonts w:ascii="Aptos" w:eastAsia="Aptos" w:hAnsi="Aptos"/>
          <w:sz w:val="24"/>
        </w:rPr>
        <w:t xml:space="preserve"> </w:t>
      </w:r>
    </w:p>
    <w:p w14:paraId="06F1B1C6" w14:textId="50BCD21C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15242D">
        <w:rPr>
          <w:rFonts w:ascii="Aptos" w:eastAsia="Aptos" w:hAnsi="Aptos"/>
          <w:sz w:val="24"/>
        </w:rPr>
        <w:t xml:space="preserve"> </w:t>
      </w:r>
    </w:p>
    <w:p w14:paraId="013DA105" w14:textId="76D563CB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50</w:t>
      </w:r>
      <w:r w:rsidR="0015242D">
        <w:rPr>
          <w:rFonts w:ascii="Aptos" w:eastAsia="Aptos" w:hAnsi="Aptos"/>
          <w:sz w:val="24"/>
        </w:rPr>
        <w:t xml:space="preserve"> </w:t>
      </w:r>
    </w:p>
    <w:p w14:paraId="3456F71D" w14:textId="73626AF7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15242D">
        <w:rPr>
          <w:rFonts w:ascii="Aptos" w:eastAsia="Aptos" w:hAnsi="Aptos"/>
          <w:sz w:val="24"/>
        </w:rPr>
        <w:t xml:space="preserve"> </w:t>
      </w:r>
    </w:p>
    <w:p w14:paraId="0752D327" w14:textId="21AE6843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30% after deductible</w:t>
      </w:r>
      <w:r w:rsidR="0015242D">
        <w:rPr>
          <w:rFonts w:ascii="Aptos" w:eastAsia="Aptos" w:hAnsi="Aptos"/>
          <w:sz w:val="24"/>
        </w:rPr>
        <w:t xml:space="preserve"> </w:t>
      </w:r>
    </w:p>
    <w:p w14:paraId="0F7B4651" w14:textId="3AE2A6C9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30% after deductible</w:t>
      </w:r>
      <w:r w:rsidR="0015242D">
        <w:rPr>
          <w:rFonts w:ascii="Aptos" w:eastAsia="Aptos" w:hAnsi="Aptos"/>
          <w:sz w:val="24"/>
        </w:rPr>
        <w:t xml:space="preserve"> </w:t>
      </w:r>
    </w:p>
    <w:p w14:paraId="074543AB" w14:textId="2D3402CB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BA3412">
        <w:rPr>
          <w:rFonts w:ascii="Aptos" w:eastAsia="Aptos" w:hAnsi="Aptos"/>
          <w:sz w:val="24"/>
        </w:rPr>
        <w:t>Charge</w:t>
      </w:r>
      <w:r w:rsidR="0015242D">
        <w:rPr>
          <w:rFonts w:ascii="Aptos" w:eastAsia="Aptos" w:hAnsi="Aptos"/>
          <w:sz w:val="24"/>
        </w:rPr>
        <w:t xml:space="preserve"> </w:t>
      </w:r>
    </w:p>
    <w:p w14:paraId="0741B5BA" w14:textId="436FEADD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50% after deductible</w:t>
      </w:r>
      <w:r w:rsidR="0015242D">
        <w:rPr>
          <w:rFonts w:ascii="Aptos" w:eastAsia="Aptos" w:hAnsi="Aptos"/>
          <w:sz w:val="24"/>
        </w:rPr>
        <w:t xml:space="preserve"> </w:t>
      </w:r>
    </w:p>
    <w:p w14:paraId="7EE55E0C" w14:textId="3791F9E6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30% after deductible</w:t>
      </w:r>
      <w:r w:rsidR="0015242D">
        <w:rPr>
          <w:rFonts w:ascii="Aptos" w:eastAsia="Aptos" w:hAnsi="Aptos"/>
          <w:sz w:val="24"/>
        </w:rPr>
        <w:t xml:space="preserve"> </w:t>
      </w:r>
    </w:p>
    <w:p w14:paraId="4055E0C4" w14:textId="762CCFAF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15242D">
        <w:rPr>
          <w:rFonts w:ascii="Aptos" w:eastAsia="Aptos" w:hAnsi="Aptos"/>
          <w:sz w:val="24"/>
        </w:rPr>
        <w:t xml:space="preserve"> </w:t>
      </w:r>
    </w:p>
    <w:p w14:paraId="399C9EBD" w14:textId="30285254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30% after deductible</w:t>
      </w:r>
      <w:r w:rsidR="0015242D">
        <w:rPr>
          <w:rFonts w:ascii="Aptos" w:eastAsia="Aptos" w:hAnsi="Aptos"/>
          <w:sz w:val="24"/>
        </w:rPr>
        <w:t xml:space="preserve"> </w:t>
      </w:r>
    </w:p>
    <w:p w14:paraId="488282D7" w14:textId="15EB2DC5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15242D">
        <w:rPr>
          <w:rFonts w:ascii="Aptos" w:eastAsia="Aptos" w:hAnsi="Aptos"/>
          <w:sz w:val="24"/>
        </w:rPr>
        <w:t xml:space="preserve"> </w:t>
      </w:r>
    </w:p>
    <w:p w14:paraId="51E24533" w14:textId="7A479C74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30% after deductible</w:t>
      </w:r>
      <w:r w:rsidR="0015242D">
        <w:rPr>
          <w:rFonts w:ascii="Aptos" w:eastAsia="Aptos" w:hAnsi="Aptos"/>
          <w:sz w:val="24"/>
        </w:rPr>
        <w:t xml:space="preserve"> </w:t>
      </w:r>
    </w:p>
    <w:p w14:paraId="7085A039" w14:textId="284A0FB2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15242D">
        <w:rPr>
          <w:rFonts w:ascii="Aptos" w:eastAsia="Aptos" w:hAnsi="Aptos"/>
          <w:sz w:val="24"/>
        </w:rPr>
        <w:t xml:space="preserve"> </w:t>
      </w:r>
    </w:p>
    <w:p w14:paraId="51609DB9" w14:textId="3C48D563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30% after deductible</w:t>
      </w:r>
      <w:r w:rsidR="0015242D">
        <w:rPr>
          <w:rFonts w:ascii="Aptos" w:eastAsia="Aptos" w:hAnsi="Aptos"/>
          <w:sz w:val="24"/>
        </w:rPr>
        <w:t xml:space="preserve"> </w:t>
      </w:r>
    </w:p>
    <w:p w14:paraId="028F9528" w14:textId="512F19DF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50% after deductible</w:t>
      </w:r>
      <w:r w:rsidR="0015242D">
        <w:rPr>
          <w:rFonts w:ascii="Aptos" w:eastAsia="Aptos" w:hAnsi="Aptos"/>
          <w:sz w:val="24"/>
        </w:rPr>
        <w:t xml:space="preserve"> </w:t>
      </w:r>
    </w:p>
    <w:p w14:paraId="5959D5EE" w14:textId="33B6DA00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6670E05B" w14:textId="08D5F909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135BEC30" w14:textId="022AE164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15</w:t>
      </w:r>
      <w:r w:rsidR="0015242D">
        <w:rPr>
          <w:rFonts w:ascii="Aptos" w:eastAsia="Aptos" w:hAnsi="Aptos"/>
          <w:sz w:val="24"/>
        </w:rPr>
        <w:t xml:space="preserve"> </w:t>
      </w:r>
    </w:p>
    <w:p w14:paraId="48809AD8" w14:textId="170050DD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15</w:t>
      </w:r>
      <w:r w:rsidR="0015242D">
        <w:rPr>
          <w:rFonts w:ascii="Aptos" w:eastAsia="Aptos" w:hAnsi="Aptos"/>
          <w:sz w:val="24"/>
        </w:rPr>
        <w:t xml:space="preserve"> </w:t>
      </w:r>
    </w:p>
    <w:p w14:paraId="08C12D29" w14:textId="42156829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50</w:t>
      </w:r>
      <w:r w:rsidR="0015242D">
        <w:rPr>
          <w:rFonts w:ascii="Aptos" w:eastAsia="Aptos" w:hAnsi="Aptos"/>
          <w:sz w:val="24"/>
        </w:rPr>
        <w:t xml:space="preserve"> </w:t>
      </w:r>
    </w:p>
    <w:p w14:paraId="75EE2574" w14:textId="4A49B487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50</w:t>
      </w:r>
      <w:r w:rsidR="0015242D">
        <w:rPr>
          <w:rFonts w:ascii="Aptos" w:eastAsia="Aptos" w:hAnsi="Aptos"/>
          <w:sz w:val="24"/>
        </w:rPr>
        <w:t xml:space="preserve"> </w:t>
      </w:r>
    </w:p>
    <w:p w14:paraId="4C1FCFBF" w14:textId="089F8267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125</w:t>
      </w:r>
      <w:r w:rsidR="0015242D">
        <w:rPr>
          <w:rFonts w:ascii="Aptos" w:eastAsia="Aptos" w:hAnsi="Aptos"/>
          <w:sz w:val="24"/>
        </w:rPr>
        <w:t xml:space="preserve"> </w:t>
      </w:r>
    </w:p>
    <w:p w14:paraId="7B71AEEB" w14:textId="6A5A5759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125</w:t>
      </w:r>
      <w:r w:rsidR="0015242D">
        <w:rPr>
          <w:rFonts w:ascii="Aptos" w:eastAsia="Aptos" w:hAnsi="Aptos"/>
          <w:sz w:val="24"/>
        </w:rPr>
        <w:t xml:space="preserve"> </w:t>
      </w:r>
    </w:p>
    <w:p w14:paraId="53507A16" w14:textId="26D5D86F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50%</w:t>
      </w:r>
      <w:r w:rsidR="0015242D">
        <w:rPr>
          <w:rFonts w:ascii="Aptos" w:eastAsia="Aptos" w:hAnsi="Aptos"/>
          <w:sz w:val="24"/>
        </w:rPr>
        <w:t xml:space="preserve"> </w:t>
      </w:r>
    </w:p>
    <w:p w14:paraId="51687CA0" w14:textId="74DCF1C3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50%</w:t>
      </w:r>
      <w:r w:rsidR="0015242D">
        <w:rPr>
          <w:rFonts w:ascii="Aptos" w:eastAsia="Aptos" w:hAnsi="Aptos"/>
          <w:sz w:val="24"/>
        </w:rPr>
        <w:t xml:space="preserve"> </w:t>
      </w:r>
    </w:p>
    <w:p w14:paraId="3081EFC6" w14:textId="2FA54954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03D85D1E" w14:textId="72FAF67A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1E7907BD" w14:textId="5B33C511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$37.50 / $125 / $312.50 / 50%</w:t>
      </w:r>
      <w:r w:rsidR="0015242D">
        <w:rPr>
          <w:rFonts w:ascii="Aptos" w:eastAsia="Aptos" w:hAnsi="Aptos"/>
          <w:sz w:val="24"/>
        </w:rPr>
        <w:t xml:space="preserve"> </w:t>
      </w:r>
    </w:p>
    <w:p w14:paraId="242AAE36" w14:textId="6C1C077F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15242D">
        <w:rPr>
          <w:rFonts w:ascii="Aptos" w:eastAsia="Aptos" w:hAnsi="Aptos"/>
          <w:sz w:val="24"/>
        </w:rPr>
        <w:t xml:space="preserve"> </w:t>
      </w:r>
    </w:p>
    <w:p w14:paraId="146A0B36" w14:textId="370C6BCD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15242D">
        <w:rPr>
          <w:rFonts w:ascii="Aptos" w:eastAsia="Aptos" w:hAnsi="Aptos"/>
          <w:sz w:val="24"/>
        </w:rPr>
        <w:t xml:space="preserve"> </w:t>
      </w:r>
    </w:p>
    <w:p w14:paraId="433CD5EF" w14:textId="2A81436B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0FE7F7F6" w14:textId="72906459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15242D">
        <w:rPr>
          <w:rFonts w:ascii="Aptos" w:eastAsia="Aptos" w:hAnsi="Aptos"/>
          <w:sz w:val="24"/>
        </w:rPr>
        <w:t xml:space="preserve"> </w:t>
      </w:r>
    </w:p>
    <w:p w14:paraId="51204C71" w14:textId="2866921C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15242D">
        <w:rPr>
          <w:rFonts w:ascii="Aptos" w:eastAsia="Aptos" w:hAnsi="Aptos"/>
          <w:sz w:val="24"/>
        </w:rPr>
        <w:t xml:space="preserve"> </w:t>
      </w:r>
    </w:p>
    <w:p w14:paraId="5F216E1B" w14:textId="290EC7A0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2089E098" w14:textId="284E19DF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15242D" w:rsidRPr="00511C6B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15242D">
        <w:rPr>
          <w:rFonts w:ascii="Aptos" w:eastAsia="Aptos" w:hAnsi="Aptos"/>
          <w:sz w:val="24"/>
        </w:rPr>
        <w:t xml:space="preserve"> </w:t>
      </w:r>
    </w:p>
    <w:p w14:paraId="6479F870" w14:textId="0F876A21" w:rsidR="009741B8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15242D">
        <w:rPr>
          <w:rFonts w:ascii="Aptos" w:eastAsia="Aptos" w:hAnsi="Aptos"/>
          <w:sz w:val="24"/>
        </w:rPr>
        <w:t xml:space="preserve"> </w:t>
      </w:r>
    </w:p>
    <w:sectPr w:rsidR="009741B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028748">
    <w:abstractNumId w:val="8"/>
  </w:num>
  <w:num w:numId="2" w16cid:durableId="307710087">
    <w:abstractNumId w:val="6"/>
  </w:num>
  <w:num w:numId="3" w16cid:durableId="1075207497">
    <w:abstractNumId w:val="5"/>
  </w:num>
  <w:num w:numId="4" w16cid:durableId="1515607045">
    <w:abstractNumId w:val="4"/>
  </w:num>
  <w:num w:numId="5" w16cid:durableId="103811184">
    <w:abstractNumId w:val="7"/>
  </w:num>
  <w:num w:numId="6" w16cid:durableId="1167943102">
    <w:abstractNumId w:val="3"/>
  </w:num>
  <w:num w:numId="7" w16cid:durableId="498740113">
    <w:abstractNumId w:val="2"/>
  </w:num>
  <w:num w:numId="8" w16cid:durableId="248200460">
    <w:abstractNumId w:val="1"/>
  </w:num>
  <w:num w:numId="9" w16cid:durableId="1792017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42D"/>
    <w:rsid w:val="00270AD5"/>
    <w:rsid w:val="0029639D"/>
    <w:rsid w:val="00326F90"/>
    <w:rsid w:val="008900E6"/>
    <w:rsid w:val="009741B8"/>
    <w:rsid w:val="00AA1D8D"/>
    <w:rsid w:val="00B47730"/>
    <w:rsid w:val="00BA341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7B7582"/>
  <w14:defaultImageDpi w14:val="300"/>
  <w15:docId w15:val="{22120BD6-25E4-4CDA-93B9-665C8905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524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4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2025-07-16T17:09:00Z</dcterms:modified>
  <cp:category/>
</cp:coreProperties>
</file>