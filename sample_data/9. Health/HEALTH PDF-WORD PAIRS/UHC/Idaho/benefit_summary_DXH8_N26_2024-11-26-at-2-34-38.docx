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3CA3" w14:textId="2D200DA4" w:rsidR="008C3981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CE0E1A">
        <w:rPr>
          <w:rFonts w:ascii="Aptos" w:eastAsia="Aptos" w:hAnsi="Aptos"/>
          <w:sz w:val="24"/>
        </w:rPr>
        <w:t xml:space="preserve"> </w:t>
      </w:r>
    </w:p>
    <w:p w14:paraId="6F0B214A" w14:textId="653B4056" w:rsidR="008C3981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DXH8</w:t>
      </w:r>
      <w:r w:rsidR="00CE0E1A">
        <w:rPr>
          <w:rFonts w:ascii="Aptos" w:eastAsia="Aptos" w:hAnsi="Aptos"/>
          <w:sz w:val="24"/>
        </w:rPr>
        <w:t xml:space="preserve"> </w:t>
      </w:r>
    </w:p>
    <w:p w14:paraId="1908F943" w14:textId="41B823B8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2,000</w:t>
      </w:r>
      <w:r w:rsidR="00CE0E1A">
        <w:rPr>
          <w:rFonts w:ascii="Aptos" w:eastAsia="Aptos" w:hAnsi="Aptos"/>
          <w:sz w:val="24"/>
        </w:rPr>
        <w:t xml:space="preserve"> </w:t>
      </w:r>
    </w:p>
    <w:p w14:paraId="084F500B" w14:textId="503F2D33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4,000</w:t>
      </w:r>
      <w:r w:rsidR="00CE0E1A">
        <w:rPr>
          <w:rFonts w:ascii="Aptos" w:eastAsia="Aptos" w:hAnsi="Aptos"/>
          <w:sz w:val="24"/>
        </w:rPr>
        <w:t xml:space="preserve"> </w:t>
      </w:r>
    </w:p>
    <w:p w14:paraId="65BE5B29" w14:textId="22B5D1D3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CE0E1A">
        <w:rPr>
          <w:rFonts w:ascii="Aptos" w:eastAsia="Aptos" w:hAnsi="Aptos"/>
          <w:sz w:val="24"/>
        </w:rPr>
        <w:t xml:space="preserve"> </w:t>
      </w:r>
    </w:p>
    <w:p w14:paraId="52BC1154" w14:textId="343F4C64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CE0E1A">
        <w:rPr>
          <w:rFonts w:ascii="Aptos" w:eastAsia="Aptos" w:hAnsi="Aptos"/>
          <w:sz w:val="24"/>
        </w:rPr>
        <w:t xml:space="preserve"> </w:t>
      </w:r>
    </w:p>
    <w:p w14:paraId="13F1B0C4" w14:textId="7B626FC4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CE0E1A">
        <w:rPr>
          <w:rFonts w:ascii="Aptos" w:eastAsia="Aptos" w:hAnsi="Aptos"/>
          <w:sz w:val="24"/>
        </w:rPr>
        <w:t xml:space="preserve"> </w:t>
      </w:r>
    </w:p>
    <w:p w14:paraId="3A16FC3C" w14:textId="0A66B16F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CE0E1A">
        <w:rPr>
          <w:rFonts w:ascii="Aptos" w:eastAsia="Aptos" w:hAnsi="Aptos"/>
          <w:sz w:val="24"/>
        </w:rPr>
        <w:t xml:space="preserve"> </w:t>
      </w:r>
    </w:p>
    <w:p w14:paraId="1ED76A02" w14:textId="61617E36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CE0E1A">
        <w:rPr>
          <w:rFonts w:ascii="Aptos" w:eastAsia="Aptos" w:hAnsi="Aptos"/>
          <w:sz w:val="24"/>
        </w:rPr>
        <w:t xml:space="preserve"> </w:t>
      </w:r>
    </w:p>
    <w:p w14:paraId="490A8AE5" w14:textId="62F4B8C6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CE0E1A">
        <w:rPr>
          <w:rFonts w:ascii="Aptos" w:eastAsia="Aptos" w:hAnsi="Aptos"/>
          <w:sz w:val="24"/>
        </w:rPr>
        <w:t xml:space="preserve"> </w:t>
      </w:r>
    </w:p>
    <w:p w14:paraId="347F4790" w14:textId="7433C83D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CE0E1A">
        <w:rPr>
          <w:rFonts w:ascii="Aptos" w:eastAsia="Aptos" w:hAnsi="Aptos"/>
          <w:sz w:val="24"/>
        </w:rPr>
        <w:t xml:space="preserve"> </w:t>
      </w:r>
    </w:p>
    <w:p w14:paraId="11E92706" w14:textId="0195B836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CE0E1A">
        <w:rPr>
          <w:rFonts w:ascii="Aptos" w:eastAsia="Aptos" w:hAnsi="Aptos"/>
          <w:sz w:val="24"/>
        </w:rPr>
        <w:t xml:space="preserve"> </w:t>
      </w:r>
    </w:p>
    <w:p w14:paraId="388ABE23" w14:textId="64A4EB4F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A00B77">
        <w:rPr>
          <w:rFonts w:ascii="Aptos" w:eastAsia="Aptos" w:hAnsi="Aptos"/>
          <w:sz w:val="24"/>
        </w:rPr>
        <w:t>Charge</w:t>
      </w:r>
      <w:r w:rsidR="00CE0E1A">
        <w:rPr>
          <w:rFonts w:ascii="Aptos" w:eastAsia="Aptos" w:hAnsi="Aptos"/>
          <w:sz w:val="24"/>
        </w:rPr>
        <w:t xml:space="preserve"> </w:t>
      </w:r>
    </w:p>
    <w:p w14:paraId="3DAD1DF4" w14:textId="16BE260D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3563004B" w14:textId="17C67A1F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CE0E1A">
        <w:rPr>
          <w:rFonts w:ascii="Aptos" w:eastAsia="Aptos" w:hAnsi="Aptos"/>
          <w:sz w:val="24"/>
        </w:rPr>
        <w:t xml:space="preserve"> </w:t>
      </w:r>
    </w:p>
    <w:p w14:paraId="320F113E" w14:textId="3447AFFC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071542C1" w14:textId="3D371D48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CE0E1A">
        <w:rPr>
          <w:rFonts w:ascii="Aptos" w:eastAsia="Aptos" w:hAnsi="Aptos"/>
          <w:sz w:val="24"/>
        </w:rPr>
        <w:t xml:space="preserve"> </w:t>
      </w:r>
    </w:p>
    <w:p w14:paraId="55AEA7AD" w14:textId="066B189E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28636F37" w14:textId="559C277C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09AE62E1" w14:textId="62A3A1D4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021419AC" w14:textId="1209299E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A00B77">
        <w:rPr>
          <w:rFonts w:ascii="Aptos" w:eastAsia="Aptos" w:hAnsi="Aptos"/>
          <w:sz w:val="24"/>
        </w:rPr>
        <w:t>Charge</w:t>
      </w:r>
      <w:r w:rsidR="00CE0E1A">
        <w:rPr>
          <w:rFonts w:ascii="Aptos" w:eastAsia="Aptos" w:hAnsi="Aptos"/>
          <w:sz w:val="24"/>
        </w:rPr>
        <w:t xml:space="preserve"> </w:t>
      </w:r>
    </w:p>
    <w:p w14:paraId="58299D58" w14:textId="7969CF83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4F862C36" w14:textId="6B4ACA86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695AEC08" w14:textId="2F487349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601DD5A2" w14:textId="097B940F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739982D0" w14:textId="7DD04816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633C5308" w14:textId="1DFFF3CA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1C4A4249" w14:textId="22B5FFF1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67DD9EF8" w14:textId="3B288EED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3C286FA1" w14:textId="18D7AA95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764F3DAA" w14:textId="350EEE45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Individual $250 / Family $500</w:t>
      </w:r>
      <w:r w:rsidR="00CE0E1A">
        <w:rPr>
          <w:rFonts w:ascii="Aptos" w:eastAsia="Aptos" w:hAnsi="Aptos"/>
          <w:sz w:val="24"/>
        </w:rPr>
        <w:t xml:space="preserve"> </w:t>
      </w:r>
    </w:p>
    <w:p w14:paraId="58FD9C37" w14:textId="24B7D49F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Individual $250 / Family $500</w:t>
      </w:r>
      <w:r w:rsidR="00CE0E1A">
        <w:rPr>
          <w:rFonts w:ascii="Aptos" w:eastAsia="Aptos" w:hAnsi="Aptos"/>
          <w:sz w:val="24"/>
        </w:rPr>
        <w:t xml:space="preserve"> </w:t>
      </w:r>
    </w:p>
    <w:p w14:paraId="145ED4C2" w14:textId="3B649DF8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CE0E1A">
        <w:rPr>
          <w:rFonts w:ascii="Aptos" w:eastAsia="Aptos" w:hAnsi="Aptos"/>
          <w:sz w:val="24"/>
        </w:rPr>
        <w:t xml:space="preserve"> </w:t>
      </w:r>
    </w:p>
    <w:p w14:paraId="1514C3BC" w14:textId="040ABED5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15</w:t>
      </w:r>
      <w:r w:rsidR="00CE0E1A">
        <w:rPr>
          <w:rFonts w:ascii="Aptos" w:eastAsia="Aptos" w:hAnsi="Aptos"/>
          <w:sz w:val="24"/>
        </w:rPr>
        <w:t xml:space="preserve"> </w:t>
      </w:r>
    </w:p>
    <w:p w14:paraId="58A5D20C" w14:textId="63B8EE7B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50</w:t>
      </w:r>
      <w:r w:rsidR="00CE0E1A">
        <w:rPr>
          <w:rFonts w:ascii="Aptos" w:eastAsia="Aptos" w:hAnsi="Aptos"/>
          <w:sz w:val="24"/>
        </w:rPr>
        <w:t xml:space="preserve"> </w:t>
      </w:r>
    </w:p>
    <w:p w14:paraId="6C77EC86" w14:textId="48A1D8E6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50</w:t>
      </w:r>
      <w:r w:rsidR="00CE0E1A">
        <w:rPr>
          <w:rFonts w:ascii="Aptos" w:eastAsia="Aptos" w:hAnsi="Aptos"/>
          <w:sz w:val="24"/>
        </w:rPr>
        <w:t xml:space="preserve"> </w:t>
      </w:r>
    </w:p>
    <w:p w14:paraId="4FB9CC89" w14:textId="2B47AB9A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$125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25E8875A" w14:textId="778EEB97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$125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649D4A88" w14:textId="40F0E5FC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01411E26" w14:textId="74B3BE33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$50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3A2E4A02" w14:textId="50B72AA7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CD9FD08" w14:textId="1DEC389D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71CCD3BA" w14:textId="2E949993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$125 / $312.50 after deductible</w:t>
      </w:r>
      <w:r w:rsidR="00CE0E1A">
        <w:rPr>
          <w:rFonts w:ascii="Aptos" w:eastAsia="Aptos" w:hAnsi="Aptos"/>
          <w:sz w:val="24"/>
        </w:rPr>
        <w:t xml:space="preserve"> </w:t>
      </w:r>
    </w:p>
    <w:p w14:paraId="59E36CC5" w14:textId="15D45760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CE0E1A">
        <w:rPr>
          <w:rFonts w:ascii="Aptos" w:eastAsia="Aptos" w:hAnsi="Aptos"/>
          <w:sz w:val="24"/>
        </w:rPr>
        <w:t xml:space="preserve"> </w:t>
      </w:r>
    </w:p>
    <w:p w14:paraId="04D0B87B" w14:textId="0E28AF7B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CE0E1A">
        <w:rPr>
          <w:rFonts w:ascii="Aptos" w:eastAsia="Aptos" w:hAnsi="Aptos"/>
          <w:sz w:val="24"/>
        </w:rPr>
        <w:t xml:space="preserve"> </w:t>
      </w:r>
    </w:p>
    <w:p w14:paraId="56420446" w14:textId="7496F6AE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3DAAD71C" w14:textId="49E0BE9A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CE0E1A">
        <w:rPr>
          <w:rFonts w:ascii="Aptos" w:eastAsia="Aptos" w:hAnsi="Aptos"/>
          <w:sz w:val="24"/>
        </w:rPr>
        <w:t xml:space="preserve"> </w:t>
      </w:r>
    </w:p>
    <w:p w14:paraId="5E0B134E" w14:textId="4DFCE745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CE0E1A">
        <w:rPr>
          <w:rFonts w:ascii="Aptos" w:eastAsia="Aptos" w:hAnsi="Aptos"/>
          <w:sz w:val="24"/>
        </w:rPr>
        <w:t xml:space="preserve"> </w:t>
      </w:r>
    </w:p>
    <w:p w14:paraId="69F071C6" w14:textId="3F084442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8499BFC" w14:textId="0946E899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CE0E1A" w:rsidRPr="00722E75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CE0E1A">
        <w:rPr>
          <w:rFonts w:ascii="Aptos" w:eastAsia="Aptos" w:hAnsi="Aptos"/>
          <w:sz w:val="24"/>
        </w:rPr>
        <w:t xml:space="preserve"> </w:t>
      </w:r>
    </w:p>
    <w:p w14:paraId="4AF1F155" w14:textId="3338133D" w:rsidR="008C398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CE0E1A">
        <w:rPr>
          <w:rFonts w:ascii="Aptos" w:eastAsia="Aptos" w:hAnsi="Aptos"/>
          <w:sz w:val="24"/>
        </w:rPr>
        <w:t xml:space="preserve"> </w:t>
      </w:r>
    </w:p>
    <w:sectPr w:rsidR="008C39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09385">
    <w:abstractNumId w:val="8"/>
  </w:num>
  <w:num w:numId="2" w16cid:durableId="1053042588">
    <w:abstractNumId w:val="6"/>
  </w:num>
  <w:num w:numId="3" w16cid:durableId="1045986626">
    <w:abstractNumId w:val="5"/>
  </w:num>
  <w:num w:numId="4" w16cid:durableId="1837453726">
    <w:abstractNumId w:val="4"/>
  </w:num>
  <w:num w:numId="5" w16cid:durableId="1684629425">
    <w:abstractNumId w:val="7"/>
  </w:num>
  <w:num w:numId="6" w16cid:durableId="416756009">
    <w:abstractNumId w:val="3"/>
  </w:num>
  <w:num w:numId="7" w16cid:durableId="1914006194">
    <w:abstractNumId w:val="2"/>
  </w:num>
  <w:num w:numId="8" w16cid:durableId="1407847720">
    <w:abstractNumId w:val="1"/>
  </w:num>
  <w:num w:numId="9" w16cid:durableId="68767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00E6"/>
    <w:rsid w:val="008C3981"/>
    <w:rsid w:val="00A00B77"/>
    <w:rsid w:val="00A7183D"/>
    <w:rsid w:val="00AA1D8D"/>
    <w:rsid w:val="00B47730"/>
    <w:rsid w:val="00CB0664"/>
    <w:rsid w:val="00CE0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9A6E0"/>
  <w14:defaultImageDpi w14:val="300"/>
  <w15:docId w15:val="{C1D15F0D-A428-4A88-8937-C99364B9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0E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2025-07-16T17:08:00Z</dcterms:modified>
  <cp:category/>
</cp:coreProperties>
</file>