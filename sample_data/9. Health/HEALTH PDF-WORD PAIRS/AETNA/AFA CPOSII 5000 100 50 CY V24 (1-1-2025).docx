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Aetna AFA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5000 100-50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30000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75000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$35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$75 deductible waived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$300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$300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Covered in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Covered in full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Covered in full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Covered in full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Covered in full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T1A: $3 / T1: $10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40% up to $500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T1A: $6 / T1: $20 / $100 / $160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Aetna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www.aetna.com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et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vo2SPCyz6SqC2eIE0CoxzggUA==">CgMxLjA4AHIhMXV5N3J3SFlNclZNODFpOUlzQUN3VGRXZmRTWndFZ0Q3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