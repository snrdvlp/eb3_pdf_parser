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Aetna 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500 80-50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4500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$25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$300,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$300, 20%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Covered in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20%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T1A: $3 / T1: $10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40% up to $500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T1A: $6 / T1: $20 / $90 / $150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Aetna Choice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www.aetna.com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et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xd8M4GOl2vZvsGvB5llq1z6wg==">CgMxLjA4AHIhMXJEenlOQndJamdjVHNTNi1VazQ2ZHRUZDhlRHpjY2E0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