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Aetna AFA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7500 HSA 100-50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7500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15000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10000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30000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15000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20000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60000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Covered in full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In-Network RX deductible: In-network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Out-of-network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50%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Covered in full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Not covered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HSA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Aetna Choice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www.aetna.com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aet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3h+3cdMfeglYS64YB8sR3QWfHA==">CgMxLjA4AHIhMWhKN2R0TXdyM051bEpQZ1dxR0tFMDZTanBCbW8wLUd5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