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Aetna AFA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5000 80-50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30000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15500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25000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75000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$40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$80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$75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$300;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$300;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Covered in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T1A: $3 / T1: $10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20% up to $250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40% up to $500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T1A: $6 / T1: $20 / $100 / $160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Aetna Choice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www.aetna.com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aet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exg7VBZgW2Tn9IploEHx7NaxQ==">CgMxLjA4AHIhMWc3TUhQZzVGTDhqSTFMUjRKYnV4eHBUbUlySmxEWlBr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