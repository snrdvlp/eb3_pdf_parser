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Aetna AFA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6750 80-50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6750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13500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13500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40500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8150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16300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16300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85500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$40 deductible waived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$80 deductible waived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$100 deductible waived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$300 after deductible, then 20%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$300 after deductible, then 20%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Covered in full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Not Applicable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Not Applicable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T1A: $3 / T1: $10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80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20% up to $250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40%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T1A: $6 / T1: $20 / $100 / $160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Aetna Choice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POS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www.aetna.com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aet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LY/w/TDR0tYG2DifBPkIRs35w==">CgMxLjA4AHIhMU1RczROQ1V2TTA3VFR6Vk1NVTRFakhzSTJoRjhab0h3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