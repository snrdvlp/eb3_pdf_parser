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Blue Shield of California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Access+ Silver 70 HMO 2500/55 PCP + Child Dental Mirror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2,500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5,000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8,750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17,500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35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55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90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55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300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Individual $300 / Family : $600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85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110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30% up to $250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$38 / $170 / $220 / 30% up to $500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HMO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Access+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0000ff"/>
            <w:sz w:val="24"/>
            <w:szCs w:val="24"/>
            <w:u w:val="single"/>
            <w:rtl w:val="0"/>
          </w:rPr>
          <w:t xml:space="preserve">www.blueshieldca.com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(510) 607-2000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C042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0427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blueshieldc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6RQBt7YA4j5qOESmbwouxeHaZg==">CgMxLjA4AHIhMTdwVlJBcHd5RU5Kc085V2dUMnI1VEpVVGxlbHpSdlIx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