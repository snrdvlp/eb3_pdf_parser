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Bronze Full PPO 4500/65 OffEx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4,500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9,000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9,000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18,000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8,850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17,700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17,700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35,400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Hospital : 50% after deductible / Ambulatory 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Up too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Hospital : 50% after deductible / Radiology 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Individual : $500 / Family : $1,000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Individual : $500 / Family : $1,000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50%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50%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50%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$50 / 50% up to $1,000 / 50% up to $1,000 / 50% up to $1,000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Full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0000ff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484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8444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t76ejQeIIav7QV/dqjMBFZoWAw==">CgMxLjA4AHIhMVZra2gyU2J2ZmVzcU9zWVUybXRsTWptcnBmNUVhTUlG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