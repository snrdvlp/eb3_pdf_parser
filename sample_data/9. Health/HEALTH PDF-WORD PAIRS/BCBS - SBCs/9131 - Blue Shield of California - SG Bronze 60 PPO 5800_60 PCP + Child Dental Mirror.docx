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Blue Shield of California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SG Bronze 60 PPO 5800/60 PCP + Child Dental Mirror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5,800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11,600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11,600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23,200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8,850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17,100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17,700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35,400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40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60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95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60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40%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40%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No 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40%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50% Up to $350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40%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50% Up to $2,000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40%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50% Up to $2,000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40%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50% Up to $350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Individual : $450 / Family : $900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Individual : $450 / Family : $900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40% up to $500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40% up to $500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40% up to $500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$38 / 40% up to $1,000 / 40% up to $1,000 / 40% up to $1,000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PPO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Full PPO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0000ff"/>
            <w:sz w:val="24"/>
            <w:szCs w:val="24"/>
            <w:u w:val="single"/>
            <w:rtl w:val="0"/>
          </w:rPr>
          <w:t xml:space="preserve">www.blueshieldca.com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(510) 607-2000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6D54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D549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blueshieldc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tmpta1G42nvNr4DVZEDUDAvvIw==">CgMxLjA4AHIhMVhtSXZ1RDdiaWtDdzFHVTJudlhrVU91T3ZCSDJ2cHN5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