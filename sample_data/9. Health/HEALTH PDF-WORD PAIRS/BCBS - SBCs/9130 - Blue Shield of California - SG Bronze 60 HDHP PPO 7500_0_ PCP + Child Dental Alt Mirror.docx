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Blue Shield of California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Bronze 60 HDHP PPO 7500/0% PCP + Child Dental Alt Mirror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7,500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15,000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10,500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21,000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7,500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788"/>
        </w:tabs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15,000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15,000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30,000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Up to $350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Up to $2,000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Up to $2,000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50% Up to $350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No charge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PPO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Full PPO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0000ff"/>
            <w:sz w:val="24"/>
            <w:szCs w:val="24"/>
            <w:u w:val="single"/>
            <w:rtl w:val="0"/>
          </w:rPr>
          <w:t xml:space="preserve">www.blueshieldca.com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(510) 607-2000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7D61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D619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blueshield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ee7zOQZkODI8Bln9NI+2N6j9Cg==">CgMxLjA4AHIhMXpNcXNVdzduTENHajhOUzFFaklCczlIb2hCR1drZ0g5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