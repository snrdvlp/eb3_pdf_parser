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Blue Shield of California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Bronze Access+ HMO 7000/70 OffEx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7,000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14,000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8,850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17,700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 : 70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80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70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  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400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115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160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50%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$50 / $230 / $320 / 50% Up to $1,000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HMO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Access+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0000ff"/>
            <w:sz w:val="24"/>
            <w:szCs w:val="24"/>
            <w:u w:val="single"/>
            <w:rtl w:val="0"/>
          </w:rPr>
          <w:t xml:space="preserve">www.blueshieldca.com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(510) 607-2000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C51B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51B0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lueshield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kpV8E0YdOtCb1QO8/rorc95Tg==">CgMxLjA4AHIhMW5Fcm5HRnY3WnhhQ2tJdGM4OG1LcWZ6ZWVSVjVGSlZG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