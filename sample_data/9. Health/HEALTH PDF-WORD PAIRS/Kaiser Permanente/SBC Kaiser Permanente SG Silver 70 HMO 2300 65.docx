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Kaiser Permanente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Silver 70 HMO 2300/65 PCP + Child Dental Alt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2,300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4,600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8,750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: $500 / family : $1,000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$40 / $200 after deductible / $200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www.kp.org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1-800-278-3296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k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i7OYK9deJshB2rl04mrKC9UJw==">CgMxLjA4AHIhMVFPWkM4cWUxSnNDRnF4dHkzRFJTUUltbGZsTlY1Ql9V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