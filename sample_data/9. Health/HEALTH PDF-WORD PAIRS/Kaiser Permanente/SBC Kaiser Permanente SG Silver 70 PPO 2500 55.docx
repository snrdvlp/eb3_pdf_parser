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Kaiser Permanente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Silver 70 PPO 2500/55 PCP + Child Dental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2,500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5,000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5,000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10,000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8,750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17,500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17,500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35,000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35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55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90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55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300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Individual : $300 / family : $600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Individual : $300 / family : $600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85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85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30% up to $250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$38 / $170 after deductible / $170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www.kp.org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1-800-788-0710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k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1GnrpR8oufNoEyUN8vLZfnMn1g==">CgMxLjA4AHIhMTF5TU1WOVlUX3VGNjJWU1RRVHlXbnN2QUFTQUxKNWk5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