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Kaiser Permanente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SG Silver 70 HMO 2900/65 PCP + Child Dental Alt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2,900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5,800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9,100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18,200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45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65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65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45%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45%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45%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45%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400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45% up to $250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$40 / $200 / $200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HMO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www.kp.org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1-800-278-3296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k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Y7ikndbFjb4/ZiYRuucW09OziQ==">CgMxLjA4AHIhMWdPSDdVQll3UjRIYjUzRW9McUJ3Z3JrcWhRVlFwY1Vp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