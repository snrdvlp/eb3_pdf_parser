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Kaiser Permanente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Silver 70 HMO 1900/65 PCP + Child Dental Alt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1,900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3,800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8,750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45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65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65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45%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Diagnostics:400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100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20% up to $250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$40 / $200 / $200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HMO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www.kp.org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1-800-278-3296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k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6D1GeORBwYhOSHMgFhkAiEZIGQ==">CgMxLjA4AHIhMS01bmNWNHJiaXhOUEZXdTI5djBMLUI5T3N2czVmVW11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