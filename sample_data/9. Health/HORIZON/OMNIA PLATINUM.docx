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Horizon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OMNIA Platinum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Single Deductible: 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Family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Single OOP Max: 3,550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Family OOP Max: 7,100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Single OOP Max: 5,750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Family OOP Max: 11,500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PCP Visit: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PCP Visit: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Specialist Visit: 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Specialist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Urgent Care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Urgent Care Visit: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ER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ER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Outpatient Surgery: Ambulatory : $100 / Hospital :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Inpatient Surgery: $350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Newborn Delivery: $350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Designated Major Diagnostics: $15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Non-Designated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$10 / $30 / $60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EPO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www.Horizonblue.com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1-800-355-2583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