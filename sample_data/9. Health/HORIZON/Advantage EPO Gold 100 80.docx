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Horizon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Advantage EPO 100/80 Base Plan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8,600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17,200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$100 ;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Ambulatory : 10% after deductible / Hospital 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$30 / $80 / $150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EPO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www.Horizonblue.com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1-800-355-2583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