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8F3F3" w14:textId="5E46900F" w:rsidR="0044460A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0E381B">
        <w:rPr>
          <w:rFonts w:ascii="Aptos" w:eastAsia="Aptos" w:hAnsi="Aptos"/>
          <w:sz w:val="24"/>
        </w:rPr>
        <w:t xml:space="preserve"> </w:t>
      </w:r>
    </w:p>
    <w:p w14:paraId="0A839CF4" w14:textId="54117055" w:rsidR="0044460A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DZF4</w:t>
      </w:r>
      <w:r w:rsidR="000E381B">
        <w:rPr>
          <w:rFonts w:ascii="Aptos" w:eastAsia="Aptos" w:hAnsi="Aptos"/>
          <w:sz w:val="24"/>
        </w:rPr>
        <w:t xml:space="preserve"> </w:t>
      </w:r>
    </w:p>
    <w:p w14:paraId="7628F0DD" w14:textId="3C0F4166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3,750</w:t>
      </w:r>
      <w:r w:rsidR="000E381B">
        <w:rPr>
          <w:rFonts w:ascii="Aptos" w:eastAsia="Aptos" w:hAnsi="Aptos"/>
          <w:sz w:val="24"/>
        </w:rPr>
        <w:t xml:space="preserve"> </w:t>
      </w:r>
    </w:p>
    <w:p w14:paraId="1BAD3F48" w14:textId="304CBBB3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7,500</w:t>
      </w:r>
      <w:r w:rsidR="000E381B">
        <w:rPr>
          <w:rFonts w:ascii="Aptos" w:eastAsia="Aptos" w:hAnsi="Aptos"/>
          <w:sz w:val="24"/>
        </w:rPr>
        <w:t xml:space="preserve"> </w:t>
      </w:r>
    </w:p>
    <w:p w14:paraId="60615D55" w14:textId="0AC98D1C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0E381B">
        <w:rPr>
          <w:rFonts w:ascii="Aptos" w:eastAsia="Aptos" w:hAnsi="Aptos"/>
          <w:sz w:val="24"/>
        </w:rPr>
        <w:t xml:space="preserve"> </w:t>
      </w:r>
    </w:p>
    <w:p w14:paraId="12467E38" w14:textId="71371ECB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0E381B">
        <w:rPr>
          <w:rFonts w:ascii="Aptos" w:eastAsia="Aptos" w:hAnsi="Aptos"/>
          <w:sz w:val="24"/>
        </w:rPr>
        <w:t xml:space="preserve"> </w:t>
      </w:r>
    </w:p>
    <w:p w14:paraId="3564D2E2" w14:textId="6AA557B7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3,750</w:t>
      </w:r>
      <w:r w:rsidR="000E381B">
        <w:rPr>
          <w:rFonts w:ascii="Aptos" w:eastAsia="Aptos" w:hAnsi="Aptos"/>
          <w:sz w:val="24"/>
        </w:rPr>
        <w:t xml:space="preserve"> </w:t>
      </w:r>
    </w:p>
    <w:p w14:paraId="77FAE5D7" w14:textId="6422FEFD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7,500</w:t>
      </w:r>
      <w:r w:rsidR="000E381B">
        <w:rPr>
          <w:rFonts w:ascii="Aptos" w:eastAsia="Aptos" w:hAnsi="Aptos"/>
          <w:sz w:val="24"/>
        </w:rPr>
        <w:t xml:space="preserve"> </w:t>
      </w:r>
    </w:p>
    <w:p w14:paraId="6F505CB8" w14:textId="2D9D2540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15,000</w:t>
      </w:r>
      <w:r w:rsidR="000E381B">
        <w:rPr>
          <w:rFonts w:ascii="Aptos" w:eastAsia="Aptos" w:hAnsi="Aptos"/>
          <w:sz w:val="24"/>
        </w:rPr>
        <w:t xml:space="preserve"> </w:t>
      </w:r>
    </w:p>
    <w:p w14:paraId="7901E32B" w14:textId="00AACCF7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30,000</w:t>
      </w:r>
      <w:r w:rsidR="000E381B">
        <w:rPr>
          <w:rFonts w:ascii="Aptos" w:eastAsia="Aptos" w:hAnsi="Aptos"/>
          <w:sz w:val="24"/>
        </w:rPr>
        <w:t xml:space="preserve"> </w:t>
      </w:r>
    </w:p>
    <w:p w14:paraId="5874F137" w14:textId="13689B62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</w:p>
    <w:p w14:paraId="1956A9EB" w14:textId="3385C280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40</w:t>
      </w:r>
      <w:r w:rsidR="000E381B">
        <w:rPr>
          <w:rFonts w:ascii="Aptos" w:eastAsia="Aptos" w:hAnsi="Aptos"/>
          <w:sz w:val="24"/>
        </w:rPr>
        <w:t xml:space="preserve"> </w:t>
      </w:r>
    </w:p>
    <w:p w14:paraId="2CC1552B" w14:textId="2D8366C5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0FED2053" w14:textId="250A505F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40%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16FDD17E" w14:textId="17BA2292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225A913D" w14:textId="5ACCF2E6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40%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0782890F" w14:textId="038F3810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35D0CB42" w14:textId="28667928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40%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26126F68" w14:textId="7E42C7F9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2C48A6C0" w14:textId="62FE907E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7A31CF8A" w14:textId="5AFA277C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Copay</w:t>
      </w:r>
      <w:r w:rsidR="000E381B">
        <w:rPr>
          <w:rFonts w:ascii="Aptos" w:eastAsia="Aptos" w:hAnsi="Aptos"/>
          <w:sz w:val="24"/>
        </w:rPr>
        <w:t xml:space="preserve"> </w:t>
      </w:r>
    </w:p>
    <w:p w14:paraId="63F3DF63" w14:textId="49C9A799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0E381B">
        <w:rPr>
          <w:rFonts w:ascii="Aptos" w:eastAsia="Aptos" w:hAnsi="Aptos"/>
          <w:sz w:val="24"/>
        </w:rPr>
        <w:t xml:space="preserve"> </w:t>
      </w:r>
    </w:p>
    <w:p w14:paraId="1DCDB55B" w14:textId="582F7378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77B3161C" w14:textId="2F6DA919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40%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2C6416E6" w14:textId="1CFCEA24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16CF5098" w14:textId="2DAF3A8D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40%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2A53A54C" w14:textId="3665F409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65F9126C" w14:textId="004FDBAF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40%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1F44B3D2" w14:textId="12AB76F5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29B3390F" w14:textId="56FF5930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40%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5BA0D003" w14:textId="6B653A94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4358DB95" w14:textId="258537CD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42ECAA76" w14:textId="1D0D79E3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0C5447B6" w14:textId="2909B14A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184FD89A" w14:textId="73E323B8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4A354A5C" w14:textId="6BDE40C1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79729105" w14:textId="48671024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3B3278B5" w14:textId="34E321CD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1A4D9664" w14:textId="08947E75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2D8F3D9D" w14:textId="43C3FED5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6B3B8E38" w14:textId="5538A031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66CBE08B" w14:textId="78665529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36722B68" w14:textId="51141149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No Copay after deductible</w:t>
      </w:r>
      <w:r w:rsidR="000E381B">
        <w:rPr>
          <w:rFonts w:ascii="Aptos" w:eastAsia="Aptos" w:hAnsi="Aptos"/>
          <w:sz w:val="24"/>
        </w:rPr>
        <w:t xml:space="preserve"> </w:t>
      </w:r>
    </w:p>
    <w:p w14:paraId="54F818BC" w14:textId="09E80A8B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0E381B">
        <w:rPr>
          <w:rFonts w:ascii="Aptos" w:eastAsia="Aptos" w:hAnsi="Aptos"/>
          <w:sz w:val="24"/>
        </w:rPr>
        <w:t xml:space="preserve"> </w:t>
      </w:r>
    </w:p>
    <w:p w14:paraId="4CD9C9F9" w14:textId="25E934FD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0E381B">
        <w:rPr>
          <w:rFonts w:ascii="Aptos" w:eastAsia="Aptos" w:hAnsi="Aptos"/>
          <w:sz w:val="24"/>
        </w:rPr>
        <w:t xml:space="preserve"> </w:t>
      </w:r>
    </w:p>
    <w:p w14:paraId="5A2641F4" w14:textId="2303E5D3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08BD0815" w14:textId="7EA2941D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0E381B">
        <w:rPr>
          <w:rFonts w:ascii="Aptos" w:eastAsia="Aptos" w:hAnsi="Aptos"/>
          <w:sz w:val="24"/>
        </w:rPr>
        <w:t xml:space="preserve"> </w:t>
      </w:r>
    </w:p>
    <w:p w14:paraId="56EBCA52" w14:textId="3E19244E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0E381B">
        <w:rPr>
          <w:rFonts w:ascii="Aptos" w:eastAsia="Aptos" w:hAnsi="Aptos"/>
          <w:sz w:val="24"/>
        </w:rPr>
        <w:t xml:space="preserve"> </w:t>
      </w:r>
    </w:p>
    <w:p w14:paraId="2EBD8A93" w14:textId="73CD7E26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3879FAA0" w14:textId="27756A1C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0E381B" w:rsidRPr="008D0401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0E381B">
        <w:rPr>
          <w:rFonts w:ascii="Aptos" w:eastAsia="Aptos" w:hAnsi="Aptos"/>
          <w:sz w:val="24"/>
        </w:rPr>
        <w:t xml:space="preserve"> </w:t>
      </w:r>
    </w:p>
    <w:p w14:paraId="3A90A212" w14:textId="1C12F262" w:rsidR="0044460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0E381B">
        <w:rPr>
          <w:rFonts w:ascii="Aptos" w:eastAsia="Aptos" w:hAnsi="Aptos"/>
          <w:sz w:val="24"/>
        </w:rPr>
        <w:t xml:space="preserve"> </w:t>
      </w:r>
    </w:p>
    <w:sectPr w:rsidR="0044460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7364623">
    <w:abstractNumId w:val="8"/>
  </w:num>
  <w:num w:numId="2" w16cid:durableId="1175874237">
    <w:abstractNumId w:val="6"/>
  </w:num>
  <w:num w:numId="3" w16cid:durableId="1025640986">
    <w:abstractNumId w:val="5"/>
  </w:num>
  <w:num w:numId="4" w16cid:durableId="1721976911">
    <w:abstractNumId w:val="4"/>
  </w:num>
  <w:num w:numId="5" w16cid:durableId="1832714810">
    <w:abstractNumId w:val="7"/>
  </w:num>
  <w:num w:numId="6" w16cid:durableId="705520000">
    <w:abstractNumId w:val="3"/>
  </w:num>
  <w:num w:numId="7" w16cid:durableId="724911200">
    <w:abstractNumId w:val="2"/>
  </w:num>
  <w:num w:numId="8" w16cid:durableId="584653535">
    <w:abstractNumId w:val="1"/>
  </w:num>
  <w:num w:numId="9" w16cid:durableId="93606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81B"/>
    <w:rsid w:val="0015074B"/>
    <w:rsid w:val="0029639D"/>
    <w:rsid w:val="00326F90"/>
    <w:rsid w:val="0044460A"/>
    <w:rsid w:val="00971A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E66F2A"/>
  <w14:defaultImageDpi w14:val="300"/>
  <w15:docId w15:val="{C9FFD4B4-A8B7-4E6A-99E6-8777D3E1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E3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kudiyal</cp:lastModifiedBy>
  <cp:revision>2</cp:revision>
  <dcterms:created xsi:type="dcterms:W3CDTF">2013-12-23T23:15:00Z</dcterms:created>
  <dcterms:modified xsi:type="dcterms:W3CDTF">2025-07-08T17:12:00Z</dcterms:modified>
  <cp:category/>
</cp:coreProperties>
</file>